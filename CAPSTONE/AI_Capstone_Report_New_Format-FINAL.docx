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2DD1" w14:textId="5DBF7D7F" w:rsidR="00363518" w:rsidRPr="00455B61" w:rsidRDefault="00363518" w:rsidP="00363518">
      <w:pPr>
        <w:jc w:val="center"/>
        <w:rPr>
          <w:rFonts w:cs="Times New Roman"/>
          <w:b/>
          <w:sz w:val="32"/>
        </w:rPr>
      </w:pPr>
      <w:r w:rsidRPr="00455B61">
        <w:rPr>
          <w:rFonts w:cs="Times New Roman"/>
          <w:noProof/>
        </w:rPr>
        <w:drawing>
          <wp:anchor distT="0" distB="0" distL="0" distR="0" simplePos="0" relativeHeight="251659264" behindDoc="0" locked="0" layoutInCell="1" hidden="0" allowOverlap="1" wp14:anchorId="163E516C" wp14:editId="6FC65F5E">
            <wp:simplePos x="0" y="0"/>
            <wp:positionH relativeFrom="margin">
              <wp:posOffset>0</wp:posOffset>
            </wp:positionH>
            <wp:positionV relativeFrom="paragraph">
              <wp:posOffset>427990</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79728" cy="685800"/>
                    </a:xfrm>
                    <a:prstGeom prst="rect">
                      <a:avLst/>
                    </a:prstGeom>
                    <a:ln/>
                  </pic:spPr>
                </pic:pic>
              </a:graphicData>
            </a:graphic>
          </wp:anchor>
        </w:drawing>
      </w:r>
    </w:p>
    <w:p w14:paraId="6A5EE1B6" w14:textId="77777777" w:rsidR="00363518" w:rsidRPr="00455B61" w:rsidRDefault="00363518" w:rsidP="00363518">
      <w:pPr>
        <w:jc w:val="center"/>
        <w:rPr>
          <w:rFonts w:cs="Times New Roman"/>
          <w:b/>
          <w:sz w:val="36"/>
          <w:szCs w:val="36"/>
        </w:rPr>
      </w:pPr>
    </w:p>
    <w:p w14:paraId="6400A97B" w14:textId="5B5516F7" w:rsidR="008F1A3F" w:rsidRPr="00455B61" w:rsidRDefault="004D6696" w:rsidP="00363518">
      <w:pPr>
        <w:jc w:val="center"/>
        <w:rPr>
          <w:rFonts w:cs="Times New Roman"/>
          <w:sz w:val="36"/>
          <w:szCs w:val="36"/>
        </w:rPr>
      </w:pPr>
      <w:r w:rsidRPr="00455B61">
        <w:rPr>
          <w:rFonts w:cs="Times New Roman"/>
          <w:b/>
          <w:sz w:val="36"/>
          <w:szCs w:val="36"/>
        </w:rPr>
        <w:t>AI BASED CROP DISEASE DETECTION SYSTEM</w:t>
      </w:r>
    </w:p>
    <w:p w14:paraId="0872C521" w14:textId="77777777" w:rsidR="008F1A3F" w:rsidRPr="00455B61" w:rsidRDefault="004D6696" w:rsidP="00363518">
      <w:pPr>
        <w:jc w:val="center"/>
        <w:rPr>
          <w:rFonts w:cs="Times New Roman"/>
          <w:sz w:val="30"/>
          <w:szCs w:val="30"/>
        </w:rPr>
      </w:pPr>
      <w:r w:rsidRPr="00455B61">
        <w:rPr>
          <w:rFonts w:cs="Times New Roman"/>
          <w:b/>
          <w:sz w:val="30"/>
          <w:szCs w:val="30"/>
        </w:rPr>
        <w:t>A CAPSTONE PROJECT REPORT</w:t>
      </w:r>
    </w:p>
    <w:p w14:paraId="679904A4" w14:textId="77777777" w:rsidR="008F1A3F" w:rsidRPr="00455B61" w:rsidRDefault="004D6696" w:rsidP="00363518">
      <w:pPr>
        <w:jc w:val="center"/>
        <w:rPr>
          <w:rFonts w:cs="Times New Roman"/>
        </w:rPr>
      </w:pPr>
      <w:r w:rsidRPr="00455B61">
        <w:rPr>
          <w:rFonts w:cs="Times New Roman"/>
          <w:sz w:val="26"/>
        </w:rPr>
        <w:t>Submitted in partial fulfilment for the Course of</w:t>
      </w:r>
    </w:p>
    <w:p w14:paraId="7453FF16" w14:textId="77777777" w:rsidR="008F1A3F" w:rsidRPr="00455B61" w:rsidRDefault="004D6696" w:rsidP="00363518">
      <w:pPr>
        <w:jc w:val="center"/>
        <w:rPr>
          <w:rFonts w:cs="Times New Roman"/>
        </w:rPr>
      </w:pPr>
      <w:r w:rsidRPr="00455B61">
        <w:rPr>
          <w:rFonts w:cs="Times New Roman"/>
          <w:b/>
          <w:sz w:val="26"/>
        </w:rPr>
        <w:t>CSA1711 – ARTIFICIAL INTELLIGENCE</w:t>
      </w:r>
    </w:p>
    <w:p w14:paraId="556DE454" w14:textId="77777777" w:rsidR="008F1A3F" w:rsidRPr="00455B61" w:rsidRDefault="004D6696" w:rsidP="00363518">
      <w:pPr>
        <w:jc w:val="center"/>
        <w:rPr>
          <w:rFonts w:cs="Times New Roman"/>
        </w:rPr>
      </w:pPr>
      <w:r w:rsidRPr="00455B61">
        <w:rPr>
          <w:rFonts w:cs="Times New Roman"/>
          <w:sz w:val="26"/>
        </w:rPr>
        <w:t>to the award of the degree of</w:t>
      </w:r>
    </w:p>
    <w:p w14:paraId="73DD55BC" w14:textId="77777777" w:rsidR="008F1A3F" w:rsidRPr="00455B61" w:rsidRDefault="004D6696" w:rsidP="00363518">
      <w:pPr>
        <w:jc w:val="center"/>
        <w:rPr>
          <w:rFonts w:cs="Times New Roman"/>
        </w:rPr>
      </w:pPr>
      <w:r w:rsidRPr="00455B61">
        <w:rPr>
          <w:rFonts w:cs="Times New Roman"/>
          <w:b/>
          <w:sz w:val="26"/>
        </w:rPr>
        <w:t>BACHELOR OF ENGINEERING</w:t>
      </w:r>
    </w:p>
    <w:p w14:paraId="0D2F0ABB" w14:textId="77777777" w:rsidR="008F1A3F" w:rsidRPr="00455B61" w:rsidRDefault="004D6696" w:rsidP="00363518">
      <w:pPr>
        <w:jc w:val="center"/>
        <w:rPr>
          <w:rFonts w:cs="Times New Roman"/>
        </w:rPr>
      </w:pPr>
      <w:r w:rsidRPr="00455B61">
        <w:rPr>
          <w:rFonts w:cs="Times New Roman"/>
          <w:sz w:val="26"/>
        </w:rPr>
        <w:t>IN</w:t>
      </w:r>
    </w:p>
    <w:p w14:paraId="60BB5E1B" w14:textId="435B7266" w:rsidR="008F1A3F" w:rsidRPr="00455B61" w:rsidRDefault="004E431D" w:rsidP="00363518">
      <w:pPr>
        <w:jc w:val="center"/>
        <w:rPr>
          <w:rFonts w:cs="Times New Roman"/>
        </w:rPr>
      </w:pPr>
      <w:r>
        <w:rPr>
          <w:rFonts w:cs="Times New Roman"/>
        </w:rPr>
        <w:t>COMPUTER SCIENCE AND ENGINEERING</w:t>
      </w:r>
    </w:p>
    <w:p w14:paraId="0F16182A" w14:textId="77777777" w:rsidR="008F1A3F" w:rsidRPr="00455B61" w:rsidRDefault="008F1A3F" w:rsidP="00363518">
      <w:pPr>
        <w:jc w:val="center"/>
        <w:rPr>
          <w:rFonts w:cs="Times New Roman"/>
        </w:rPr>
      </w:pPr>
    </w:p>
    <w:p w14:paraId="5DA9BB61" w14:textId="77777777" w:rsidR="008F1A3F" w:rsidRPr="00455B61" w:rsidRDefault="004D6696" w:rsidP="00363518">
      <w:pPr>
        <w:jc w:val="center"/>
        <w:rPr>
          <w:rFonts w:cs="Times New Roman"/>
        </w:rPr>
      </w:pPr>
      <w:r w:rsidRPr="00455B61">
        <w:rPr>
          <w:rFonts w:cs="Times New Roman"/>
          <w:sz w:val="26"/>
        </w:rPr>
        <w:t>Submitted by</w:t>
      </w:r>
    </w:p>
    <w:p w14:paraId="7AB019D7" w14:textId="6D258DD7" w:rsidR="008F1A3F" w:rsidRPr="00455B61" w:rsidRDefault="004D6696" w:rsidP="00363518">
      <w:pPr>
        <w:jc w:val="center"/>
        <w:rPr>
          <w:rFonts w:cs="Times New Roman"/>
        </w:rPr>
      </w:pPr>
      <w:r w:rsidRPr="00455B61">
        <w:rPr>
          <w:rFonts w:cs="Times New Roman"/>
          <w:b/>
          <w:sz w:val="26"/>
        </w:rPr>
        <w:t xml:space="preserve">S. </w:t>
      </w:r>
      <w:r w:rsidR="004E431D">
        <w:rPr>
          <w:rFonts w:cs="Times New Roman"/>
          <w:b/>
          <w:sz w:val="26"/>
        </w:rPr>
        <w:t>MYTHILI</w:t>
      </w:r>
      <w:r w:rsidRPr="00455B61">
        <w:rPr>
          <w:rFonts w:cs="Times New Roman"/>
          <w:b/>
          <w:sz w:val="26"/>
        </w:rPr>
        <w:t xml:space="preserve"> (192</w:t>
      </w:r>
      <w:r w:rsidR="004E431D">
        <w:rPr>
          <w:rFonts w:cs="Times New Roman"/>
          <w:b/>
          <w:sz w:val="26"/>
        </w:rPr>
        <w:t>411250</w:t>
      </w:r>
      <w:r w:rsidRPr="00455B61">
        <w:rPr>
          <w:rFonts w:cs="Times New Roman"/>
          <w:b/>
          <w:sz w:val="26"/>
        </w:rPr>
        <w:t>)</w:t>
      </w:r>
    </w:p>
    <w:p w14:paraId="50DC4B0F" w14:textId="77777777" w:rsidR="008F1A3F" w:rsidRPr="00455B61" w:rsidRDefault="008F1A3F" w:rsidP="00363518">
      <w:pPr>
        <w:jc w:val="center"/>
        <w:rPr>
          <w:rFonts w:cs="Times New Roman"/>
        </w:rPr>
      </w:pPr>
    </w:p>
    <w:p w14:paraId="2E386554" w14:textId="77777777" w:rsidR="008F1A3F" w:rsidRPr="00455B61" w:rsidRDefault="004D6696" w:rsidP="00363518">
      <w:pPr>
        <w:jc w:val="center"/>
        <w:rPr>
          <w:rFonts w:cs="Times New Roman"/>
        </w:rPr>
      </w:pPr>
      <w:r w:rsidRPr="00455B61">
        <w:rPr>
          <w:rFonts w:cs="Times New Roman"/>
          <w:sz w:val="26"/>
        </w:rPr>
        <w:t>Under the Supervision of</w:t>
      </w:r>
    </w:p>
    <w:p w14:paraId="44940A0D" w14:textId="77777777" w:rsidR="008F1A3F" w:rsidRDefault="004D6696" w:rsidP="00363518">
      <w:pPr>
        <w:jc w:val="center"/>
        <w:rPr>
          <w:rFonts w:cs="Times New Roman"/>
          <w:b/>
          <w:sz w:val="26"/>
        </w:rPr>
      </w:pPr>
      <w:r w:rsidRPr="00455B61">
        <w:rPr>
          <w:rFonts w:cs="Times New Roman"/>
          <w:b/>
          <w:sz w:val="26"/>
        </w:rPr>
        <w:t>Dr. Krishna Kumar Kathiresan</w:t>
      </w:r>
    </w:p>
    <w:p w14:paraId="386CFC4A" w14:textId="77777777" w:rsidR="004574F0" w:rsidRPr="00455B61" w:rsidRDefault="004574F0" w:rsidP="00363518">
      <w:pPr>
        <w:jc w:val="center"/>
        <w:rPr>
          <w:rFonts w:cs="Times New Roman"/>
        </w:rPr>
      </w:pPr>
    </w:p>
    <w:p w14:paraId="4ED3127A" w14:textId="77777777" w:rsidR="00363518" w:rsidRPr="00455B61" w:rsidRDefault="00363518" w:rsidP="00363518">
      <w:pPr>
        <w:spacing w:after="40"/>
        <w:jc w:val="center"/>
        <w:rPr>
          <w:rFonts w:cs="Times New Roman"/>
        </w:rPr>
      </w:pPr>
      <w:r w:rsidRPr="00455B61">
        <w:rPr>
          <w:rFonts w:cs="Times New Roman"/>
          <w:b/>
          <w:sz w:val="26"/>
        </w:rPr>
        <w:t>SIMATS ENGINEERING</w:t>
      </w:r>
    </w:p>
    <w:p w14:paraId="1278AFFC" w14:textId="77777777" w:rsidR="00363518" w:rsidRPr="00455B61" w:rsidRDefault="00363518" w:rsidP="00363518">
      <w:pPr>
        <w:spacing w:after="40"/>
        <w:jc w:val="center"/>
        <w:rPr>
          <w:rFonts w:cs="Times New Roman"/>
        </w:rPr>
      </w:pPr>
      <w:r w:rsidRPr="00455B61">
        <w:rPr>
          <w:rFonts w:cs="Times New Roman"/>
          <w:sz w:val="22"/>
        </w:rPr>
        <w:t>Saveetha Institute of Medical and Technical Sciences</w:t>
      </w:r>
    </w:p>
    <w:p w14:paraId="3B040BF9" w14:textId="77777777" w:rsidR="00363518" w:rsidRPr="00455B61" w:rsidRDefault="00363518" w:rsidP="00363518">
      <w:pPr>
        <w:spacing w:after="160"/>
        <w:jc w:val="center"/>
        <w:rPr>
          <w:rFonts w:cs="Times New Roman"/>
        </w:rPr>
      </w:pPr>
      <w:r w:rsidRPr="00455B61">
        <w:rPr>
          <w:rFonts w:cs="Times New Roman"/>
          <w:sz w:val="22"/>
        </w:rPr>
        <w:t>Chennai-602105</w:t>
      </w:r>
    </w:p>
    <w:p w14:paraId="254C167E" w14:textId="77777777" w:rsidR="00363518" w:rsidRPr="00455B61" w:rsidRDefault="00363518" w:rsidP="00363518">
      <w:pPr>
        <w:spacing w:after="0"/>
        <w:jc w:val="center"/>
        <w:rPr>
          <w:rFonts w:cs="Times New Roman"/>
        </w:rPr>
      </w:pPr>
      <w:r w:rsidRPr="00455B61">
        <w:rPr>
          <w:rFonts w:cs="Times New Roman"/>
          <w:b/>
        </w:rPr>
        <w:t>SEPTEMBER 2026</w:t>
      </w:r>
    </w:p>
    <w:p w14:paraId="7E5279F3" w14:textId="77777777" w:rsidR="008F1A3F" w:rsidRPr="00455B61" w:rsidRDefault="008F1A3F" w:rsidP="00363518">
      <w:pPr>
        <w:jc w:val="center"/>
        <w:rPr>
          <w:rFonts w:cs="Times New Roman"/>
        </w:rPr>
      </w:pPr>
    </w:p>
    <w:p w14:paraId="0A2F42FA" w14:textId="48176E09" w:rsidR="008F1A3F" w:rsidRPr="00455B61" w:rsidRDefault="004D6696" w:rsidP="004574F0">
      <w:pPr>
        <w:jc w:val="center"/>
        <w:rPr>
          <w:rFonts w:cs="Times New Roman"/>
        </w:rPr>
      </w:pPr>
      <w:r w:rsidRPr="00455B61">
        <w:rPr>
          <w:rFonts w:cs="Times New Roman"/>
        </w:rPr>
        <w:br w:type="page"/>
      </w:r>
      <w:r w:rsidRPr="00455B61">
        <w:rPr>
          <w:rFonts w:cs="Times New Roman"/>
          <w:b/>
        </w:rPr>
        <w:lastRenderedPageBreak/>
        <w:t>SIMATS ENGINEERING</w:t>
      </w:r>
      <w:r w:rsidRPr="00455B61">
        <w:rPr>
          <w:rFonts w:cs="Times New Roman"/>
          <w:b/>
        </w:rPr>
        <w:br/>
        <w:t>Saveetha Institute of Medical and Technical Sciences</w:t>
      </w:r>
      <w:r w:rsidRPr="00455B61">
        <w:rPr>
          <w:rFonts w:cs="Times New Roman"/>
          <w:b/>
        </w:rPr>
        <w:br/>
      </w:r>
      <w:r w:rsidRPr="00455B61">
        <w:rPr>
          <w:rFonts w:cs="Times New Roman"/>
          <w:b/>
        </w:rPr>
        <w:t>Chennai – 602105</w:t>
      </w:r>
      <w:r w:rsidRPr="00455B61">
        <w:rPr>
          <w:rFonts w:cs="Times New Roman"/>
          <w:b/>
        </w:rPr>
        <w:br/>
      </w:r>
      <w:r w:rsidRPr="00455B61">
        <w:rPr>
          <w:rFonts w:cs="Times New Roman"/>
          <w:b/>
        </w:rPr>
        <w:br/>
      </w:r>
      <w:r w:rsidRPr="00455B61">
        <w:rPr>
          <w:rFonts w:cs="Times New Roman"/>
          <w:b/>
          <w:sz w:val="30"/>
          <w:szCs w:val="30"/>
        </w:rPr>
        <w:t>BONAFIDE CERTIFICATE</w:t>
      </w:r>
    </w:p>
    <w:p w14:paraId="52293621" w14:textId="77777777" w:rsidR="008F1A3F" w:rsidRPr="00455B61" w:rsidRDefault="008F1A3F" w:rsidP="00363518">
      <w:pPr>
        <w:rPr>
          <w:rFonts w:cs="Times New Roman"/>
        </w:rPr>
      </w:pPr>
    </w:p>
    <w:p w14:paraId="120E6A81" w14:textId="1F7BCF29" w:rsidR="008F1A3F" w:rsidRPr="00455B61" w:rsidRDefault="004D6696" w:rsidP="00455B61">
      <w:pPr>
        <w:jc w:val="both"/>
        <w:rPr>
          <w:rFonts w:cs="Times New Roman"/>
        </w:rPr>
      </w:pPr>
      <w:r w:rsidRPr="00455B61">
        <w:rPr>
          <w:rFonts w:cs="Times New Roman"/>
        </w:rPr>
        <w:t xml:space="preserve">This is to certify that the Capstone Project entitled </w:t>
      </w:r>
      <w:r w:rsidRPr="00455B61">
        <w:rPr>
          <w:rFonts w:cs="Times New Roman"/>
          <w:b/>
          <w:bCs/>
        </w:rPr>
        <w:t>“AI Based Crop Disease Detection System”</w:t>
      </w:r>
      <w:r w:rsidRPr="00455B61">
        <w:rPr>
          <w:rFonts w:cs="Times New Roman"/>
        </w:rPr>
        <w:t xml:space="preserve"> has been carried out by </w:t>
      </w:r>
      <w:r w:rsidRPr="00455B61">
        <w:rPr>
          <w:rFonts w:cs="Times New Roman"/>
          <w:b/>
          <w:bCs/>
        </w:rPr>
        <w:t xml:space="preserve">S. </w:t>
      </w:r>
      <w:r w:rsidR="004E431D">
        <w:rPr>
          <w:rFonts w:cs="Times New Roman"/>
          <w:b/>
          <w:bCs/>
        </w:rPr>
        <w:t>Mythili</w:t>
      </w:r>
      <w:r w:rsidRPr="00455B61">
        <w:rPr>
          <w:rFonts w:cs="Times New Roman"/>
          <w:b/>
          <w:bCs/>
        </w:rPr>
        <w:t xml:space="preserve"> (1924</w:t>
      </w:r>
      <w:r w:rsidR="004E431D">
        <w:rPr>
          <w:rFonts w:cs="Times New Roman"/>
          <w:b/>
          <w:bCs/>
        </w:rPr>
        <w:t>11250</w:t>
      </w:r>
      <w:r w:rsidRPr="00455B61">
        <w:rPr>
          <w:rFonts w:cs="Times New Roman"/>
          <w:b/>
          <w:bCs/>
        </w:rPr>
        <w:t>)</w:t>
      </w:r>
      <w:r w:rsidRPr="00455B61">
        <w:rPr>
          <w:rFonts w:cs="Times New Roman"/>
        </w:rPr>
        <w:t xml:space="preserve"> under the supervision of Dr. Krishna Kumar Kathiresan and is submitted in partial fulfilment of the requirements for the current semester of the </w:t>
      </w:r>
      <w:proofErr w:type="spellStart"/>
      <w:proofErr w:type="gramStart"/>
      <w:r w:rsidRPr="00455B61">
        <w:rPr>
          <w:rFonts w:cs="Times New Roman"/>
        </w:rPr>
        <w:t>B</w:t>
      </w:r>
      <w:r w:rsidR="00363518" w:rsidRPr="00455B61">
        <w:rPr>
          <w:rFonts w:cs="Times New Roman"/>
        </w:rPr>
        <w:t>.tech</w:t>
      </w:r>
      <w:proofErr w:type="spellEnd"/>
      <w:proofErr w:type="gramEnd"/>
      <w:r w:rsidR="00363518" w:rsidRPr="00455B61">
        <w:rPr>
          <w:rFonts w:cs="Times New Roman"/>
        </w:rPr>
        <w:t xml:space="preserve"> Information technology</w:t>
      </w:r>
      <w:r w:rsidRPr="00455B61">
        <w:rPr>
          <w:rFonts w:cs="Times New Roman"/>
        </w:rPr>
        <w:t xml:space="preserve"> </w:t>
      </w:r>
      <w:proofErr w:type="spellStart"/>
      <w:r w:rsidRPr="00455B61">
        <w:rPr>
          <w:rFonts w:cs="Times New Roman"/>
        </w:rPr>
        <w:t>programme</w:t>
      </w:r>
      <w:proofErr w:type="spellEnd"/>
      <w:r w:rsidRPr="00455B61">
        <w:rPr>
          <w:rFonts w:cs="Times New Roman"/>
        </w:rPr>
        <w:t xml:space="preserve"> at Saveetha Institute of Medical and Technical Sciences, Chennai.</w:t>
      </w:r>
    </w:p>
    <w:p w14:paraId="7ED6F9E7" w14:textId="03175998" w:rsidR="00455B61" w:rsidRPr="00455B61" w:rsidRDefault="004D6696" w:rsidP="00455B61">
      <w:pPr>
        <w:spacing w:after="480"/>
        <w:jc w:val="both"/>
        <w:rPr>
          <w:rFonts w:cs="Times New Roman"/>
          <w:b/>
          <w:sz w:val="22"/>
        </w:rPr>
      </w:pPr>
      <w:r w:rsidRPr="00455B61">
        <w:rPr>
          <w:rFonts w:cs="Times New Roman"/>
        </w:rPr>
        <w:br/>
      </w:r>
      <w:r w:rsidRPr="00455B61">
        <w:rPr>
          <w:rFonts w:cs="Times New Roman"/>
        </w:rPr>
        <w:br/>
      </w:r>
      <w:r w:rsidR="00455B61" w:rsidRPr="00455B61">
        <w:rPr>
          <w:rFonts w:cs="Times New Roman"/>
          <w:b/>
          <w:sz w:val="22"/>
        </w:rPr>
        <w:t xml:space="preserve">COURSE COORDINATOR                                      </w:t>
      </w:r>
      <w:r w:rsidR="00455B61" w:rsidRPr="00455B61">
        <w:rPr>
          <w:rFonts w:cs="Times New Roman"/>
          <w:b/>
          <w:sz w:val="22"/>
        </w:rPr>
        <w:tab/>
      </w:r>
      <w:r w:rsidR="00455B61" w:rsidRPr="00455B61">
        <w:rPr>
          <w:rFonts w:cs="Times New Roman"/>
          <w:b/>
          <w:sz w:val="22"/>
        </w:rPr>
        <w:tab/>
        <w:t>COURSE FACULTY</w:t>
      </w:r>
    </w:p>
    <w:p w14:paraId="183E1885" w14:textId="310AB6E6" w:rsidR="00455B61" w:rsidRPr="00455B61" w:rsidRDefault="00455B61" w:rsidP="00455B61">
      <w:pPr>
        <w:spacing w:after="20"/>
        <w:jc w:val="both"/>
        <w:rPr>
          <w:rFonts w:cs="Times New Roman"/>
        </w:rPr>
      </w:pPr>
      <w:r w:rsidRPr="00455B61">
        <w:rPr>
          <w:rFonts w:cs="Times New Roman"/>
        </w:rPr>
        <w:t xml:space="preserve">Dr. </w:t>
      </w:r>
      <w:proofErr w:type="spellStart"/>
      <w:r w:rsidRPr="00455B61">
        <w:rPr>
          <w:rFonts w:cs="Times New Roman"/>
        </w:rPr>
        <w:t>KrishnaKumar</w:t>
      </w:r>
      <w:proofErr w:type="spellEnd"/>
      <w:r w:rsidRPr="00455B61">
        <w:rPr>
          <w:rFonts w:cs="Times New Roman"/>
        </w:rPr>
        <w:t xml:space="preserve"> Kathiresan</w:t>
      </w:r>
      <w:r w:rsidRPr="00455B61">
        <w:rPr>
          <w:rFonts w:cs="Times New Roman"/>
        </w:rPr>
        <w:tab/>
      </w:r>
      <w:r w:rsidRPr="00455B61">
        <w:rPr>
          <w:rFonts w:cs="Times New Roman"/>
        </w:rPr>
        <w:tab/>
      </w:r>
      <w:r w:rsidRPr="00455B61">
        <w:rPr>
          <w:rFonts w:cs="Times New Roman"/>
        </w:rPr>
        <w:tab/>
      </w:r>
      <w:r w:rsidRPr="00455B61">
        <w:rPr>
          <w:rFonts w:cs="Times New Roman"/>
        </w:rPr>
        <w:tab/>
        <w:t>Dr. Krishna Kumar Kathiresan</w:t>
      </w:r>
    </w:p>
    <w:p w14:paraId="213F54B3" w14:textId="31D4CD00" w:rsidR="00455B61" w:rsidRPr="00455B61" w:rsidRDefault="00455B61" w:rsidP="00455B61">
      <w:pPr>
        <w:spacing w:after="20"/>
        <w:jc w:val="both"/>
        <w:rPr>
          <w:rFonts w:cs="Times New Roman"/>
        </w:rPr>
      </w:pPr>
      <w:r w:rsidRPr="00455B61">
        <w:rPr>
          <w:rFonts w:cs="Times New Roman"/>
        </w:rPr>
        <w:t>Professor</w:t>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proofErr w:type="spellStart"/>
      <w:r w:rsidRPr="00455B61">
        <w:rPr>
          <w:rFonts w:cs="Times New Roman"/>
        </w:rPr>
        <w:t>Professor</w:t>
      </w:r>
      <w:proofErr w:type="spellEnd"/>
    </w:p>
    <w:p w14:paraId="15A11B37" w14:textId="62BA7244" w:rsidR="00455B61" w:rsidRPr="00455B61" w:rsidRDefault="00455B61" w:rsidP="00455B61">
      <w:pPr>
        <w:spacing w:after="20"/>
        <w:jc w:val="both"/>
        <w:rPr>
          <w:rFonts w:cs="Times New Roman"/>
        </w:rPr>
      </w:pPr>
      <w:r w:rsidRPr="00455B61">
        <w:rPr>
          <w:rFonts w:cs="Times New Roman"/>
        </w:rPr>
        <w:t>Generative AI</w:t>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t>Generative AI</w:t>
      </w:r>
    </w:p>
    <w:p w14:paraId="609DCBB2" w14:textId="01293C93" w:rsidR="00455B61" w:rsidRPr="00455B61" w:rsidRDefault="00455B61" w:rsidP="00455B61">
      <w:pPr>
        <w:spacing w:after="20"/>
        <w:jc w:val="both"/>
        <w:rPr>
          <w:rFonts w:cs="Times New Roman"/>
        </w:rPr>
      </w:pPr>
      <w:r w:rsidRPr="00455B61">
        <w:rPr>
          <w:rFonts w:cs="Times New Roman"/>
        </w:rPr>
        <w:t xml:space="preserve">SIMATS Engineering, </w:t>
      </w:r>
      <w:r w:rsidRPr="00455B61">
        <w:rPr>
          <w:rFonts w:cs="Times New Roman"/>
        </w:rPr>
        <w:tab/>
      </w:r>
      <w:r w:rsidRPr="00455B61">
        <w:rPr>
          <w:rFonts w:cs="Times New Roman"/>
        </w:rPr>
        <w:tab/>
      </w:r>
      <w:r w:rsidRPr="00455B61">
        <w:rPr>
          <w:rFonts w:cs="Times New Roman"/>
        </w:rPr>
        <w:tab/>
      </w:r>
      <w:r w:rsidRPr="00455B61">
        <w:rPr>
          <w:rFonts w:cs="Times New Roman"/>
        </w:rPr>
        <w:tab/>
      </w:r>
      <w:r w:rsidRPr="00455B61">
        <w:rPr>
          <w:rFonts w:cs="Times New Roman"/>
        </w:rPr>
        <w:tab/>
        <w:t xml:space="preserve">SIMATS Engineering, </w:t>
      </w:r>
    </w:p>
    <w:p w14:paraId="209C46C7" w14:textId="26058B13" w:rsidR="00455B61" w:rsidRPr="00455B61" w:rsidRDefault="00455B61" w:rsidP="00455B61">
      <w:pPr>
        <w:spacing w:after="20"/>
        <w:rPr>
          <w:rFonts w:cs="Times New Roman"/>
        </w:rPr>
      </w:pPr>
      <w:r w:rsidRPr="00455B61">
        <w:rPr>
          <w:rFonts w:cs="Times New Roman"/>
        </w:rPr>
        <w:t xml:space="preserve">SIMATS, Chennai – 602105. </w:t>
      </w:r>
      <w:r w:rsidRPr="00455B61">
        <w:rPr>
          <w:rFonts w:cs="Times New Roman"/>
        </w:rPr>
        <w:tab/>
      </w:r>
      <w:r w:rsidRPr="00455B61">
        <w:rPr>
          <w:rFonts w:cs="Times New Roman"/>
        </w:rPr>
        <w:tab/>
      </w:r>
      <w:r w:rsidRPr="00455B61">
        <w:rPr>
          <w:rFonts w:cs="Times New Roman"/>
        </w:rPr>
        <w:tab/>
      </w:r>
      <w:r w:rsidRPr="00455B61">
        <w:rPr>
          <w:rFonts w:cs="Times New Roman"/>
        </w:rPr>
        <w:tab/>
        <w:t>SIMATS, Chennai – 602105.</w:t>
      </w:r>
    </w:p>
    <w:p w14:paraId="26541557" w14:textId="77777777" w:rsidR="00455B61" w:rsidRPr="00455B61" w:rsidRDefault="00455B61" w:rsidP="00455B61">
      <w:pPr>
        <w:spacing w:after="20"/>
        <w:jc w:val="both"/>
        <w:rPr>
          <w:rFonts w:cs="Times New Roman"/>
        </w:rPr>
      </w:pPr>
    </w:p>
    <w:p w14:paraId="02C3644E" w14:textId="77777777" w:rsidR="00455B61" w:rsidRPr="00455B61" w:rsidRDefault="00455B61" w:rsidP="00455B61">
      <w:pPr>
        <w:pStyle w:val="BodyText"/>
        <w:jc w:val="both"/>
        <w:rPr>
          <w:rFonts w:cs="Times New Roman"/>
        </w:rPr>
      </w:pPr>
    </w:p>
    <w:p w14:paraId="1CEBB292" w14:textId="19C5A4ED" w:rsidR="00455B61" w:rsidRPr="00455B61" w:rsidRDefault="00455B61" w:rsidP="00455B61">
      <w:pPr>
        <w:pStyle w:val="BodyText"/>
        <w:jc w:val="both"/>
        <w:rPr>
          <w:rFonts w:cs="Times New Roman"/>
        </w:rPr>
      </w:pPr>
      <w:r w:rsidRPr="00455B61">
        <w:rPr>
          <w:rFonts w:cs="Times New Roman"/>
        </w:rPr>
        <w:t>Submitted for the Project work Viva-Voce held on 07-09-2026</w:t>
      </w:r>
    </w:p>
    <w:p w14:paraId="192E414B" w14:textId="77777777" w:rsidR="00455B61" w:rsidRPr="00455B61" w:rsidRDefault="00455B61" w:rsidP="00455B61">
      <w:pPr>
        <w:spacing w:after="480"/>
        <w:jc w:val="both"/>
        <w:rPr>
          <w:rFonts w:cs="Times New Roman"/>
        </w:rPr>
      </w:pPr>
    </w:p>
    <w:p w14:paraId="1E8B91D8" w14:textId="77777777" w:rsidR="00455B61" w:rsidRPr="00455B61" w:rsidRDefault="00455B61" w:rsidP="00455B61">
      <w:pPr>
        <w:spacing w:after="0"/>
        <w:rPr>
          <w:rFonts w:cs="Times New Roman"/>
        </w:rPr>
      </w:pPr>
      <w:r w:rsidRPr="00455B61">
        <w:rPr>
          <w:rFonts w:cs="Times New Roman"/>
          <w:b/>
          <w:sz w:val="22"/>
        </w:rPr>
        <w:t xml:space="preserve">INTERNAL EXAMINER                                    </w:t>
      </w:r>
      <w:r w:rsidRPr="00455B61">
        <w:rPr>
          <w:rFonts w:cs="Times New Roman"/>
          <w:b/>
          <w:sz w:val="22"/>
        </w:rPr>
        <w:tab/>
      </w:r>
      <w:r w:rsidRPr="00455B61">
        <w:rPr>
          <w:rFonts w:cs="Times New Roman"/>
          <w:b/>
          <w:sz w:val="22"/>
        </w:rPr>
        <w:tab/>
      </w:r>
      <w:proofErr w:type="gramStart"/>
      <w:r w:rsidRPr="00455B61">
        <w:rPr>
          <w:rFonts w:cs="Times New Roman"/>
          <w:b/>
          <w:sz w:val="22"/>
        </w:rPr>
        <w:tab/>
        <w:t xml:space="preserve">  EXTERNAL</w:t>
      </w:r>
      <w:proofErr w:type="gramEnd"/>
      <w:r w:rsidRPr="00455B61">
        <w:rPr>
          <w:rFonts w:cs="Times New Roman"/>
          <w:b/>
          <w:sz w:val="22"/>
        </w:rPr>
        <w:t xml:space="preserve"> EXAMINER</w:t>
      </w:r>
    </w:p>
    <w:p w14:paraId="6AD49318" w14:textId="6B66DCC3" w:rsidR="008F1A3F" w:rsidRPr="00455B61" w:rsidRDefault="004D6696" w:rsidP="00455B61">
      <w:pPr>
        <w:rPr>
          <w:rFonts w:cs="Times New Roman"/>
        </w:rPr>
      </w:pPr>
      <w:r w:rsidRPr="00455B61">
        <w:rPr>
          <w:rFonts w:cs="Times New Roman"/>
        </w:rPr>
        <w:br w:type="page"/>
      </w:r>
    </w:p>
    <w:p w14:paraId="159333F7" w14:textId="77777777" w:rsidR="00455B61" w:rsidRPr="00455B61" w:rsidRDefault="00455B61" w:rsidP="00455B61">
      <w:pPr>
        <w:spacing w:after="40"/>
        <w:jc w:val="center"/>
        <w:rPr>
          <w:rFonts w:cs="Times New Roman"/>
        </w:rPr>
      </w:pPr>
      <w:r w:rsidRPr="00455B61">
        <w:rPr>
          <w:rFonts w:cs="Times New Roman"/>
          <w:b/>
          <w:sz w:val="28"/>
        </w:rPr>
        <w:lastRenderedPageBreak/>
        <w:t>SIMATS ENGINEERING</w:t>
      </w:r>
    </w:p>
    <w:p w14:paraId="4B3D35D0" w14:textId="77777777" w:rsidR="00455B61" w:rsidRPr="00455B61" w:rsidRDefault="00455B61" w:rsidP="00455B61">
      <w:pPr>
        <w:spacing w:after="40"/>
        <w:jc w:val="center"/>
        <w:rPr>
          <w:rFonts w:cs="Times New Roman"/>
        </w:rPr>
      </w:pPr>
      <w:r w:rsidRPr="00455B61">
        <w:rPr>
          <w:rFonts w:cs="Times New Roman"/>
          <w:sz w:val="22"/>
        </w:rPr>
        <w:t>Saveetha Institute of Medical and Technical Sciences</w:t>
      </w:r>
    </w:p>
    <w:p w14:paraId="0D008863" w14:textId="11D362DB" w:rsidR="00455B61" w:rsidRPr="00455B61" w:rsidRDefault="00455B61" w:rsidP="00455B61">
      <w:pPr>
        <w:spacing w:after="320"/>
        <w:jc w:val="center"/>
        <w:rPr>
          <w:rFonts w:cs="Times New Roman"/>
        </w:rPr>
      </w:pPr>
      <w:r w:rsidRPr="00455B61">
        <w:rPr>
          <w:rFonts w:cs="Times New Roman"/>
          <w:sz w:val="22"/>
        </w:rPr>
        <w:t>Chennai-602105</w:t>
      </w:r>
    </w:p>
    <w:p w14:paraId="781BF86D" w14:textId="1D1A1767" w:rsidR="008F1A3F" w:rsidRPr="00455B61" w:rsidRDefault="004D6696" w:rsidP="00363518">
      <w:pPr>
        <w:jc w:val="center"/>
        <w:rPr>
          <w:rFonts w:cs="Times New Roman"/>
          <w:sz w:val="30"/>
          <w:szCs w:val="30"/>
        </w:rPr>
      </w:pPr>
      <w:r w:rsidRPr="00455B61">
        <w:rPr>
          <w:rFonts w:cs="Times New Roman"/>
          <w:b/>
          <w:sz w:val="30"/>
          <w:szCs w:val="30"/>
        </w:rPr>
        <w:t>DECLARATION</w:t>
      </w:r>
    </w:p>
    <w:p w14:paraId="64165F69" w14:textId="13D459CC" w:rsidR="008F1A3F" w:rsidRPr="00455B61" w:rsidRDefault="00455B61" w:rsidP="00455B61">
      <w:pPr>
        <w:jc w:val="both"/>
        <w:rPr>
          <w:rFonts w:cs="Times New Roman"/>
        </w:rPr>
      </w:pPr>
      <w:r w:rsidRPr="00455B61">
        <w:rPr>
          <w:rFonts w:cs="Times New Roman"/>
        </w:rPr>
        <w:t xml:space="preserve">I, </w:t>
      </w:r>
      <w:proofErr w:type="spellStart"/>
      <w:proofErr w:type="gramStart"/>
      <w:r w:rsidRPr="00455B61">
        <w:rPr>
          <w:rFonts w:cs="Times New Roman"/>
          <w:b/>
          <w:bCs/>
        </w:rPr>
        <w:t>S.</w:t>
      </w:r>
      <w:r w:rsidR="004E431D">
        <w:rPr>
          <w:rFonts w:cs="Times New Roman"/>
          <w:b/>
          <w:bCs/>
        </w:rPr>
        <w:t>Mythili</w:t>
      </w:r>
      <w:proofErr w:type="spellEnd"/>
      <w:proofErr w:type="gramEnd"/>
      <w:r w:rsidRPr="00455B61">
        <w:rPr>
          <w:rFonts w:cs="Times New Roman"/>
          <w:b/>
          <w:bCs/>
        </w:rPr>
        <w:t xml:space="preserve"> (1924</w:t>
      </w:r>
      <w:r w:rsidR="004E431D">
        <w:rPr>
          <w:rFonts w:cs="Times New Roman"/>
          <w:b/>
          <w:bCs/>
        </w:rPr>
        <w:t>11250</w:t>
      </w:r>
      <w:r w:rsidRPr="00455B61">
        <w:rPr>
          <w:rFonts w:cs="Times New Roman"/>
          <w:b/>
          <w:bCs/>
        </w:rPr>
        <w:t>)</w:t>
      </w:r>
      <w:r w:rsidRPr="00455B61">
        <w:rPr>
          <w:rFonts w:cs="Times New Roman"/>
        </w:rPr>
        <w:t xml:space="preserve"> of the Department of Computer Science and Engineering, SIMATS Engineering, Saveetha Institute of Medical and Technical Sciences, Chennai, hereby declare that the Capstone Project Work entitled </w:t>
      </w:r>
      <w:r w:rsidRPr="00455B61">
        <w:rPr>
          <w:rFonts w:cs="Times New Roman"/>
          <w:b/>
          <w:bCs/>
        </w:rPr>
        <w:t>“AI Based Crop Disease Detection System”</w:t>
      </w:r>
      <w:r w:rsidRPr="00455B61">
        <w:rPr>
          <w:rFonts w:cs="Times New Roman"/>
        </w:rPr>
        <w:t xml:space="preserve"> is the result of our own bonafide efforts. To the best of our knowledge, the work presented herein is original and has been carried out in accordance with engineering ethics and academic integrity. External sources, datasets, software, and AI-assisted resources used in the project have been acknowledged appropriately.</w:t>
      </w:r>
    </w:p>
    <w:p w14:paraId="58C509E8" w14:textId="77777777" w:rsidR="00455B61" w:rsidRPr="00455B61" w:rsidRDefault="004D6696" w:rsidP="00455B61">
      <w:pPr>
        <w:rPr>
          <w:rFonts w:cs="Times New Roman"/>
        </w:rPr>
      </w:pPr>
      <w:r w:rsidRPr="00455B61">
        <w:rPr>
          <w:rFonts w:cs="Times New Roman"/>
        </w:rPr>
        <w:br/>
        <w:t>Place: Chennai</w:t>
      </w:r>
      <w:r w:rsidRPr="00455B61">
        <w:rPr>
          <w:rFonts w:cs="Times New Roman"/>
        </w:rPr>
        <w:br/>
        <w:t>Date: 07/09/2026</w:t>
      </w:r>
    </w:p>
    <w:p w14:paraId="6D3C58AA" w14:textId="77777777" w:rsidR="00455B61" w:rsidRPr="00455B61" w:rsidRDefault="00455B61" w:rsidP="00455B61">
      <w:pPr>
        <w:rPr>
          <w:rFonts w:cs="Times New Roman"/>
        </w:rPr>
      </w:pPr>
    </w:p>
    <w:p w14:paraId="49573C0D" w14:textId="7C558D6F" w:rsidR="008F1A3F" w:rsidRPr="00455B61" w:rsidRDefault="004D6696" w:rsidP="00455B61">
      <w:pPr>
        <w:jc w:val="right"/>
        <w:rPr>
          <w:rFonts w:cs="Times New Roman"/>
        </w:rPr>
      </w:pPr>
      <w:r w:rsidRPr="00455B61">
        <w:rPr>
          <w:rFonts w:cs="Times New Roman"/>
        </w:rPr>
        <w:br/>
      </w:r>
      <w:r w:rsidRPr="00455B61">
        <w:rPr>
          <w:rFonts w:cs="Times New Roman"/>
        </w:rPr>
        <w:br/>
        <w:t>Signature of Students with Names</w:t>
      </w:r>
      <w:r w:rsidRPr="00455B61">
        <w:rPr>
          <w:rFonts w:cs="Times New Roman"/>
        </w:rPr>
        <w:br/>
        <w:t xml:space="preserve">S. </w:t>
      </w:r>
      <w:r w:rsidR="004E431D">
        <w:rPr>
          <w:rFonts w:cs="Times New Roman"/>
        </w:rPr>
        <w:t>Mythili</w:t>
      </w:r>
    </w:p>
    <w:p w14:paraId="32A790B2" w14:textId="77777777" w:rsidR="008F1A3F" w:rsidRPr="00455B61" w:rsidRDefault="004D6696" w:rsidP="00363518">
      <w:pPr>
        <w:rPr>
          <w:rFonts w:cs="Times New Roman"/>
        </w:rPr>
      </w:pPr>
      <w:r w:rsidRPr="00455B61">
        <w:rPr>
          <w:rFonts w:cs="Times New Roman"/>
        </w:rPr>
        <w:br w:type="page"/>
      </w:r>
    </w:p>
    <w:p w14:paraId="4FD0B08D" w14:textId="77777777" w:rsidR="00455B61" w:rsidRPr="00455B61" w:rsidRDefault="00455B61" w:rsidP="00455B61">
      <w:pPr>
        <w:spacing w:after="40"/>
        <w:jc w:val="center"/>
        <w:rPr>
          <w:rFonts w:cs="Times New Roman"/>
        </w:rPr>
      </w:pPr>
      <w:r w:rsidRPr="00455B61">
        <w:rPr>
          <w:rFonts w:cs="Times New Roman"/>
          <w:b/>
          <w:sz w:val="28"/>
        </w:rPr>
        <w:lastRenderedPageBreak/>
        <w:t>SIMATS ENGINEERING</w:t>
      </w:r>
    </w:p>
    <w:p w14:paraId="1411F39B" w14:textId="77777777" w:rsidR="00455B61" w:rsidRPr="00455B61" w:rsidRDefault="00455B61" w:rsidP="00455B61">
      <w:pPr>
        <w:spacing w:after="40"/>
        <w:jc w:val="center"/>
        <w:rPr>
          <w:rFonts w:cs="Times New Roman"/>
        </w:rPr>
      </w:pPr>
      <w:r w:rsidRPr="00455B61">
        <w:rPr>
          <w:rFonts w:cs="Times New Roman"/>
          <w:sz w:val="22"/>
        </w:rPr>
        <w:t>Saveetha Institute of Medical and Technical Sciences</w:t>
      </w:r>
    </w:p>
    <w:p w14:paraId="284008D2" w14:textId="7D084C43" w:rsidR="00455B61" w:rsidRPr="00455B61" w:rsidRDefault="00455B61" w:rsidP="00455B61">
      <w:pPr>
        <w:spacing w:after="240"/>
        <w:jc w:val="center"/>
        <w:rPr>
          <w:rFonts w:cs="Times New Roman"/>
        </w:rPr>
      </w:pPr>
      <w:r w:rsidRPr="00455B61">
        <w:rPr>
          <w:rFonts w:cs="Times New Roman"/>
          <w:sz w:val="22"/>
        </w:rPr>
        <w:t>Chennai-602105</w:t>
      </w:r>
    </w:p>
    <w:p w14:paraId="6166CB90" w14:textId="0B571EAA" w:rsidR="008F1A3F" w:rsidRPr="00455B61" w:rsidRDefault="004D6696" w:rsidP="00363518">
      <w:pPr>
        <w:jc w:val="center"/>
        <w:rPr>
          <w:rFonts w:cs="Times New Roman"/>
          <w:sz w:val="30"/>
          <w:szCs w:val="30"/>
        </w:rPr>
      </w:pPr>
      <w:r w:rsidRPr="00455B61">
        <w:rPr>
          <w:rFonts w:cs="Times New Roman"/>
          <w:b/>
          <w:sz w:val="30"/>
          <w:szCs w:val="30"/>
        </w:rPr>
        <w:t>INDIVIDUAL CONTRIBUTION STATEMENT</w:t>
      </w:r>
    </w:p>
    <w:p w14:paraId="3F9C376B" w14:textId="77777777" w:rsidR="008F1A3F" w:rsidRPr="00455B61" w:rsidRDefault="004D6696" w:rsidP="00363518">
      <w:pPr>
        <w:jc w:val="center"/>
        <w:rPr>
          <w:rFonts w:cs="Times New Roman"/>
        </w:rPr>
      </w:pPr>
      <w:r w:rsidRPr="00455B61">
        <w:rPr>
          <w:rFonts w:cs="Times New Roman"/>
          <w:b/>
          <w:sz w:val="22"/>
        </w:rPr>
        <w:t>Table 1. Individual contribution statement</w:t>
      </w:r>
    </w:p>
    <w:tbl>
      <w:tblPr>
        <w:tblStyle w:val="TableGrid"/>
        <w:tblW w:w="0" w:type="auto"/>
        <w:jc w:val="center"/>
        <w:tblLook w:val="04A0" w:firstRow="1" w:lastRow="0" w:firstColumn="1" w:lastColumn="0" w:noHBand="0" w:noVBand="1"/>
      </w:tblPr>
      <w:tblGrid>
        <w:gridCol w:w="1558"/>
        <w:gridCol w:w="1560"/>
        <w:gridCol w:w="1558"/>
        <w:gridCol w:w="1558"/>
        <w:gridCol w:w="1558"/>
        <w:gridCol w:w="1558"/>
      </w:tblGrid>
      <w:tr w:rsidR="008F1A3F" w:rsidRPr="00455B61" w14:paraId="41927512" w14:textId="77777777">
        <w:trPr>
          <w:jc w:val="center"/>
        </w:trPr>
        <w:tc>
          <w:tcPr>
            <w:tcW w:w="1560" w:type="dxa"/>
            <w:shd w:val="clear" w:color="auto" w:fill="D9EAD3"/>
            <w:vAlign w:val="center"/>
          </w:tcPr>
          <w:p w14:paraId="6706D11F" w14:textId="77777777" w:rsidR="008F1A3F" w:rsidRPr="00455B61" w:rsidRDefault="004D6696" w:rsidP="00363518">
            <w:pPr>
              <w:jc w:val="center"/>
              <w:rPr>
                <w:rFonts w:cs="Times New Roman"/>
              </w:rPr>
            </w:pPr>
            <w:r w:rsidRPr="00455B61">
              <w:rPr>
                <w:rFonts w:cs="Times New Roman"/>
                <w:b/>
                <w:sz w:val="20"/>
              </w:rPr>
              <w:t>Student / Register No.</w:t>
            </w:r>
          </w:p>
        </w:tc>
        <w:tc>
          <w:tcPr>
            <w:tcW w:w="1560" w:type="dxa"/>
            <w:shd w:val="clear" w:color="auto" w:fill="D9EAD3"/>
            <w:vAlign w:val="center"/>
          </w:tcPr>
          <w:p w14:paraId="0B917685" w14:textId="77777777" w:rsidR="008F1A3F" w:rsidRPr="00455B61" w:rsidRDefault="004D6696" w:rsidP="00363518">
            <w:pPr>
              <w:jc w:val="center"/>
              <w:rPr>
                <w:rFonts w:cs="Times New Roman"/>
              </w:rPr>
            </w:pPr>
            <w:r w:rsidRPr="00455B61">
              <w:rPr>
                <w:rFonts w:cs="Times New Roman"/>
                <w:b/>
                <w:sz w:val="20"/>
              </w:rPr>
              <w:t>Specific Responsibilities</w:t>
            </w:r>
          </w:p>
        </w:tc>
        <w:tc>
          <w:tcPr>
            <w:tcW w:w="1560" w:type="dxa"/>
            <w:shd w:val="clear" w:color="auto" w:fill="D9EAD3"/>
            <w:vAlign w:val="center"/>
          </w:tcPr>
          <w:p w14:paraId="667C8124" w14:textId="77777777" w:rsidR="008F1A3F" w:rsidRPr="00455B61" w:rsidRDefault="004D6696" w:rsidP="00363518">
            <w:pPr>
              <w:jc w:val="center"/>
              <w:rPr>
                <w:rFonts w:cs="Times New Roman"/>
              </w:rPr>
            </w:pPr>
            <w:r w:rsidRPr="00455B61">
              <w:rPr>
                <w:rFonts w:cs="Times New Roman"/>
                <w:b/>
                <w:sz w:val="20"/>
              </w:rPr>
              <w:t>Design &amp; Development</w:t>
            </w:r>
          </w:p>
        </w:tc>
        <w:tc>
          <w:tcPr>
            <w:tcW w:w="1560" w:type="dxa"/>
            <w:shd w:val="clear" w:color="auto" w:fill="D9EAD3"/>
            <w:vAlign w:val="center"/>
          </w:tcPr>
          <w:p w14:paraId="51731E17" w14:textId="77777777" w:rsidR="008F1A3F" w:rsidRPr="00455B61" w:rsidRDefault="004D6696" w:rsidP="00363518">
            <w:pPr>
              <w:jc w:val="center"/>
              <w:rPr>
                <w:rFonts w:cs="Times New Roman"/>
              </w:rPr>
            </w:pPr>
            <w:r w:rsidRPr="00455B61">
              <w:rPr>
                <w:rFonts w:cs="Times New Roman"/>
                <w:b/>
                <w:sz w:val="20"/>
              </w:rPr>
              <w:t>Testing &amp; Analysis</w:t>
            </w:r>
          </w:p>
        </w:tc>
        <w:tc>
          <w:tcPr>
            <w:tcW w:w="1560" w:type="dxa"/>
            <w:shd w:val="clear" w:color="auto" w:fill="D9EAD3"/>
            <w:vAlign w:val="center"/>
          </w:tcPr>
          <w:p w14:paraId="4856344B" w14:textId="77777777" w:rsidR="008F1A3F" w:rsidRPr="00455B61" w:rsidRDefault="004D6696" w:rsidP="00363518">
            <w:pPr>
              <w:jc w:val="center"/>
              <w:rPr>
                <w:rFonts w:cs="Times New Roman"/>
              </w:rPr>
            </w:pPr>
            <w:r w:rsidRPr="00455B61">
              <w:rPr>
                <w:rFonts w:cs="Times New Roman"/>
                <w:b/>
                <w:sz w:val="20"/>
              </w:rPr>
              <w:t>Report Contribution</w:t>
            </w:r>
          </w:p>
        </w:tc>
        <w:tc>
          <w:tcPr>
            <w:tcW w:w="1560" w:type="dxa"/>
            <w:shd w:val="clear" w:color="auto" w:fill="D9EAD3"/>
            <w:vAlign w:val="center"/>
          </w:tcPr>
          <w:p w14:paraId="2E20F637" w14:textId="77777777" w:rsidR="008F1A3F" w:rsidRPr="00455B61" w:rsidRDefault="004D6696" w:rsidP="00363518">
            <w:pPr>
              <w:jc w:val="center"/>
              <w:rPr>
                <w:rFonts w:cs="Times New Roman"/>
              </w:rPr>
            </w:pPr>
            <w:r w:rsidRPr="00455B61">
              <w:rPr>
                <w:rFonts w:cs="Times New Roman"/>
                <w:b/>
                <w:sz w:val="20"/>
              </w:rPr>
              <w:t>Approx. Contribution</w:t>
            </w:r>
          </w:p>
        </w:tc>
      </w:tr>
      <w:tr w:rsidR="008F1A3F" w:rsidRPr="00455B61" w14:paraId="62EEDA1A" w14:textId="77777777">
        <w:trPr>
          <w:jc w:val="center"/>
        </w:trPr>
        <w:tc>
          <w:tcPr>
            <w:tcW w:w="1560" w:type="dxa"/>
            <w:vAlign w:val="center"/>
          </w:tcPr>
          <w:p w14:paraId="3769F930" w14:textId="1FA632B7" w:rsidR="008F1A3F" w:rsidRPr="00455B61" w:rsidRDefault="004D6696" w:rsidP="00363518">
            <w:pPr>
              <w:jc w:val="center"/>
              <w:rPr>
                <w:rFonts w:cs="Times New Roman"/>
              </w:rPr>
            </w:pPr>
            <w:r w:rsidRPr="00455B61">
              <w:rPr>
                <w:rFonts w:cs="Times New Roman"/>
                <w:sz w:val="20"/>
              </w:rPr>
              <w:t xml:space="preserve">S. </w:t>
            </w:r>
            <w:r w:rsidR="004E431D">
              <w:rPr>
                <w:rFonts w:cs="Times New Roman"/>
                <w:sz w:val="20"/>
              </w:rPr>
              <w:t>Mythili</w:t>
            </w:r>
            <w:r w:rsidRPr="00455B61">
              <w:rPr>
                <w:rFonts w:cs="Times New Roman"/>
                <w:sz w:val="20"/>
              </w:rPr>
              <w:t xml:space="preserve"> / 1924</w:t>
            </w:r>
            <w:r w:rsidR="004E431D">
              <w:rPr>
                <w:rFonts w:cs="Times New Roman"/>
                <w:sz w:val="20"/>
              </w:rPr>
              <w:t>11250</w:t>
            </w:r>
          </w:p>
        </w:tc>
        <w:tc>
          <w:tcPr>
            <w:tcW w:w="1560" w:type="dxa"/>
            <w:vAlign w:val="center"/>
          </w:tcPr>
          <w:p w14:paraId="77896C31" w14:textId="3AD40841" w:rsidR="008F1A3F" w:rsidRPr="00455B61" w:rsidRDefault="004E431D" w:rsidP="00363518">
            <w:pPr>
              <w:jc w:val="center"/>
              <w:rPr>
                <w:rFonts w:cs="Times New Roman"/>
              </w:rPr>
            </w:pPr>
            <w:r w:rsidRPr="004E431D">
              <w:rPr>
                <w:rFonts w:cs="Times New Roman"/>
                <w:sz w:val="20"/>
              </w:rPr>
              <w:t>Disease classification, dataset preparation and image preprocessing</w:t>
            </w:r>
          </w:p>
        </w:tc>
        <w:tc>
          <w:tcPr>
            <w:tcW w:w="1560" w:type="dxa"/>
            <w:vAlign w:val="center"/>
          </w:tcPr>
          <w:p w14:paraId="6E08981F" w14:textId="0CF6F9D5" w:rsidR="008F1A3F" w:rsidRPr="00455B61" w:rsidRDefault="004E431D" w:rsidP="00363518">
            <w:pPr>
              <w:jc w:val="center"/>
              <w:rPr>
                <w:rFonts w:cs="Times New Roman"/>
              </w:rPr>
            </w:pPr>
            <w:r w:rsidRPr="004E431D">
              <w:rPr>
                <w:rFonts w:cs="Times New Roman"/>
                <w:sz w:val="20"/>
              </w:rPr>
              <w:t>Developed the disease detection module and integrated the trained AI model for crop disease classification</w:t>
            </w:r>
          </w:p>
        </w:tc>
        <w:tc>
          <w:tcPr>
            <w:tcW w:w="1560" w:type="dxa"/>
            <w:vAlign w:val="center"/>
          </w:tcPr>
          <w:p w14:paraId="5AC0D512" w14:textId="21E18955" w:rsidR="008F1A3F" w:rsidRPr="00455B61" w:rsidRDefault="004E431D" w:rsidP="00363518">
            <w:pPr>
              <w:jc w:val="center"/>
              <w:rPr>
                <w:rFonts w:cs="Times New Roman"/>
              </w:rPr>
            </w:pPr>
            <w:r w:rsidRPr="004E431D">
              <w:rPr>
                <w:rFonts w:cs="Times New Roman"/>
                <w:sz w:val="20"/>
              </w:rPr>
              <w:t>Developed the disease detection module and integrated the trained AI model for crop disease classification</w:t>
            </w:r>
          </w:p>
        </w:tc>
        <w:tc>
          <w:tcPr>
            <w:tcW w:w="1560" w:type="dxa"/>
            <w:vAlign w:val="center"/>
          </w:tcPr>
          <w:p w14:paraId="32BAFE76" w14:textId="3170F28D" w:rsidR="008F1A3F" w:rsidRPr="00455B61" w:rsidRDefault="004E431D" w:rsidP="00363518">
            <w:pPr>
              <w:jc w:val="center"/>
              <w:rPr>
                <w:rFonts w:cs="Times New Roman"/>
              </w:rPr>
            </w:pPr>
            <w:r w:rsidRPr="004E431D">
              <w:rPr>
                <w:rFonts w:cs="Times New Roman"/>
                <w:sz w:val="20"/>
              </w:rPr>
              <w:t>Chapter 4, disease detection methodology, results, references and formatting</w:t>
            </w:r>
          </w:p>
        </w:tc>
        <w:tc>
          <w:tcPr>
            <w:tcW w:w="1560" w:type="dxa"/>
            <w:vAlign w:val="center"/>
          </w:tcPr>
          <w:p w14:paraId="4AC0D66C" w14:textId="77777777" w:rsidR="008F1A3F" w:rsidRPr="00455B61" w:rsidRDefault="004D6696" w:rsidP="00363518">
            <w:pPr>
              <w:jc w:val="center"/>
              <w:rPr>
                <w:rFonts w:cs="Times New Roman"/>
              </w:rPr>
            </w:pPr>
            <w:r w:rsidRPr="00455B61">
              <w:rPr>
                <w:rFonts w:cs="Times New Roman"/>
                <w:sz w:val="20"/>
              </w:rPr>
              <w:t>33%</w:t>
            </w:r>
          </w:p>
        </w:tc>
      </w:tr>
      <w:tr w:rsidR="008F1A3F" w:rsidRPr="00455B61" w14:paraId="2E3F185E" w14:textId="77777777">
        <w:trPr>
          <w:jc w:val="center"/>
        </w:trPr>
        <w:tc>
          <w:tcPr>
            <w:tcW w:w="1560" w:type="dxa"/>
            <w:vAlign w:val="center"/>
          </w:tcPr>
          <w:p w14:paraId="003214BB" w14:textId="77777777" w:rsidR="008F1A3F" w:rsidRPr="00455B61" w:rsidRDefault="004D6696" w:rsidP="00363518">
            <w:pPr>
              <w:jc w:val="center"/>
              <w:rPr>
                <w:rFonts w:cs="Times New Roman"/>
              </w:rPr>
            </w:pPr>
            <w:r w:rsidRPr="00455B61">
              <w:rPr>
                <w:rFonts w:cs="Times New Roman"/>
                <w:sz w:val="20"/>
              </w:rPr>
              <w:t>Total</w:t>
            </w:r>
          </w:p>
        </w:tc>
        <w:tc>
          <w:tcPr>
            <w:tcW w:w="1560" w:type="dxa"/>
            <w:vAlign w:val="center"/>
          </w:tcPr>
          <w:p w14:paraId="1C51F206" w14:textId="77777777" w:rsidR="008F1A3F" w:rsidRPr="00455B61" w:rsidRDefault="008F1A3F" w:rsidP="00363518">
            <w:pPr>
              <w:jc w:val="center"/>
              <w:rPr>
                <w:rFonts w:cs="Times New Roman"/>
              </w:rPr>
            </w:pPr>
          </w:p>
        </w:tc>
        <w:tc>
          <w:tcPr>
            <w:tcW w:w="1560" w:type="dxa"/>
            <w:vAlign w:val="center"/>
          </w:tcPr>
          <w:p w14:paraId="0EBE8A7B" w14:textId="77777777" w:rsidR="008F1A3F" w:rsidRPr="00455B61" w:rsidRDefault="008F1A3F" w:rsidP="00363518">
            <w:pPr>
              <w:jc w:val="center"/>
              <w:rPr>
                <w:rFonts w:cs="Times New Roman"/>
              </w:rPr>
            </w:pPr>
          </w:p>
        </w:tc>
        <w:tc>
          <w:tcPr>
            <w:tcW w:w="1560" w:type="dxa"/>
            <w:vAlign w:val="center"/>
          </w:tcPr>
          <w:p w14:paraId="3ED33852" w14:textId="77777777" w:rsidR="008F1A3F" w:rsidRPr="00455B61" w:rsidRDefault="008F1A3F" w:rsidP="00363518">
            <w:pPr>
              <w:jc w:val="center"/>
              <w:rPr>
                <w:rFonts w:cs="Times New Roman"/>
              </w:rPr>
            </w:pPr>
          </w:p>
        </w:tc>
        <w:tc>
          <w:tcPr>
            <w:tcW w:w="1560" w:type="dxa"/>
            <w:vAlign w:val="center"/>
          </w:tcPr>
          <w:p w14:paraId="48247F00" w14:textId="77777777" w:rsidR="008F1A3F" w:rsidRPr="00455B61" w:rsidRDefault="008F1A3F" w:rsidP="00363518">
            <w:pPr>
              <w:jc w:val="center"/>
              <w:rPr>
                <w:rFonts w:cs="Times New Roman"/>
              </w:rPr>
            </w:pPr>
          </w:p>
        </w:tc>
        <w:tc>
          <w:tcPr>
            <w:tcW w:w="1560" w:type="dxa"/>
            <w:vAlign w:val="center"/>
          </w:tcPr>
          <w:p w14:paraId="3B28FB57" w14:textId="77777777" w:rsidR="008F1A3F" w:rsidRPr="00455B61" w:rsidRDefault="004D6696" w:rsidP="00363518">
            <w:pPr>
              <w:jc w:val="center"/>
              <w:rPr>
                <w:rFonts w:cs="Times New Roman"/>
              </w:rPr>
            </w:pPr>
            <w:r w:rsidRPr="00455B61">
              <w:rPr>
                <w:rFonts w:cs="Times New Roman"/>
                <w:sz w:val="20"/>
              </w:rPr>
              <w:t>100%</w:t>
            </w:r>
          </w:p>
        </w:tc>
      </w:tr>
    </w:tbl>
    <w:p w14:paraId="459686DF" w14:textId="77777777" w:rsidR="008F1A3F" w:rsidRPr="00455B61" w:rsidRDefault="008F1A3F" w:rsidP="00363518">
      <w:pPr>
        <w:rPr>
          <w:rFonts w:cs="Times New Roman"/>
        </w:rPr>
      </w:pPr>
    </w:p>
    <w:p w14:paraId="3AC0DFBF" w14:textId="77777777" w:rsidR="008F1A3F" w:rsidRPr="00455B61" w:rsidRDefault="004D6696" w:rsidP="00363518">
      <w:pPr>
        <w:rPr>
          <w:rFonts w:cs="Times New Roman"/>
        </w:rPr>
      </w:pPr>
      <w:r w:rsidRPr="00455B61">
        <w:rPr>
          <w:rFonts w:cs="Times New Roman"/>
        </w:rPr>
        <w:br w:type="page"/>
      </w:r>
    </w:p>
    <w:p w14:paraId="145467D9" w14:textId="77777777" w:rsidR="008F1A3F" w:rsidRPr="00455B61" w:rsidRDefault="004D6696" w:rsidP="00363518">
      <w:pPr>
        <w:jc w:val="center"/>
        <w:rPr>
          <w:rFonts w:cs="Times New Roman"/>
        </w:rPr>
      </w:pPr>
      <w:r w:rsidRPr="00455B61">
        <w:rPr>
          <w:rFonts w:cs="Times New Roman"/>
          <w:b/>
          <w:sz w:val="0"/>
        </w:rPr>
        <w:lastRenderedPageBreak/>
        <w:t>ABSTRACT</w:t>
      </w:r>
    </w:p>
    <w:p w14:paraId="791703B6" w14:textId="5217294D" w:rsidR="00455B61" w:rsidRPr="00455B61" w:rsidRDefault="00455B61" w:rsidP="00455B61">
      <w:pPr>
        <w:spacing w:after="320"/>
        <w:jc w:val="center"/>
        <w:rPr>
          <w:rFonts w:cs="Times New Roman"/>
        </w:rPr>
      </w:pPr>
      <w:r w:rsidRPr="00455B61">
        <w:rPr>
          <w:rFonts w:cs="Times New Roman"/>
          <w:b/>
          <w:sz w:val="30"/>
        </w:rPr>
        <w:t>ABSTRACT</w:t>
      </w:r>
    </w:p>
    <w:p w14:paraId="0520B1EC" w14:textId="6EF64737" w:rsidR="008F1A3F" w:rsidRPr="00455B61" w:rsidRDefault="004D6696" w:rsidP="00455B61">
      <w:pPr>
        <w:jc w:val="both"/>
        <w:rPr>
          <w:rFonts w:cs="Times New Roman"/>
        </w:rPr>
      </w:pPr>
      <w:r w:rsidRPr="00455B61">
        <w:rPr>
          <w:rFonts w:cs="Times New Roman"/>
        </w:rPr>
        <w:t>Crop diseases are a major agricultural problem because delayed identification can reduce crop yield, quality, and farmer income. Traditional diagnosis mainly depends on manual inspection and expert knowledge, which can be time-consuming, difficult to scale across large fields, and affected by human error. This project presents an AI-based crop disease detection system that analyzes plant-leaf images and predicts whether a crop is healthy or affected by a selected disease. The proposed approach uses image ac</w:t>
      </w:r>
      <w:r w:rsidRPr="00455B61">
        <w:rPr>
          <w:rFonts w:cs="Times New Roman"/>
        </w:rPr>
        <w:t>quisition, preprocessing, dataset organization, convolutional neural network (CNN) training, classification, and result presentation through a user-friendly web interface. The supplied implementation also demonstrates prediction history and disease information so that users can review previous results. The model-development workflow includes image resizing, normalization, training/validation splitting, CNN feature extraction, softmax classification, and evaluation using accuracy, precision, recall, and F1-s</w:t>
      </w:r>
      <w:r w:rsidRPr="00455B61">
        <w:rPr>
          <w:rFonts w:cs="Times New Roman"/>
        </w:rPr>
        <w:t>core. The reported comparison shows the proposed CNN achieving 96.5% accuracy, 95.0% precision, 95.8% recall, and 95.3% F1-score in the project evaluation, outperforming the compared SVM, Random Forest, KNN, and Decision Tree models on the displayed metrics. The implemented interface demonstrates image upload, analysis-result presentation, disease information, and prediction history. The system therefore provides a practical foundation for early crop disease identification and can be extended with larger da</w:t>
      </w:r>
      <w:r w:rsidRPr="00455B61">
        <w:rPr>
          <w:rFonts w:cs="Times New Roman"/>
        </w:rPr>
        <w:t>tasets, mobile deployment, IoT sensing, cloud processing, and disease-severity estimation.</w:t>
      </w:r>
    </w:p>
    <w:p w14:paraId="52566627" w14:textId="77777777" w:rsidR="008F1A3F" w:rsidRPr="00455B61" w:rsidRDefault="004D6696" w:rsidP="00455B61">
      <w:pPr>
        <w:jc w:val="both"/>
        <w:rPr>
          <w:rFonts w:cs="Times New Roman"/>
        </w:rPr>
      </w:pPr>
      <w:r w:rsidRPr="00455B61">
        <w:rPr>
          <w:rFonts w:cs="Times New Roman"/>
          <w:b/>
        </w:rPr>
        <w:t xml:space="preserve">Keywords: </w:t>
      </w:r>
      <w:r w:rsidRPr="00455B61">
        <w:rPr>
          <w:rFonts w:cs="Times New Roman"/>
        </w:rPr>
        <w:t>Artificial Intelligence, Crop Disease Detection, Convolutional Neural Network, Image Processing, Computer Vision, Smart Agriculture</w:t>
      </w:r>
    </w:p>
    <w:p w14:paraId="5799C194" w14:textId="77777777" w:rsidR="008F1A3F" w:rsidRPr="00455B61" w:rsidRDefault="004D6696" w:rsidP="00363518">
      <w:pPr>
        <w:rPr>
          <w:rFonts w:cs="Times New Roman"/>
        </w:rPr>
      </w:pPr>
      <w:r w:rsidRPr="00455B61">
        <w:rPr>
          <w:rFonts w:cs="Times New Roman"/>
        </w:rPr>
        <w:br w:type="page"/>
      </w:r>
    </w:p>
    <w:p w14:paraId="79467A1B" w14:textId="77777777" w:rsidR="00455B61" w:rsidRPr="00455B61" w:rsidRDefault="00455B61" w:rsidP="00363518">
      <w:pPr>
        <w:rPr>
          <w:rFonts w:cs="Times New Roman"/>
        </w:rPr>
      </w:pPr>
    </w:p>
    <w:p w14:paraId="3AA2D68D" w14:textId="77777777" w:rsidR="00455B61" w:rsidRPr="00455B61" w:rsidRDefault="00455B61" w:rsidP="00363518">
      <w:pPr>
        <w:rPr>
          <w:rFonts w:cs="Times New Roman"/>
        </w:rPr>
      </w:pPr>
    </w:p>
    <w:p w14:paraId="40A43BAF" w14:textId="1967DE4B" w:rsidR="008F1A3F" w:rsidRPr="00455B61" w:rsidRDefault="00455B61" w:rsidP="00455B61">
      <w:pPr>
        <w:jc w:val="center"/>
        <w:rPr>
          <w:rFonts w:cs="Times New Roman"/>
          <w:b/>
          <w:bCs/>
          <w:sz w:val="28"/>
          <w:szCs w:val="28"/>
        </w:rPr>
      </w:pPr>
      <w:r w:rsidRPr="00455B61">
        <w:rPr>
          <w:rFonts w:cs="Times New Roman"/>
          <w:b/>
          <w:bCs/>
          <w:sz w:val="28"/>
          <w:szCs w:val="28"/>
        </w:rPr>
        <w:t>TABLE OF CONTENT</w:t>
      </w:r>
    </w:p>
    <w:tbl>
      <w:tblPr>
        <w:tblStyle w:val="TableGrid"/>
        <w:tblW w:w="0" w:type="auto"/>
        <w:tblLook w:val="04A0" w:firstRow="1" w:lastRow="0" w:firstColumn="1" w:lastColumn="0" w:noHBand="0" w:noVBand="1"/>
      </w:tblPr>
      <w:tblGrid>
        <w:gridCol w:w="3116"/>
        <w:gridCol w:w="3118"/>
        <w:gridCol w:w="3116"/>
      </w:tblGrid>
      <w:tr w:rsidR="008F1A3F" w:rsidRPr="00455B61" w14:paraId="53768BC3" w14:textId="77777777" w:rsidTr="00455B61">
        <w:tc>
          <w:tcPr>
            <w:tcW w:w="3120" w:type="dxa"/>
          </w:tcPr>
          <w:p w14:paraId="77927825" w14:textId="77777777" w:rsidR="008F1A3F" w:rsidRPr="00455B61" w:rsidRDefault="004D6696" w:rsidP="00363518">
            <w:pPr>
              <w:jc w:val="center"/>
              <w:rPr>
                <w:rFonts w:cs="Times New Roman"/>
              </w:rPr>
            </w:pPr>
            <w:r w:rsidRPr="00455B61">
              <w:rPr>
                <w:rFonts w:cs="Times New Roman"/>
                <w:b/>
                <w:sz w:val="20"/>
              </w:rPr>
              <w:t>Sl. No.</w:t>
            </w:r>
          </w:p>
        </w:tc>
        <w:tc>
          <w:tcPr>
            <w:tcW w:w="3120" w:type="dxa"/>
          </w:tcPr>
          <w:p w14:paraId="49181FE6" w14:textId="77777777" w:rsidR="008F1A3F" w:rsidRPr="00455B61" w:rsidRDefault="004D6696" w:rsidP="00363518">
            <w:pPr>
              <w:jc w:val="center"/>
              <w:rPr>
                <w:rFonts w:cs="Times New Roman"/>
              </w:rPr>
            </w:pPr>
            <w:r w:rsidRPr="00455B61">
              <w:rPr>
                <w:rFonts w:cs="Times New Roman"/>
                <w:b/>
                <w:sz w:val="20"/>
              </w:rPr>
              <w:t>Title</w:t>
            </w:r>
          </w:p>
        </w:tc>
        <w:tc>
          <w:tcPr>
            <w:tcW w:w="3120" w:type="dxa"/>
          </w:tcPr>
          <w:p w14:paraId="3D8C8928" w14:textId="77777777" w:rsidR="008F1A3F" w:rsidRPr="00455B61" w:rsidRDefault="004D6696" w:rsidP="00363518">
            <w:pPr>
              <w:jc w:val="center"/>
              <w:rPr>
                <w:rFonts w:cs="Times New Roman"/>
              </w:rPr>
            </w:pPr>
            <w:r w:rsidRPr="00455B61">
              <w:rPr>
                <w:rFonts w:cs="Times New Roman"/>
                <w:b/>
                <w:sz w:val="20"/>
              </w:rPr>
              <w:t>Page</w:t>
            </w:r>
          </w:p>
        </w:tc>
      </w:tr>
      <w:tr w:rsidR="008F1A3F" w:rsidRPr="00455B61" w14:paraId="2B364E9E" w14:textId="77777777" w:rsidTr="00455B61">
        <w:tc>
          <w:tcPr>
            <w:tcW w:w="3120" w:type="dxa"/>
          </w:tcPr>
          <w:p w14:paraId="05DC9594" w14:textId="38840A56" w:rsidR="008F1A3F" w:rsidRPr="00455B61" w:rsidRDefault="00455B61" w:rsidP="00363518">
            <w:pPr>
              <w:jc w:val="center"/>
              <w:rPr>
                <w:rFonts w:cs="Times New Roman"/>
              </w:rPr>
            </w:pPr>
            <w:r w:rsidRPr="00455B61">
              <w:rPr>
                <w:rFonts w:cs="Times New Roman"/>
                <w:sz w:val="20"/>
              </w:rPr>
              <w:t>I</w:t>
            </w:r>
          </w:p>
        </w:tc>
        <w:tc>
          <w:tcPr>
            <w:tcW w:w="3120" w:type="dxa"/>
          </w:tcPr>
          <w:p w14:paraId="7A630B28" w14:textId="77777777" w:rsidR="008F1A3F" w:rsidRPr="00455B61" w:rsidRDefault="004D6696" w:rsidP="00363518">
            <w:pPr>
              <w:jc w:val="center"/>
              <w:rPr>
                <w:rFonts w:cs="Times New Roman"/>
              </w:rPr>
            </w:pPr>
            <w:r w:rsidRPr="00455B61">
              <w:rPr>
                <w:rFonts w:cs="Times New Roman"/>
                <w:sz w:val="20"/>
              </w:rPr>
              <w:t>Certificate from the Supervisor</w:t>
            </w:r>
          </w:p>
        </w:tc>
        <w:tc>
          <w:tcPr>
            <w:tcW w:w="3120" w:type="dxa"/>
          </w:tcPr>
          <w:p w14:paraId="44AFE6CE" w14:textId="77777777" w:rsidR="008F1A3F" w:rsidRPr="00455B61" w:rsidRDefault="004D6696" w:rsidP="00363518">
            <w:pPr>
              <w:jc w:val="center"/>
              <w:rPr>
                <w:rFonts w:cs="Times New Roman"/>
              </w:rPr>
            </w:pPr>
            <w:r w:rsidRPr="00455B61">
              <w:rPr>
                <w:rFonts w:cs="Times New Roman"/>
                <w:sz w:val="20"/>
              </w:rPr>
              <w:t>ii</w:t>
            </w:r>
          </w:p>
        </w:tc>
      </w:tr>
      <w:tr w:rsidR="008F1A3F" w:rsidRPr="00455B61" w14:paraId="60CCCA0C" w14:textId="77777777" w:rsidTr="00455B61">
        <w:tc>
          <w:tcPr>
            <w:tcW w:w="3120" w:type="dxa"/>
          </w:tcPr>
          <w:p w14:paraId="5D72DECF" w14:textId="147A51D7" w:rsidR="008F1A3F" w:rsidRPr="00455B61" w:rsidRDefault="00455B61" w:rsidP="00363518">
            <w:pPr>
              <w:jc w:val="center"/>
              <w:rPr>
                <w:rFonts w:cs="Times New Roman"/>
              </w:rPr>
            </w:pPr>
            <w:proofErr w:type="spellStart"/>
            <w:r w:rsidRPr="00455B61">
              <w:rPr>
                <w:rFonts w:cs="Times New Roman"/>
                <w:sz w:val="20"/>
              </w:rPr>
              <w:t>Ii</w:t>
            </w:r>
            <w:proofErr w:type="spellEnd"/>
          </w:p>
        </w:tc>
        <w:tc>
          <w:tcPr>
            <w:tcW w:w="3120" w:type="dxa"/>
          </w:tcPr>
          <w:p w14:paraId="1ADA9C1E" w14:textId="77777777" w:rsidR="008F1A3F" w:rsidRPr="00455B61" w:rsidRDefault="004D6696" w:rsidP="00363518">
            <w:pPr>
              <w:jc w:val="center"/>
              <w:rPr>
                <w:rFonts w:cs="Times New Roman"/>
              </w:rPr>
            </w:pPr>
            <w:r w:rsidRPr="00455B61">
              <w:rPr>
                <w:rFonts w:cs="Times New Roman"/>
                <w:sz w:val="20"/>
              </w:rPr>
              <w:t>Declaration by the Candidate</w:t>
            </w:r>
          </w:p>
        </w:tc>
        <w:tc>
          <w:tcPr>
            <w:tcW w:w="3120" w:type="dxa"/>
          </w:tcPr>
          <w:p w14:paraId="4FA3FA79" w14:textId="77777777" w:rsidR="008F1A3F" w:rsidRPr="00455B61" w:rsidRDefault="004D6696" w:rsidP="00363518">
            <w:pPr>
              <w:jc w:val="center"/>
              <w:rPr>
                <w:rFonts w:cs="Times New Roman"/>
              </w:rPr>
            </w:pPr>
            <w:r w:rsidRPr="00455B61">
              <w:rPr>
                <w:rFonts w:cs="Times New Roman"/>
                <w:sz w:val="20"/>
              </w:rPr>
              <w:t>iii</w:t>
            </w:r>
          </w:p>
        </w:tc>
      </w:tr>
      <w:tr w:rsidR="008F1A3F" w:rsidRPr="00455B61" w14:paraId="026B55CD" w14:textId="77777777" w:rsidTr="00455B61">
        <w:tc>
          <w:tcPr>
            <w:tcW w:w="3120" w:type="dxa"/>
          </w:tcPr>
          <w:p w14:paraId="2B702340" w14:textId="77777777" w:rsidR="008F1A3F" w:rsidRPr="00455B61" w:rsidRDefault="004D6696" w:rsidP="00363518">
            <w:pPr>
              <w:jc w:val="center"/>
              <w:rPr>
                <w:rFonts w:cs="Times New Roman"/>
              </w:rPr>
            </w:pPr>
            <w:r w:rsidRPr="00455B61">
              <w:rPr>
                <w:rFonts w:cs="Times New Roman"/>
                <w:sz w:val="20"/>
              </w:rPr>
              <w:t>iii</w:t>
            </w:r>
          </w:p>
        </w:tc>
        <w:tc>
          <w:tcPr>
            <w:tcW w:w="3120" w:type="dxa"/>
          </w:tcPr>
          <w:p w14:paraId="08050F84" w14:textId="77777777" w:rsidR="008F1A3F" w:rsidRPr="00455B61" w:rsidRDefault="004D6696" w:rsidP="00363518">
            <w:pPr>
              <w:jc w:val="center"/>
              <w:rPr>
                <w:rFonts w:cs="Times New Roman"/>
              </w:rPr>
            </w:pPr>
            <w:r w:rsidRPr="00455B61">
              <w:rPr>
                <w:rFonts w:cs="Times New Roman"/>
                <w:sz w:val="20"/>
              </w:rPr>
              <w:t>Individual Contribution Statement</w:t>
            </w:r>
          </w:p>
        </w:tc>
        <w:tc>
          <w:tcPr>
            <w:tcW w:w="3120" w:type="dxa"/>
          </w:tcPr>
          <w:p w14:paraId="4530F672" w14:textId="77777777" w:rsidR="008F1A3F" w:rsidRPr="00455B61" w:rsidRDefault="004D6696" w:rsidP="00363518">
            <w:pPr>
              <w:jc w:val="center"/>
              <w:rPr>
                <w:rFonts w:cs="Times New Roman"/>
              </w:rPr>
            </w:pPr>
            <w:r w:rsidRPr="00455B61">
              <w:rPr>
                <w:rFonts w:cs="Times New Roman"/>
                <w:sz w:val="20"/>
              </w:rPr>
              <w:t>iv</w:t>
            </w:r>
          </w:p>
        </w:tc>
      </w:tr>
      <w:tr w:rsidR="008F1A3F" w:rsidRPr="00455B61" w14:paraId="1DB5E834" w14:textId="77777777" w:rsidTr="00455B61">
        <w:tc>
          <w:tcPr>
            <w:tcW w:w="3120" w:type="dxa"/>
          </w:tcPr>
          <w:p w14:paraId="6AC7398A" w14:textId="77777777" w:rsidR="008F1A3F" w:rsidRPr="00455B61" w:rsidRDefault="004D6696" w:rsidP="00363518">
            <w:pPr>
              <w:jc w:val="center"/>
              <w:rPr>
                <w:rFonts w:cs="Times New Roman"/>
              </w:rPr>
            </w:pPr>
            <w:r w:rsidRPr="00455B61">
              <w:rPr>
                <w:rFonts w:cs="Times New Roman"/>
                <w:sz w:val="20"/>
              </w:rPr>
              <w:t>iv</w:t>
            </w:r>
          </w:p>
        </w:tc>
        <w:tc>
          <w:tcPr>
            <w:tcW w:w="3120" w:type="dxa"/>
          </w:tcPr>
          <w:p w14:paraId="77F75972" w14:textId="77777777" w:rsidR="008F1A3F" w:rsidRPr="00455B61" w:rsidRDefault="004D6696" w:rsidP="00363518">
            <w:pPr>
              <w:jc w:val="center"/>
              <w:rPr>
                <w:rFonts w:cs="Times New Roman"/>
              </w:rPr>
            </w:pPr>
            <w:r w:rsidRPr="00455B61">
              <w:rPr>
                <w:rFonts w:cs="Times New Roman"/>
                <w:sz w:val="20"/>
              </w:rPr>
              <w:t>Abstract</w:t>
            </w:r>
          </w:p>
        </w:tc>
        <w:tc>
          <w:tcPr>
            <w:tcW w:w="3120" w:type="dxa"/>
          </w:tcPr>
          <w:p w14:paraId="672F53FC" w14:textId="77777777" w:rsidR="008F1A3F" w:rsidRPr="00455B61" w:rsidRDefault="004D6696" w:rsidP="00363518">
            <w:pPr>
              <w:jc w:val="center"/>
              <w:rPr>
                <w:rFonts w:cs="Times New Roman"/>
              </w:rPr>
            </w:pPr>
            <w:r w:rsidRPr="00455B61">
              <w:rPr>
                <w:rFonts w:cs="Times New Roman"/>
                <w:sz w:val="20"/>
              </w:rPr>
              <w:t>v</w:t>
            </w:r>
          </w:p>
        </w:tc>
      </w:tr>
      <w:tr w:rsidR="008F1A3F" w:rsidRPr="00455B61" w14:paraId="69EF9AE6" w14:textId="77777777" w:rsidTr="00455B61">
        <w:tc>
          <w:tcPr>
            <w:tcW w:w="3120" w:type="dxa"/>
          </w:tcPr>
          <w:p w14:paraId="6699DDD1" w14:textId="77777777" w:rsidR="008F1A3F" w:rsidRPr="00455B61" w:rsidRDefault="004D6696" w:rsidP="00363518">
            <w:pPr>
              <w:jc w:val="center"/>
              <w:rPr>
                <w:rFonts w:cs="Times New Roman"/>
              </w:rPr>
            </w:pPr>
            <w:r w:rsidRPr="00455B61">
              <w:rPr>
                <w:rFonts w:cs="Times New Roman"/>
                <w:sz w:val="20"/>
              </w:rPr>
              <w:t>v</w:t>
            </w:r>
          </w:p>
        </w:tc>
        <w:tc>
          <w:tcPr>
            <w:tcW w:w="3120" w:type="dxa"/>
          </w:tcPr>
          <w:p w14:paraId="37DF8D58" w14:textId="77777777" w:rsidR="008F1A3F" w:rsidRPr="00455B61" w:rsidRDefault="004D6696" w:rsidP="00363518">
            <w:pPr>
              <w:jc w:val="center"/>
              <w:rPr>
                <w:rFonts w:cs="Times New Roman"/>
              </w:rPr>
            </w:pPr>
            <w:r w:rsidRPr="00455B61">
              <w:rPr>
                <w:rFonts w:cs="Times New Roman"/>
                <w:sz w:val="20"/>
              </w:rPr>
              <w:t>List of Figures</w:t>
            </w:r>
          </w:p>
        </w:tc>
        <w:tc>
          <w:tcPr>
            <w:tcW w:w="3120" w:type="dxa"/>
          </w:tcPr>
          <w:p w14:paraId="163E2A75" w14:textId="77777777" w:rsidR="008F1A3F" w:rsidRPr="00455B61" w:rsidRDefault="004D6696" w:rsidP="00363518">
            <w:pPr>
              <w:jc w:val="center"/>
              <w:rPr>
                <w:rFonts w:cs="Times New Roman"/>
              </w:rPr>
            </w:pPr>
            <w:r w:rsidRPr="00455B61">
              <w:rPr>
                <w:rFonts w:cs="Times New Roman"/>
                <w:sz w:val="20"/>
              </w:rPr>
              <w:t>vi</w:t>
            </w:r>
          </w:p>
        </w:tc>
      </w:tr>
      <w:tr w:rsidR="008F1A3F" w:rsidRPr="00455B61" w14:paraId="3BEEE233" w14:textId="77777777" w:rsidTr="00455B61">
        <w:tc>
          <w:tcPr>
            <w:tcW w:w="3120" w:type="dxa"/>
          </w:tcPr>
          <w:p w14:paraId="281665F0" w14:textId="77777777" w:rsidR="008F1A3F" w:rsidRPr="00455B61" w:rsidRDefault="004D6696" w:rsidP="00363518">
            <w:pPr>
              <w:jc w:val="center"/>
              <w:rPr>
                <w:rFonts w:cs="Times New Roman"/>
              </w:rPr>
            </w:pPr>
            <w:r w:rsidRPr="00455B61">
              <w:rPr>
                <w:rFonts w:cs="Times New Roman"/>
                <w:sz w:val="20"/>
              </w:rPr>
              <w:t>vi</w:t>
            </w:r>
          </w:p>
        </w:tc>
        <w:tc>
          <w:tcPr>
            <w:tcW w:w="3120" w:type="dxa"/>
          </w:tcPr>
          <w:p w14:paraId="7E516FBE" w14:textId="77777777" w:rsidR="008F1A3F" w:rsidRPr="00455B61" w:rsidRDefault="004D6696" w:rsidP="00363518">
            <w:pPr>
              <w:jc w:val="center"/>
              <w:rPr>
                <w:rFonts w:cs="Times New Roman"/>
              </w:rPr>
            </w:pPr>
            <w:r w:rsidRPr="00455B61">
              <w:rPr>
                <w:rFonts w:cs="Times New Roman"/>
                <w:sz w:val="20"/>
              </w:rPr>
              <w:t>List of Tables</w:t>
            </w:r>
          </w:p>
        </w:tc>
        <w:tc>
          <w:tcPr>
            <w:tcW w:w="3120" w:type="dxa"/>
          </w:tcPr>
          <w:p w14:paraId="1538B7C6" w14:textId="77777777" w:rsidR="008F1A3F" w:rsidRPr="00455B61" w:rsidRDefault="004D6696" w:rsidP="00363518">
            <w:pPr>
              <w:jc w:val="center"/>
              <w:rPr>
                <w:rFonts w:cs="Times New Roman"/>
              </w:rPr>
            </w:pPr>
            <w:r w:rsidRPr="00455B61">
              <w:rPr>
                <w:rFonts w:cs="Times New Roman"/>
                <w:sz w:val="20"/>
              </w:rPr>
              <w:t>vii</w:t>
            </w:r>
          </w:p>
        </w:tc>
      </w:tr>
      <w:tr w:rsidR="008F1A3F" w:rsidRPr="00455B61" w14:paraId="1A8BF3FB" w14:textId="77777777" w:rsidTr="00455B61">
        <w:tc>
          <w:tcPr>
            <w:tcW w:w="3120" w:type="dxa"/>
          </w:tcPr>
          <w:p w14:paraId="56688C01" w14:textId="77777777" w:rsidR="008F1A3F" w:rsidRPr="00455B61" w:rsidRDefault="004D6696" w:rsidP="00363518">
            <w:pPr>
              <w:jc w:val="center"/>
              <w:rPr>
                <w:rFonts w:cs="Times New Roman"/>
              </w:rPr>
            </w:pPr>
            <w:r w:rsidRPr="00455B61">
              <w:rPr>
                <w:rFonts w:cs="Times New Roman"/>
                <w:sz w:val="20"/>
              </w:rPr>
              <w:t>vii</w:t>
            </w:r>
          </w:p>
        </w:tc>
        <w:tc>
          <w:tcPr>
            <w:tcW w:w="3120" w:type="dxa"/>
          </w:tcPr>
          <w:p w14:paraId="03CFD52A" w14:textId="77777777" w:rsidR="008F1A3F" w:rsidRPr="00455B61" w:rsidRDefault="004D6696" w:rsidP="00363518">
            <w:pPr>
              <w:jc w:val="center"/>
              <w:rPr>
                <w:rFonts w:cs="Times New Roman"/>
              </w:rPr>
            </w:pPr>
            <w:r w:rsidRPr="00455B61">
              <w:rPr>
                <w:rFonts w:cs="Times New Roman"/>
                <w:sz w:val="20"/>
              </w:rPr>
              <w:t>List of Abbreviations</w:t>
            </w:r>
          </w:p>
        </w:tc>
        <w:tc>
          <w:tcPr>
            <w:tcW w:w="3120" w:type="dxa"/>
          </w:tcPr>
          <w:p w14:paraId="573154B8" w14:textId="77777777" w:rsidR="008F1A3F" w:rsidRPr="00455B61" w:rsidRDefault="004D6696" w:rsidP="00363518">
            <w:pPr>
              <w:jc w:val="center"/>
              <w:rPr>
                <w:rFonts w:cs="Times New Roman"/>
              </w:rPr>
            </w:pPr>
            <w:r w:rsidRPr="00455B61">
              <w:rPr>
                <w:rFonts w:cs="Times New Roman"/>
                <w:sz w:val="20"/>
              </w:rPr>
              <w:t>viii</w:t>
            </w:r>
          </w:p>
        </w:tc>
      </w:tr>
      <w:tr w:rsidR="008F1A3F" w:rsidRPr="00455B61" w14:paraId="136F3ACF" w14:textId="77777777" w:rsidTr="00455B61">
        <w:tc>
          <w:tcPr>
            <w:tcW w:w="3120" w:type="dxa"/>
          </w:tcPr>
          <w:p w14:paraId="061BB58F" w14:textId="77777777" w:rsidR="008F1A3F" w:rsidRPr="00455B61" w:rsidRDefault="004D6696" w:rsidP="00363518">
            <w:pPr>
              <w:jc w:val="center"/>
              <w:rPr>
                <w:rFonts w:cs="Times New Roman"/>
              </w:rPr>
            </w:pPr>
            <w:r w:rsidRPr="00455B61">
              <w:rPr>
                <w:rFonts w:cs="Times New Roman"/>
                <w:sz w:val="20"/>
              </w:rPr>
              <w:t>1</w:t>
            </w:r>
          </w:p>
        </w:tc>
        <w:tc>
          <w:tcPr>
            <w:tcW w:w="3120" w:type="dxa"/>
          </w:tcPr>
          <w:p w14:paraId="7010EC76" w14:textId="77777777" w:rsidR="008F1A3F" w:rsidRPr="00455B61" w:rsidRDefault="004D6696" w:rsidP="00363518">
            <w:pPr>
              <w:jc w:val="center"/>
              <w:rPr>
                <w:rFonts w:cs="Times New Roman"/>
              </w:rPr>
            </w:pPr>
            <w:r w:rsidRPr="00455B61">
              <w:rPr>
                <w:rFonts w:cs="Times New Roman"/>
                <w:sz w:val="20"/>
              </w:rPr>
              <w:t>Chapter 1: Introduction and Engineering Problem</w:t>
            </w:r>
          </w:p>
        </w:tc>
        <w:tc>
          <w:tcPr>
            <w:tcW w:w="3120" w:type="dxa"/>
          </w:tcPr>
          <w:p w14:paraId="544C6FF0" w14:textId="77777777" w:rsidR="008F1A3F" w:rsidRPr="00455B61" w:rsidRDefault="004D6696" w:rsidP="00363518">
            <w:pPr>
              <w:jc w:val="center"/>
              <w:rPr>
                <w:rFonts w:cs="Times New Roman"/>
              </w:rPr>
            </w:pPr>
            <w:r w:rsidRPr="00455B61">
              <w:rPr>
                <w:rFonts w:cs="Times New Roman"/>
                <w:sz w:val="20"/>
              </w:rPr>
              <w:t>1</w:t>
            </w:r>
          </w:p>
        </w:tc>
      </w:tr>
      <w:tr w:rsidR="008F1A3F" w:rsidRPr="00455B61" w14:paraId="40EF4996" w14:textId="77777777" w:rsidTr="00455B61">
        <w:tc>
          <w:tcPr>
            <w:tcW w:w="3120" w:type="dxa"/>
          </w:tcPr>
          <w:p w14:paraId="2D2FCAE7" w14:textId="77777777" w:rsidR="008F1A3F" w:rsidRPr="00455B61" w:rsidRDefault="004D6696" w:rsidP="00363518">
            <w:pPr>
              <w:jc w:val="center"/>
              <w:rPr>
                <w:rFonts w:cs="Times New Roman"/>
              </w:rPr>
            </w:pPr>
            <w:r w:rsidRPr="00455B61">
              <w:rPr>
                <w:rFonts w:cs="Times New Roman"/>
                <w:sz w:val="20"/>
              </w:rPr>
              <w:t>2</w:t>
            </w:r>
          </w:p>
        </w:tc>
        <w:tc>
          <w:tcPr>
            <w:tcW w:w="3120" w:type="dxa"/>
          </w:tcPr>
          <w:p w14:paraId="1D87C022" w14:textId="77777777" w:rsidR="008F1A3F" w:rsidRPr="00455B61" w:rsidRDefault="004D6696" w:rsidP="00363518">
            <w:pPr>
              <w:jc w:val="center"/>
              <w:rPr>
                <w:rFonts w:cs="Times New Roman"/>
              </w:rPr>
            </w:pPr>
            <w:r w:rsidRPr="00455B61">
              <w:rPr>
                <w:rFonts w:cs="Times New Roman"/>
                <w:sz w:val="20"/>
              </w:rPr>
              <w:t>Chapter 2: Literature Review and Existing Solutions</w:t>
            </w:r>
          </w:p>
        </w:tc>
        <w:tc>
          <w:tcPr>
            <w:tcW w:w="3120" w:type="dxa"/>
          </w:tcPr>
          <w:p w14:paraId="7BE2A560" w14:textId="77777777" w:rsidR="008F1A3F" w:rsidRPr="00455B61" w:rsidRDefault="004D6696" w:rsidP="00363518">
            <w:pPr>
              <w:jc w:val="center"/>
              <w:rPr>
                <w:rFonts w:cs="Times New Roman"/>
              </w:rPr>
            </w:pPr>
            <w:r w:rsidRPr="00455B61">
              <w:rPr>
                <w:rFonts w:cs="Times New Roman"/>
                <w:sz w:val="20"/>
              </w:rPr>
              <w:t>5</w:t>
            </w:r>
          </w:p>
        </w:tc>
      </w:tr>
      <w:tr w:rsidR="008F1A3F" w:rsidRPr="00455B61" w14:paraId="3E628792" w14:textId="77777777" w:rsidTr="00455B61">
        <w:tc>
          <w:tcPr>
            <w:tcW w:w="3120" w:type="dxa"/>
          </w:tcPr>
          <w:p w14:paraId="36E6E71E" w14:textId="77777777" w:rsidR="008F1A3F" w:rsidRPr="00455B61" w:rsidRDefault="004D6696" w:rsidP="00363518">
            <w:pPr>
              <w:jc w:val="center"/>
              <w:rPr>
                <w:rFonts w:cs="Times New Roman"/>
              </w:rPr>
            </w:pPr>
            <w:r w:rsidRPr="00455B61">
              <w:rPr>
                <w:rFonts w:cs="Times New Roman"/>
                <w:sz w:val="20"/>
              </w:rPr>
              <w:t>3</w:t>
            </w:r>
          </w:p>
        </w:tc>
        <w:tc>
          <w:tcPr>
            <w:tcW w:w="3120" w:type="dxa"/>
          </w:tcPr>
          <w:p w14:paraId="533D4BC1" w14:textId="77777777" w:rsidR="008F1A3F" w:rsidRPr="00455B61" w:rsidRDefault="004D6696" w:rsidP="00363518">
            <w:pPr>
              <w:jc w:val="center"/>
              <w:rPr>
                <w:rFonts w:cs="Times New Roman"/>
              </w:rPr>
            </w:pPr>
            <w:r w:rsidRPr="00455B61">
              <w:rPr>
                <w:rFonts w:cs="Times New Roman"/>
                <w:sz w:val="20"/>
              </w:rPr>
              <w:t>Chapter 3: Engineering Design &amp; Trade-offs, Sustainability, Ethics, Safety, Risk &amp; Security</w:t>
            </w:r>
          </w:p>
        </w:tc>
        <w:tc>
          <w:tcPr>
            <w:tcW w:w="3120" w:type="dxa"/>
          </w:tcPr>
          <w:p w14:paraId="71900D7E" w14:textId="77777777" w:rsidR="008F1A3F" w:rsidRPr="00455B61" w:rsidRDefault="004D6696" w:rsidP="00363518">
            <w:pPr>
              <w:jc w:val="center"/>
              <w:rPr>
                <w:rFonts w:cs="Times New Roman"/>
              </w:rPr>
            </w:pPr>
            <w:r w:rsidRPr="00455B61">
              <w:rPr>
                <w:rFonts w:cs="Times New Roman"/>
                <w:sz w:val="20"/>
              </w:rPr>
              <w:t>9</w:t>
            </w:r>
          </w:p>
        </w:tc>
      </w:tr>
      <w:tr w:rsidR="008F1A3F" w:rsidRPr="00455B61" w14:paraId="52B5863B" w14:textId="77777777" w:rsidTr="00455B61">
        <w:tc>
          <w:tcPr>
            <w:tcW w:w="3120" w:type="dxa"/>
          </w:tcPr>
          <w:p w14:paraId="64F7BBFC" w14:textId="77777777" w:rsidR="008F1A3F" w:rsidRPr="00455B61" w:rsidRDefault="004D6696" w:rsidP="00363518">
            <w:pPr>
              <w:jc w:val="center"/>
              <w:rPr>
                <w:rFonts w:cs="Times New Roman"/>
              </w:rPr>
            </w:pPr>
            <w:r w:rsidRPr="00455B61">
              <w:rPr>
                <w:rFonts w:cs="Times New Roman"/>
                <w:sz w:val="20"/>
              </w:rPr>
              <w:t>4</w:t>
            </w:r>
          </w:p>
        </w:tc>
        <w:tc>
          <w:tcPr>
            <w:tcW w:w="3120" w:type="dxa"/>
          </w:tcPr>
          <w:p w14:paraId="0EF3AB7C" w14:textId="77777777" w:rsidR="008F1A3F" w:rsidRPr="00455B61" w:rsidRDefault="004D6696" w:rsidP="00363518">
            <w:pPr>
              <w:jc w:val="center"/>
              <w:rPr>
                <w:rFonts w:cs="Times New Roman"/>
              </w:rPr>
            </w:pPr>
            <w:r w:rsidRPr="00455B61">
              <w:rPr>
                <w:rFonts w:cs="Times New Roman"/>
                <w:sz w:val="20"/>
              </w:rPr>
              <w:t>Chapter 4: Implementation, Testing &amp; Results, Project Management</w:t>
            </w:r>
          </w:p>
        </w:tc>
        <w:tc>
          <w:tcPr>
            <w:tcW w:w="3120" w:type="dxa"/>
          </w:tcPr>
          <w:p w14:paraId="35066DF8" w14:textId="77777777" w:rsidR="008F1A3F" w:rsidRPr="00455B61" w:rsidRDefault="004D6696" w:rsidP="00363518">
            <w:pPr>
              <w:jc w:val="center"/>
              <w:rPr>
                <w:rFonts w:cs="Times New Roman"/>
              </w:rPr>
            </w:pPr>
            <w:r w:rsidRPr="00455B61">
              <w:rPr>
                <w:rFonts w:cs="Times New Roman"/>
                <w:sz w:val="20"/>
              </w:rPr>
              <w:t>15</w:t>
            </w:r>
          </w:p>
        </w:tc>
      </w:tr>
      <w:tr w:rsidR="008F1A3F" w:rsidRPr="00455B61" w14:paraId="5DBEAE03" w14:textId="77777777" w:rsidTr="00455B61">
        <w:tc>
          <w:tcPr>
            <w:tcW w:w="3120" w:type="dxa"/>
          </w:tcPr>
          <w:p w14:paraId="18EB55AF" w14:textId="77777777" w:rsidR="008F1A3F" w:rsidRPr="00455B61" w:rsidRDefault="004D6696" w:rsidP="00363518">
            <w:pPr>
              <w:jc w:val="center"/>
              <w:rPr>
                <w:rFonts w:cs="Times New Roman"/>
              </w:rPr>
            </w:pPr>
            <w:r w:rsidRPr="00455B61">
              <w:rPr>
                <w:rFonts w:cs="Times New Roman"/>
                <w:sz w:val="20"/>
              </w:rPr>
              <w:t>5</w:t>
            </w:r>
          </w:p>
        </w:tc>
        <w:tc>
          <w:tcPr>
            <w:tcW w:w="3120" w:type="dxa"/>
          </w:tcPr>
          <w:p w14:paraId="1742E2A8" w14:textId="77777777" w:rsidR="008F1A3F" w:rsidRPr="00455B61" w:rsidRDefault="004D6696" w:rsidP="00363518">
            <w:pPr>
              <w:jc w:val="center"/>
              <w:rPr>
                <w:rFonts w:cs="Times New Roman"/>
              </w:rPr>
            </w:pPr>
            <w:r w:rsidRPr="00455B61">
              <w:rPr>
                <w:rFonts w:cs="Times New Roman"/>
                <w:sz w:val="20"/>
              </w:rPr>
              <w:t>Chapter 5: Conclusion, Future Work and Reflection</w:t>
            </w:r>
          </w:p>
        </w:tc>
        <w:tc>
          <w:tcPr>
            <w:tcW w:w="3120" w:type="dxa"/>
          </w:tcPr>
          <w:p w14:paraId="7BFE16D4" w14:textId="77777777" w:rsidR="008F1A3F" w:rsidRPr="00455B61" w:rsidRDefault="004D6696" w:rsidP="00363518">
            <w:pPr>
              <w:jc w:val="center"/>
              <w:rPr>
                <w:rFonts w:cs="Times New Roman"/>
              </w:rPr>
            </w:pPr>
            <w:r w:rsidRPr="00455B61">
              <w:rPr>
                <w:rFonts w:cs="Times New Roman"/>
                <w:sz w:val="20"/>
              </w:rPr>
              <w:t>22</w:t>
            </w:r>
          </w:p>
        </w:tc>
      </w:tr>
      <w:tr w:rsidR="008F1A3F" w:rsidRPr="00455B61" w14:paraId="58D4E1BB" w14:textId="77777777" w:rsidTr="00455B61">
        <w:tc>
          <w:tcPr>
            <w:tcW w:w="3120" w:type="dxa"/>
          </w:tcPr>
          <w:p w14:paraId="7726919D" w14:textId="77777777" w:rsidR="008F1A3F" w:rsidRPr="00455B61" w:rsidRDefault="008F1A3F" w:rsidP="00363518">
            <w:pPr>
              <w:jc w:val="center"/>
              <w:rPr>
                <w:rFonts w:cs="Times New Roman"/>
              </w:rPr>
            </w:pPr>
          </w:p>
        </w:tc>
        <w:tc>
          <w:tcPr>
            <w:tcW w:w="3120" w:type="dxa"/>
          </w:tcPr>
          <w:p w14:paraId="1DAD1CCA" w14:textId="77777777" w:rsidR="008F1A3F" w:rsidRPr="00455B61" w:rsidRDefault="004D6696" w:rsidP="00363518">
            <w:pPr>
              <w:jc w:val="center"/>
              <w:rPr>
                <w:rFonts w:cs="Times New Roman"/>
              </w:rPr>
            </w:pPr>
            <w:r w:rsidRPr="00455B61">
              <w:rPr>
                <w:rFonts w:cs="Times New Roman"/>
                <w:sz w:val="20"/>
              </w:rPr>
              <w:t>References</w:t>
            </w:r>
          </w:p>
        </w:tc>
        <w:tc>
          <w:tcPr>
            <w:tcW w:w="3120" w:type="dxa"/>
          </w:tcPr>
          <w:p w14:paraId="15362277" w14:textId="77777777" w:rsidR="008F1A3F" w:rsidRPr="00455B61" w:rsidRDefault="004D6696" w:rsidP="00363518">
            <w:pPr>
              <w:jc w:val="center"/>
              <w:rPr>
                <w:rFonts w:cs="Times New Roman"/>
              </w:rPr>
            </w:pPr>
            <w:r w:rsidRPr="00455B61">
              <w:rPr>
                <w:rFonts w:cs="Times New Roman"/>
                <w:sz w:val="20"/>
              </w:rPr>
              <w:t>25</w:t>
            </w:r>
          </w:p>
        </w:tc>
      </w:tr>
      <w:tr w:rsidR="008F1A3F" w:rsidRPr="00455B61" w14:paraId="204D47AC" w14:textId="77777777" w:rsidTr="00455B61">
        <w:tc>
          <w:tcPr>
            <w:tcW w:w="3120" w:type="dxa"/>
          </w:tcPr>
          <w:p w14:paraId="79E4AD1B" w14:textId="77777777" w:rsidR="008F1A3F" w:rsidRPr="00455B61" w:rsidRDefault="008F1A3F" w:rsidP="00363518">
            <w:pPr>
              <w:jc w:val="center"/>
              <w:rPr>
                <w:rFonts w:cs="Times New Roman"/>
              </w:rPr>
            </w:pPr>
          </w:p>
        </w:tc>
        <w:tc>
          <w:tcPr>
            <w:tcW w:w="3120" w:type="dxa"/>
          </w:tcPr>
          <w:p w14:paraId="54D1CD68" w14:textId="77777777" w:rsidR="008F1A3F" w:rsidRPr="00455B61" w:rsidRDefault="004D6696" w:rsidP="00363518">
            <w:pPr>
              <w:jc w:val="center"/>
              <w:rPr>
                <w:rFonts w:cs="Times New Roman"/>
              </w:rPr>
            </w:pPr>
            <w:r w:rsidRPr="00455B61">
              <w:rPr>
                <w:rFonts w:cs="Times New Roman"/>
                <w:sz w:val="20"/>
              </w:rPr>
              <w:t>Appendices</w:t>
            </w:r>
          </w:p>
        </w:tc>
        <w:tc>
          <w:tcPr>
            <w:tcW w:w="3120" w:type="dxa"/>
          </w:tcPr>
          <w:p w14:paraId="0FC1FE81" w14:textId="77777777" w:rsidR="008F1A3F" w:rsidRPr="00455B61" w:rsidRDefault="004D6696" w:rsidP="00363518">
            <w:pPr>
              <w:jc w:val="center"/>
              <w:rPr>
                <w:rFonts w:cs="Times New Roman"/>
              </w:rPr>
            </w:pPr>
            <w:r w:rsidRPr="00455B61">
              <w:rPr>
                <w:rFonts w:cs="Times New Roman"/>
                <w:sz w:val="20"/>
              </w:rPr>
              <w:t>27</w:t>
            </w:r>
          </w:p>
        </w:tc>
      </w:tr>
    </w:tbl>
    <w:p w14:paraId="4FC35CC9" w14:textId="77777777" w:rsidR="008F1A3F" w:rsidRPr="00455B61" w:rsidRDefault="008F1A3F" w:rsidP="00363518">
      <w:pPr>
        <w:rPr>
          <w:rFonts w:cs="Times New Roman"/>
        </w:rPr>
      </w:pPr>
    </w:p>
    <w:p w14:paraId="14CB79EB" w14:textId="77777777" w:rsidR="008F1A3F" w:rsidRPr="00455B61" w:rsidRDefault="004D6696" w:rsidP="00363518">
      <w:pPr>
        <w:rPr>
          <w:rFonts w:cs="Times New Roman"/>
        </w:rPr>
      </w:pPr>
      <w:r w:rsidRPr="00455B61">
        <w:rPr>
          <w:rFonts w:cs="Times New Roman"/>
        </w:rPr>
        <w:br w:type="page"/>
      </w:r>
    </w:p>
    <w:p w14:paraId="5D10D940" w14:textId="77777777" w:rsidR="008F1A3F" w:rsidRPr="00455B61" w:rsidRDefault="004D6696" w:rsidP="00363518">
      <w:pPr>
        <w:jc w:val="center"/>
        <w:rPr>
          <w:rFonts w:cs="Times New Roman"/>
        </w:rPr>
      </w:pPr>
      <w:r w:rsidRPr="00455B61">
        <w:rPr>
          <w:rFonts w:cs="Times New Roman"/>
          <w:b/>
          <w:sz w:val="0"/>
        </w:rPr>
        <w:lastRenderedPageBreak/>
        <w:t>LIST OF FIGURES</w:t>
      </w:r>
    </w:p>
    <w:tbl>
      <w:tblPr>
        <w:tblStyle w:val="TableGrid"/>
        <w:tblW w:w="0" w:type="auto"/>
        <w:tblLook w:val="04A0" w:firstRow="1" w:lastRow="0" w:firstColumn="1" w:lastColumn="0" w:noHBand="0" w:noVBand="1"/>
      </w:tblPr>
      <w:tblGrid>
        <w:gridCol w:w="3117"/>
        <w:gridCol w:w="3117"/>
        <w:gridCol w:w="3116"/>
      </w:tblGrid>
      <w:tr w:rsidR="008F1A3F" w:rsidRPr="00455B61" w14:paraId="5D815563" w14:textId="77777777" w:rsidTr="004F0520">
        <w:tc>
          <w:tcPr>
            <w:tcW w:w="3120" w:type="dxa"/>
          </w:tcPr>
          <w:p w14:paraId="6A6B64E2" w14:textId="77777777" w:rsidR="008F1A3F" w:rsidRPr="00455B61" w:rsidRDefault="004D6696" w:rsidP="00363518">
            <w:pPr>
              <w:jc w:val="center"/>
              <w:rPr>
                <w:rFonts w:cs="Times New Roman"/>
              </w:rPr>
            </w:pPr>
            <w:r w:rsidRPr="00455B61">
              <w:rPr>
                <w:rFonts w:cs="Times New Roman"/>
                <w:b/>
                <w:sz w:val="20"/>
              </w:rPr>
              <w:t>Figure No.</w:t>
            </w:r>
          </w:p>
        </w:tc>
        <w:tc>
          <w:tcPr>
            <w:tcW w:w="3120" w:type="dxa"/>
          </w:tcPr>
          <w:p w14:paraId="350A1CE0" w14:textId="77777777" w:rsidR="008F1A3F" w:rsidRPr="00455B61" w:rsidRDefault="004D6696" w:rsidP="00363518">
            <w:pPr>
              <w:jc w:val="center"/>
              <w:rPr>
                <w:rFonts w:cs="Times New Roman"/>
              </w:rPr>
            </w:pPr>
            <w:r w:rsidRPr="00455B61">
              <w:rPr>
                <w:rFonts w:cs="Times New Roman"/>
                <w:b/>
                <w:sz w:val="20"/>
              </w:rPr>
              <w:t>Figure Name</w:t>
            </w:r>
          </w:p>
        </w:tc>
        <w:tc>
          <w:tcPr>
            <w:tcW w:w="3120" w:type="dxa"/>
          </w:tcPr>
          <w:p w14:paraId="600290FE" w14:textId="77777777" w:rsidR="008F1A3F" w:rsidRPr="00455B61" w:rsidRDefault="004D6696" w:rsidP="00363518">
            <w:pPr>
              <w:jc w:val="center"/>
              <w:rPr>
                <w:rFonts w:cs="Times New Roman"/>
              </w:rPr>
            </w:pPr>
            <w:r w:rsidRPr="00455B61">
              <w:rPr>
                <w:rFonts w:cs="Times New Roman"/>
                <w:b/>
                <w:sz w:val="20"/>
              </w:rPr>
              <w:t>Page No.</w:t>
            </w:r>
          </w:p>
        </w:tc>
      </w:tr>
      <w:tr w:rsidR="008F1A3F" w:rsidRPr="00455B61" w14:paraId="6C08A5B0" w14:textId="77777777" w:rsidTr="004F0520">
        <w:tc>
          <w:tcPr>
            <w:tcW w:w="3120" w:type="dxa"/>
          </w:tcPr>
          <w:p w14:paraId="45B58D22" w14:textId="77777777" w:rsidR="008F1A3F" w:rsidRPr="00455B61" w:rsidRDefault="004D6696" w:rsidP="00363518">
            <w:pPr>
              <w:jc w:val="center"/>
              <w:rPr>
                <w:rFonts w:cs="Times New Roman"/>
              </w:rPr>
            </w:pPr>
            <w:r w:rsidRPr="00455B61">
              <w:rPr>
                <w:rFonts w:cs="Times New Roman"/>
                <w:sz w:val="20"/>
              </w:rPr>
              <w:t>1</w:t>
            </w:r>
          </w:p>
        </w:tc>
        <w:tc>
          <w:tcPr>
            <w:tcW w:w="3120" w:type="dxa"/>
          </w:tcPr>
          <w:p w14:paraId="60F426D8" w14:textId="77777777" w:rsidR="008F1A3F" w:rsidRPr="00455B61" w:rsidRDefault="004D6696" w:rsidP="00363518">
            <w:pPr>
              <w:jc w:val="center"/>
              <w:rPr>
                <w:rFonts w:cs="Times New Roman"/>
              </w:rPr>
            </w:pPr>
            <w:r w:rsidRPr="00455B61">
              <w:rPr>
                <w:rFonts w:cs="Times New Roman"/>
                <w:sz w:val="20"/>
              </w:rPr>
              <w:t>CropCare AI Home Interface</w:t>
            </w:r>
          </w:p>
        </w:tc>
        <w:tc>
          <w:tcPr>
            <w:tcW w:w="3120" w:type="dxa"/>
          </w:tcPr>
          <w:p w14:paraId="11830FFA" w14:textId="77777777" w:rsidR="008F1A3F" w:rsidRPr="00455B61" w:rsidRDefault="004D6696" w:rsidP="00363518">
            <w:pPr>
              <w:jc w:val="center"/>
              <w:rPr>
                <w:rFonts w:cs="Times New Roman"/>
              </w:rPr>
            </w:pPr>
            <w:r w:rsidRPr="00455B61">
              <w:rPr>
                <w:rFonts w:cs="Times New Roman"/>
                <w:sz w:val="20"/>
              </w:rPr>
              <w:t>15</w:t>
            </w:r>
          </w:p>
        </w:tc>
      </w:tr>
      <w:tr w:rsidR="008F1A3F" w:rsidRPr="00455B61" w14:paraId="7D115ADA" w14:textId="77777777" w:rsidTr="004F0520">
        <w:tc>
          <w:tcPr>
            <w:tcW w:w="3120" w:type="dxa"/>
          </w:tcPr>
          <w:p w14:paraId="22C92FCD" w14:textId="77777777" w:rsidR="008F1A3F" w:rsidRPr="00455B61" w:rsidRDefault="004D6696" w:rsidP="00363518">
            <w:pPr>
              <w:jc w:val="center"/>
              <w:rPr>
                <w:rFonts w:cs="Times New Roman"/>
              </w:rPr>
            </w:pPr>
            <w:r w:rsidRPr="00455B61">
              <w:rPr>
                <w:rFonts w:cs="Times New Roman"/>
                <w:sz w:val="20"/>
              </w:rPr>
              <w:t>2</w:t>
            </w:r>
          </w:p>
        </w:tc>
        <w:tc>
          <w:tcPr>
            <w:tcW w:w="3120" w:type="dxa"/>
          </w:tcPr>
          <w:p w14:paraId="1B3B7D74" w14:textId="77777777" w:rsidR="008F1A3F" w:rsidRPr="00455B61" w:rsidRDefault="004D6696" w:rsidP="00363518">
            <w:pPr>
              <w:jc w:val="center"/>
              <w:rPr>
                <w:rFonts w:cs="Times New Roman"/>
              </w:rPr>
            </w:pPr>
            <w:r w:rsidRPr="00455B61">
              <w:rPr>
                <w:rFonts w:cs="Times New Roman"/>
                <w:sz w:val="20"/>
              </w:rPr>
              <w:t>Disease Detection Upload Interface</w:t>
            </w:r>
          </w:p>
        </w:tc>
        <w:tc>
          <w:tcPr>
            <w:tcW w:w="3120" w:type="dxa"/>
          </w:tcPr>
          <w:p w14:paraId="54488489" w14:textId="77777777" w:rsidR="008F1A3F" w:rsidRPr="00455B61" w:rsidRDefault="004D6696" w:rsidP="00363518">
            <w:pPr>
              <w:jc w:val="center"/>
              <w:rPr>
                <w:rFonts w:cs="Times New Roman"/>
              </w:rPr>
            </w:pPr>
            <w:r w:rsidRPr="00455B61">
              <w:rPr>
                <w:rFonts w:cs="Times New Roman"/>
                <w:sz w:val="20"/>
              </w:rPr>
              <w:t>16</w:t>
            </w:r>
          </w:p>
        </w:tc>
      </w:tr>
      <w:tr w:rsidR="008F1A3F" w:rsidRPr="00455B61" w14:paraId="2667DAE4" w14:textId="77777777" w:rsidTr="004F0520">
        <w:tc>
          <w:tcPr>
            <w:tcW w:w="3120" w:type="dxa"/>
          </w:tcPr>
          <w:p w14:paraId="1DD74A4B" w14:textId="77777777" w:rsidR="008F1A3F" w:rsidRPr="00455B61" w:rsidRDefault="004D6696" w:rsidP="00363518">
            <w:pPr>
              <w:jc w:val="center"/>
              <w:rPr>
                <w:rFonts w:cs="Times New Roman"/>
              </w:rPr>
            </w:pPr>
            <w:r w:rsidRPr="00455B61">
              <w:rPr>
                <w:rFonts w:cs="Times New Roman"/>
                <w:sz w:val="20"/>
              </w:rPr>
              <w:t>3</w:t>
            </w:r>
          </w:p>
        </w:tc>
        <w:tc>
          <w:tcPr>
            <w:tcW w:w="3120" w:type="dxa"/>
          </w:tcPr>
          <w:p w14:paraId="6749E4B4" w14:textId="77777777" w:rsidR="008F1A3F" w:rsidRPr="00455B61" w:rsidRDefault="004D6696" w:rsidP="00363518">
            <w:pPr>
              <w:jc w:val="center"/>
              <w:rPr>
                <w:rFonts w:cs="Times New Roman"/>
              </w:rPr>
            </w:pPr>
            <w:r w:rsidRPr="00455B61">
              <w:rPr>
                <w:rFonts w:cs="Times New Roman"/>
                <w:sz w:val="20"/>
              </w:rPr>
              <w:t>AI Disease Detection Result Interface</w:t>
            </w:r>
          </w:p>
        </w:tc>
        <w:tc>
          <w:tcPr>
            <w:tcW w:w="3120" w:type="dxa"/>
          </w:tcPr>
          <w:p w14:paraId="18D7B5D8" w14:textId="77777777" w:rsidR="008F1A3F" w:rsidRPr="00455B61" w:rsidRDefault="004D6696" w:rsidP="00363518">
            <w:pPr>
              <w:jc w:val="center"/>
              <w:rPr>
                <w:rFonts w:cs="Times New Roman"/>
              </w:rPr>
            </w:pPr>
            <w:r w:rsidRPr="00455B61">
              <w:rPr>
                <w:rFonts w:cs="Times New Roman"/>
                <w:sz w:val="20"/>
              </w:rPr>
              <w:t>17</w:t>
            </w:r>
          </w:p>
        </w:tc>
      </w:tr>
      <w:tr w:rsidR="008F1A3F" w:rsidRPr="00455B61" w14:paraId="06D2F142" w14:textId="77777777" w:rsidTr="004F0520">
        <w:tc>
          <w:tcPr>
            <w:tcW w:w="3120" w:type="dxa"/>
          </w:tcPr>
          <w:p w14:paraId="794511E0" w14:textId="77777777" w:rsidR="008F1A3F" w:rsidRPr="00455B61" w:rsidRDefault="004D6696" w:rsidP="00363518">
            <w:pPr>
              <w:jc w:val="center"/>
              <w:rPr>
                <w:rFonts w:cs="Times New Roman"/>
              </w:rPr>
            </w:pPr>
            <w:r w:rsidRPr="00455B61">
              <w:rPr>
                <w:rFonts w:cs="Times New Roman"/>
                <w:sz w:val="20"/>
              </w:rPr>
              <w:t>4</w:t>
            </w:r>
          </w:p>
        </w:tc>
        <w:tc>
          <w:tcPr>
            <w:tcW w:w="3120" w:type="dxa"/>
          </w:tcPr>
          <w:p w14:paraId="69CBAF4A" w14:textId="77777777" w:rsidR="008F1A3F" w:rsidRPr="00455B61" w:rsidRDefault="004D6696" w:rsidP="00363518">
            <w:pPr>
              <w:jc w:val="center"/>
              <w:rPr>
                <w:rFonts w:cs="Times New Roman"/>
              </w:rPr>
            </w:pPr>
            <w:r w:rsidRPr="00455B61">
              <w:rPr>
                <w:rFonts w:cs="Times New Roman"/>
                <w:sz w:val="20"/>
              </w:rPr>
              <w:t>Prediction History Interface</w:t>
            </w:r>
          </w:p>
        </w:tc>
        <w:tc>
          <w:tcPr>
            <w:tcW w:w="3120" w:type="dxa"/>
          </w:tcPr>
          <w:p w14:paraId="46109FE5" w14:textId="77777777" w:rsidR="008F1A3F" w:rsidRPr="00455B61" w:rsidRDefault="004D6696" w:rsidP="00363518">
            <w:pPr>
              <w:jc w:val="center"/>
              <w:rPr>
                <w:rFonts w:cs="Times New Roman"/>
              </w:rPr>
            </w:pPr>
            <w:r w:rsidRPr="00455B61">
              <w:rPr>
                <w:rFonts w:cs="Times New Roman"/>
                <w:sz w:val="20"/>
              </w:rPr>
              <w:t>18</w:t>
            </w:r>
          </w:p>
        </w:tc>
      </w:tr>
      <w:tr w:rsidR="008F1A3F" w:rsidRPr="00455B61" w14:paraId="32520819" w14:textId="77777777" w:rsidTr="004F0520">
        <w:tc>
          <w:tcPr>
            <w:tcW w:w="3120" w:type="dxa"/>
          </w:tcPr>
          <w:p w14:paraId="657E1504" w14:textId="77777777" w:rsidR="008F1A3F" w:rsidRPr="00455B61" w:rsidRDefault="004D6696" w:rsidP="00363518">
            <w:pPr>
              <w:jc w:val="center"/>
              <w:rPr>
                <w:rFonts w:cs="Times New Roman"/>
              </w:rPr>
            </w:pPr>
            <w:r w:rsidRPr="00455B61">
              <w:rPr>
                <w:rFonts w:cs="Times New Roman"/>
                <w:sz w:val="20"/>
              </w:rPr>
              <w:t>5</w:t>
            </w:r>
          </w:p>
        </w:tc>
        <w:tc>
          <w:tcPr>
            <w:tcW w:w="3120" w:type="dxa"/>
          </w:tcPr>
          <w:p w14:paraId="30F92274" w14:textId="77777777" w:rsidR="008F1A3F" w:rsidRPr="00455B61" w:rsidRDefault="004D6696" w:rsidP="00363518">
            <w:pPr>
              <w:jc w:val="center"/>
              <w:rPr>
                <w:rFonts w:cs="Times New Roman"/>
              </w:rPr>
            </w:pPr>
            <w:r w:rsidRPr="00455B61">
              <w:rPr>
                <w:rFonts w:cs="Times New Roman"/>
                <w:sz w:val="20"/>
              </w:rPr>
              <w:t>CNN Model Comparison and Evaluation Chart</w:t>
            </w:r>
          </w:p>
        </w:tc>
        <w:tc>
          <w:tcPr>
            <w:tcW w:w="3120" w:type="dxa"/>
          </w:tcPr>
          <w:p w14:paraId="60AB9A79" w14:textId="77777777" w:rsidR="008F1A3F" w:rsidRPr="00455B61" w:rsidRDefault="004D6696" w:rsidP="00363518">
            <w:pPr>
              <w:jc w:val="center"/>
              <w:rPr>
                <w:rFonts w:cs="Times New Roman"/>
              </w:rPr>
            </w:pPr>
            <w:r w:rsidRPr="00455B61">
              <w:rPr>
                <w:rFonts w:cs="Times New Roman"/>
                <w:sz w:val="20"/>
              </w:rPr>
              <w:t>20</w:t>
            </w:r>
          </w:p>
        </w:tc>
      </w:tr>
    </w:tbl>
    <w:p w14:paraId="100D6F64" w14:textId="77777777" w:rsidR="008F1A3F" w:rsidRPr="00455B61" w:rsidRDefault="008F1A3F" w:rsidP="00363518">
      <w:pPr>
        <w:rPr>
          <w:rFonts w:cs="Times New Roman"/>
        </w:rPr>
      </w:pPr>
    </w:p>
    <w:p w14:paraId="6E770DAA" w14:textId="77777777" w:rsidR="008F1A3F" w:rsidRPr="00455B61" w:rsidRDefault="004D6696" w:rsidP="00363518">
      <w:pPr>
        <w:rPr>
          <w:rFonts w:cs="Times New Roman"/>
        </w:rPr>
      </w:pPr>
      <w:r w:rsidRPr="00455B61">
        <w:rPr>
          <w:rFonts w:cs="Times New Roman"/>
        </w:rPr>
        <w:br w:type="page"/>
      </w:r>
    </w:p>
    <w:p w14:paraId="685437C1" w14:textId="77777777" w:rsidR="008F1A3F" w:rsidRPr="00455B61" w:rsidRDefault="004D6696" w:rsidP="00363518">
      <w:pPr>
        <w:jc w:val="center"/>
        <w:rPr>
          <w:rFonts w:cs="Times New Roman"/>
          <w:sz w:val="200"/>
          <w:szCs w:val="180"/>
        </w:rPr>
      </w:pPr>
      <w:r w:rsidRPr="00455B61">
        <w:rPr>
          <w:rFonts w:cs="Times New Roman"/>
          <w:b/>
          <w:sz w:val="32"/>
          <w:szCs w:val="180"/>
        </w:rPr>
        <w:lastRenderedPageBreak/>
        <w:t>LIST OF TABLES</w:t>
      </w:r>
    </w:p>
    <w:tbl>
      <w:tblPr>
        <w:tblStyle w:val="TableGrid"/>
        <w:tblW w:w="0" w:type="auto"/>
        <w:tblLook w:val="04A0" w:firstRow="1" w:lastRow="0" w:firstColumn="1" w:lastColumn="0" w:noHBand="0" w:noVBand="1"/>
      </w:tblPr>
      <w:tblGrid>
        <w:gridCol w:w="3116"/>
        <w:gridCol w:w="3118"/>
        <w:gridCol w:w="3116"/>
      </w:tblGrid>
      <w:tr w:rsidR="008F1A3F" w:rsidRPr="00455B61" w14:paraId="42D5225B" w14:textId="77777777" w:rsidTr="00455B61">
        <w:tc>
          <w:tcPr>
            <w:tcW w:w="3120" w:type="dxa"/>
          </w:tcPr>
          <w:p w14:paraId="01EBD0D7" w14:textId="77777777" w:rsidR="008F1A3F" w:rsidRPr="00455B61" w:rsidRDefault="004D6696" w:rsidP="00363518">
            <w:pPr>
              <w:jc w:val="center"/>
              <w:rPr>
                <w:rFonts w:cs="Times New Roman"/>
              </w:rPr>
            </w:pPr>
            <w:r w:rsidRPr="00455B61">
              <w:rPr>
                <w:rFonts w:cs="Times New Roman"/>
                <w:b/>
                <w:sz w:val="20"/>
              </w:rPr>
              <w:t>Table No.</w:t>
            </w:r>
          </w:p>
        </w:tc>
        <w:tc>
          <w:tcPr>
            <w:tcW w:w="3120" w:type="dxa"/>
          </w:tcPr>
          <w:p w14:paraId="4EB786E5" w14:textId="77777777" w:rsidR="008F1A3F" w:rsidRPr="00455B61" w:rsidRDefault="004D6696" w:rsidP="00363518">
            <w:pPr>
              <w:jc w:val="center"/>
              <w:rPr>
                <w:rFonts w:cs="Times New Roman"/>
              </w:rPr>
            </w:pPr>
            <w:r w:rsidRPr="00455B61">
              <w:rPr>
                <w:rFonts w:cs="Times New Roman"/>
                <w:b/>
                <w:sz w:val="20"/>
              </w:rPr>
              <w:t>Table Name</w:t>
            </w:r>
          </w:p>
        </w:tc>
        <w:tc>
          <w:tcPr>
            <w:tcW w:w="3120" w:type="dxa"/>
          </w:tcPr>
          <w:p w14:paraId="71BEE146" w14:textId="77777777" w:rsidR="008F1A3F" w:rsidRPr="00455B61" w:rsidRDefault="004D6696" w:rsidP="00363518">
            <w:pPr>
              <w:jc w:val="center"/>
              <w:rPr>
                <w:rFonts w:cs="Times New Roman"/>
              </w:rPr>
            </w:pPr>
            <w:r w:rsidRPr="00455B61">
              <w:rPr>
                <w:rFonts w:cs="Times New Roman"/>
                <w:b/>
                <w:sz w:val="20"/>
              </w:rPr>
              <w:t>Page No.</w:t>
            </w:r>
          </w:p>
        </w:tc>
      </w:tr>
      <w:tr w:rsidR="008F1A3F" w:rsidRPr="00455B61" w14:paraId="6FFC179A" w14:textId="77777777" w:rsidTr="00455B61">
        <w:tc>
          <w:tcPr>
            <w:tcW w:w="3120" w:type="dxa"/>
          </w:tcPr>
          <w:p w14:paraId="0593D481" w14:textId="77777777" w:rsidR="008F1A3F" w:rsidRPr="00455B61" w:rsidRDefault="004D6696" w:rsidP="00363518">
            <w:pPr>
              <w:jc w:val="center"/>
              <w:rPr>
                <w:rFonts w:cs="Times New Roman"/>
              </w:rPr>
            </w:pPr>
            <w:r w:rsidRPr="00455B61">
              <w:rPr>
                <w:rFonts w:cs="Times New Roman"/>
                <w:sz w:val="20"/>
              </w:rPr>
              <w:t>1</w:t>
            </w:r>
          </w:p>
        </w:tc>
        <w:tc>
          <w:tcPr>
            <w:tcW w:w="3120" w:type="dxa"/>
          </w:tcPr>
          <w:p w14:paraId="134C0B5E" w14:textId="77777777" w:rsidR="008F1A3F" w:rsidRPr="00455B61" w:rsidRDefault="004D6696" w:rsidP="00363518">
            <w:pPr>
              <w:jc w:val="center"/>
              <w:rPr>
                <w:rFonts w:cs="Times New Roman"/>
              </w:rPr>
            </w:pPr>
            <w:r w:rsidRPr="00455B61">
              <w:rPr>
                <w:rFonts w:cs="Times New Roman"/>
                <w:sz w:val="20"/>
              </w:rPr>
              <w:t>Individual Contribution Statement</w:t>
            </w:r>
          </w:p>
        </w:tc>
        <w:tc>
          <w:tcPr>
            <w:tcW w:w="3120" w:type="dxa"/>
          </w:tcPr>
          <w:p w14:paraId="675CD8F5" w14:textId="77777777" w:rsidR="008F1A3F" w:rsidRPr="00455B61" w:rsidRDefault="004D6696" w:rsidP="00363518">
            <w:pPr>
              <w:jc w:val="center"/>
              <w:rPr>
                <w:rFonts w:cs="Times New Roman"/>
              </w:rPr>
            </w:pPr>
            <w:r w:rsidRPr="00455B61">
              <w:rPr>
                <w:rFonts w:cs="Times New Roman"/>
                <w:sz w:val="20"/>
              </w:rPr>
              <w:t>iv</w:t>
            </w:r>
          </w:p>
        </w:tc>
      </w:tr>
      <w:tr w:rsidR="008F1A3F" w:rsidRPr="00455B61" w14:paraId="43B294A0" w14:textId="77777777" w:rsidTr="00455B61">
        <w:tc>
          <w:tcPr>
            <w:tcW w:w="3120" w:type="dxa"/>
          </w:tcPr>
          <w:p w14:paraId="35225EAA" w14:textId="77777777" w:rsidR="008F1A3F" w:rsidRPr="00455B61" w:rsidRDefault="004D6696" w:rsidP="00363518">
            <w:pPr>
              <w:jc w:val="center"/>
              <w:rPr>
                <w:rFonts w:cs="Times New Roman"/>
              </w:rPr>
            </w:pPr>
            <w:r w:rsidRPr="00455B61">
              <w:rPr>
                <w:rFonts w:cs="Times New Roman"/>
                <w:sz w:val="20"/>
              </w:rPr>
              <w:t>2</w:t>
            </w:r>
          </w:p>
        </w:tc>
        <w:tc>
          <w:tcPr>
            <w:tcW w:w="3120" w:type="dxa"/>
          </w:tcPr>
          <w:p w14:paraId="02967302" w14:textId="77777777" w:rsidR="008F1A3F" w:rsidRPr="00455B61" w:rsidRDefault="004D6696" w:rsidP="00363518">
            <w:pPr>
              <w:jc w:val="center"/>
              <w:rPr>
                <w:rFonts w:cs="Times New Roman"/>
              </w:rPr>
            </w:pPr>
            <w:r w:rsidRPr="00455B61">
              <w:rPr>
                <w:rFonts w:cs="Times New Roman"/>
                <w:sz w:val="20"/>
              </w:rPr>
              <w:t>Stakeholder and User Requirements</w:t>
            </w:r>
          </w:p>
        </w:tc>
        <w:tc>
          <w:tcPr>
            <w:tcW w:w="3120" w:type="dxa"/>
          </w:tcPr>
          <w:p w14:paraId="60C6BFA2" w14:textId="77777777" w:rsidR="008F1A3F" w:rsidRPr="00455B61" w:rsidRDefault="004D6696" w:rsidP="00363518">
            <w:pPr>
              <w:jc w:val="center"/>
              <w:rPr>
                <w:rFonts w:cs="Times New Roman"/>
              </w:rPr>
            </w:pPr>
            <w:r w:rsidRPr="00455B61">
              <w:rPr>
                <w:rFonts w:cs="Times New Roman"/>
                <w:sz w:val="20"/>
              </w:rPr>
              <w:t>9</w:t>
            </w:r>
          </w:p>
        </w:tc>
      </w:tr>
      <w:tr w:rsidR="008F1A3F" w:rsidRPr="00455B61" w14:paraId="6D3058D7" w14:textId="77777777" w:rsidTr="00455B61">
        <w:tc>
          <w:tcPr>
            <w:tcW w:w="3120" w:type="dxa"/>
          </w:tcPr>
          <w:p w14:paraId="34FCA8C0" w14:textId="77777777" w:rsidR="008F1A3F" w:rsidRPr="00455B61" w:rsidRDefault="004D6696" w:rsidP="00363518">
            <w:pPr>
              <w:jc w:val="center"/>
              <w:rPr>
                <w:rFonts w:cs="Times New Roman"/>
              </w:rPr>
            </w:pPr>
            <w:r w:rsidRPr="00455B61">
              <w:rPr>
                <w:rFonts w:cs="Times New Roman"/>
                <w:sz w:val="20"/>
              </w:rPr>
              <w:t>3</w:t>
            </w:r>
          </w:p>
        </w:tc>
        <w:tc>
          <w:tcPr>
            <w:tcW w:w="3120" w:type="dxa"/>
          </w:tcPr>
          <w:p w14:paraId="5BE2936F" w14:textId="77777777" w:rsidR="008F1A3F" w:rsidRPr="00455B61" w:rsidRDefault="004D6696" w:rsidP="00363518">
            <w:pPr>
              <w:jc w:val="center"/>
              <w:rPr>
                <w:rFonts w:cs="Times New Roman"/>
              </w:rPr>
            </w:pPr>
            <w:r w:rsidRPr="00455B61">
              <w:rPr>
                <w:rFonts w:cs="Times New Roman"/>
                <w:sz w:val="20"/>
              </w:rPr>
              <w:t>Functional and Non-Functional Requirements</w:t>
            </w:r>
          </w:p>
        </w:tc>
        <w:tc>
          <w:tcPr>
            <w:tcW w:w="3120" w:type="dxa"/>
          </w:tcPr>
          <w:p w14:paraId="1E3EE051" w14:textId="77777777" w:rsidR="008F1A3F" w:rsidRPr="00455B61" w:rsidRDefault="004D6696" w:rsidP="00363518">
            <w:pPr>
              <w:jc w:val="center"/>
              <w:rPr>
                <w:rFonts w:cs="Times New Roman"/>
              </w:rPr>
            </w:pPr>
            <w:r w:rsidRPr="00455B61">
              <w:rPr>
                <w:rFonts w:cs="Times New Roman"/>
                <w:sz w:val="20"/>
              </w:rPr>
              <w:t>10</w:t>
            </w:r>
          </w:p>
        </w:tc>
      </w:tr>
      <w:tr w:rsidR="008F1A3F" w:rsidRPr="00455B61" w14:paraId="4C0E7634" w14:textId="77777777" w:rsidTr="00455B61">
        <w:tc>
          <w:tcPr>
            <w:tcW w:w="3120" w:type="dxa"/>
          </w:tcPr>
          <w:p w14:paraId="72CD3301" w14:textId="77777777" w:rsidR="008F1A3F" w:rsidRPr="00455B61" w:rsidRDefault="004D6696" w:rsidP="00363518">
            <w:pPr>
              <w:jc w:val="center"/>
              <w:rPr>
                <w:rFonts w:cs="Times New Roman"/>
              </w:rPr>
            </w:pPr>
            <w:r w:rsidRPr="00455B61">
              <w:rPr>
                <w:rFonts w:cs="Times New Roman"/>
                <w:sz w:val="20"/>
              </w:rPr>
              <w:t>4</w:t>
            </w:r>
          </w:p>
        </w:tc>
        <w:tc>
          <w:tcPr>
            <w:tcW w:w="3120" w:type="dxa"/>
          </w:tcPr>
          <w:p w14:paraId="452A93CA" w14:textId="77777777" w:rsidR="008F1A3F" w:rsidRPr="00455B61" w:rsidRDefault="004D6696" w:rsidP="00363518">
            <w:pPr>
              <w:jc w:val="center"/>
              <w:rPr>
                <w:rFonts w:cs="Times New Roman"/>
              </w:rPr>
            </w:pPr>
            <w:r w:rsidRPr="00455B61">
              <w:rPr>
                <w:rFonts w:cs="Times New Roman"/>
                <w:sz w:val="20"/>
              </w:rPr>
              <w:t>Constraints and Applicable Standards</w:t>
            </w:r>
          </w:p>
        </w:tc>
        <w:tc>
          <w:tcPr>
            <w:tcW w:w="3120" w:type="dxa"/>
          </w:tcPr>
          <w:p w14:paraId="0D7491EA" w14:textId="77777777" w:rsidR="008F1A3F" w:rsidRPr="00455B61" w:rsidRDefault="004D6696" w:rsidP="00363518">
            <w:pPr>
              <w:jc w:val="center"/>
              <w:rPr>
                <w:rFonts w:cs="Times New Roman"/>
              </w:rPr>
            </w:pPr>
            <w:r w:rsidRPr="00455B61">
              <w:rPr>
                <w:rFonts w:cs="Times New Roman"/>
                <w:sz w:val="20"/>
              </w:rPr>
              <w:t>10</w:t>
            </w:r>
          </w:p>
        </w:tc>
      </w:tr>
      <w:tr w:rsidR="008F1A3F" w:rsidRPr="00455B61" w14:paraId="36DCD941" w14:textId="77777777" w:rsidTr="00455B61">
        <w:tc>
          <w:tcPr>
            <w:tcW w:w="3120" w:type="dxa"/>
          </w:tcPr>
          <w:p w14:paraId="61D98B92" w14:textId="77777777" w:rsidR="008F1A3F" w:rsidRPr="00455B61" w:rsidRDefault="004D6696" w:rsidP="00363518">
            <w:pPr>
              <w:jc w:val="center"/>
              <w:rPr>
                <w:rFonts w:cs="Times New Roman"/>
              </w:rPr>
            </w:pPr>
            <w:r w:rsidRPr="00455B61">
              <w:rPr>
                <w:rFonts w:cs="Times New Roman"/>
                <w:sz w:val="20"/>
              </w:rPr>
              <w:t>5</w:t>
            </w:r>
          </w:p>
        </w:tc>
        <w:tc>
          <w:tcPr>
            <w:tcW w:w="3120" w:type="dxa"/>
          </w:tcPr>
          <w:p w14:paraId="71CC4258" w14:textId="77777777" w:rsidR="008F1A3F" w:rsidRPr="00455B61" w:rsidRDefault="004D6696" w:rsidP="00363518">
            <w:pPr>
              <w:jc w:val="center"/>
              <w:rPr>
                <w:rFonts w:cs="Times New Roman"/>
              </w:rPr>
            </w:pPr>
            <w:r w:rsidRPr="00455B61">
              <w:rPr>
                <w:rFonts w:cs="Times New Roman"/>
                <w:sz w:val="20"/>
              </w:rPr>
              <w:t>Design Specifications</w:t>
            </w:r>
          </w:p>
        </w:tc>
        <w:tc>
          <w:tcPr>
            <w:tcW w:w="3120" w:type="dxa"/>
          </w:tcPr>
          <w:p w14:paraId="441A0FCC" w14:textId="77777777" w:rsidR="008F1A3F" w:rsidRPr="00455B61" w:rsidRDefault="004D6696" w:rsidP="00363518">
            <w:pPr>
              <w:jc w:val="center"/>
              <w:rPr>
                <w:rFonts w:cs="Times New Roman"/>
              </w:rPr>
            </w:pPr>
            <w:r w:rsidRPr="00455B61">
              <w:rPr>
                <w:rFonts w:cs="Times New Roman"/>
                <w:sz w:val="20"/>
              </w:rPr>
              <w:t>11</w:t>
            </w:r>
          </w:p>
        </w:tc>
      </w:tr>
      <w:tr w:rsidR="008F1A3F" w:rsidRPr="00455B61" w14:paraId="707A280A" w14:textId="77777777" w:rsidTr="00455B61">
        <w:tc>
          <w:tcPr>
            <w:tcW w:w="3120" w:type="dxa"/>
          </w:tcPr>
          <w:p w14:paraId="51876BC7" w14:textId="77777777" w:rsidR="008F1A3F" w:rsidRPr="00455B61" w:rsidRDefault="004D6696" w:rsidP="00363518">
            <w:pPr>
              <w:jc w:val="center"/>
              <w:rPr>
                <w:rFonts w:cs="Times New Roman"/>
              </w:rPr>
            </w:pPr>
            <w:r w:rsidRPr="00455B61">
              <w:rPr>
                <w:rFonts w:cs="Times New Roman"/>
                <w:sz w:val="20"/>
              </w:rPr>
              <w:t>6</w:t>
            </w:r>
          </w:p>
        </w:tc>
        <w:tc>
          <w:tcPr>
            <w:tcW w:w="3120" w:type="dxa"/>
          </w:tcPr>
          <w:p w14:paraId="533E90FA" w14:textId="77777777" w:rsidR="008F1A3F" w:rsidRPr="00455B61" w:rsidRDefault="004D6696" w:rsidP="00363518">
            <w:pPr>
              <w:jc w:val="center"/>
              <w:rPr>
                <w:rFonts w:cs="Times New Roman"/>
              </w:rPr>
            </w:pPr>
            <w:r w:rsidRPr="00455B61">
              <w:rPr>
                <w:rFonts w:cs="Times New Roman"/>
                <w:sz w:val="20"/>
              </w:rPr>
              <w:t>Alternative Solution Evaluation</w:t>
            </w:r>
          </w:p>
        </w:tc>
        <w:tc>
          <w:tcPr>
            <w:tcW w:w="3120" w:type="dxa"/>
          </w:tcPr>
          <w:p w14:paraId="224C9EF0" w14:textId="77777777" w:rsidR="008F1A3F" w:rsidRPr="00455B61" w:rsidRDefault="004D6696" w:rsidP="00363518">
            <w:pPr>
              <w:jc w:val="center"/>
              <w:rPr>
                <w:rFonts w:cs="Times New Roman"/>
              </w:rPr>
            </w:pPr>
            <w:r w:rsidRPr="00455B61">
              <w:rPr>
                <w:rFonts w:cs="Times New Roman"/>
                <w:sz w:val="20"/>
              </w:rPr>
              <w:t>12</w:t>
            </w:r>
          </w:p>
        </w:tc>
      </w:tr>
      <w:tr w:rsidR="008F1A3F" w:rsidRPr="00455B61" w14:paraId="5B839E65" w14:textId="77777777" w:rsidTr="00455B61">
        <w:tc>
          <w:tcPr>
            <w:tcW w:w="3120" w:type="dxa"/>
          </w:tcPr>
          <w:p w14:paraId="195EF315" w14:textId="77777777" w:rsidR="008F1A3F" w:rsidRPr="00455B61" w:rsidRDefault="004D6696" w:rsidP="00363518">
            <w:pPr>
              <w:jc w:val="center"/>
              <w:rPr>
                <w:rFonts w:cs="Times New Roman"/>
              </w:rPr>
            </w:pPr>
            <w:r w:rsidRPr="00455B61">
              <w:rPr>
                <w:rFonts w:cs="Times New Roman"/>
                <w:sz w:val="20"/>
              </w:rPr>
              <w:t>7</w:t>
            </w:r>
          </w:p>
        </w:tc>
        <w:tc>
          <w:tcPr>
            <w:tcW w:w="3120" w:type="dxa"/>
          </w:tcPr>
          <w:p w14:paraId="6AA03263" w14:textId="77777777" w:rsidR="008F1A3F" w:rsidRPr="00455B61" w:rsidRDefault="004D6696" w:rsidP="00363518">
            <w:pPr>
              <w:jc w:val="center"/>
              <w:rPr>
                <w:rFonts w:cs="Times New Roman"/>
              </w:rPr>
            </w:pPr>
            <w:r w:rsidRPr="00455B61">
              <w:rPr>
                <w:rFonts w:cs="Times New Roman"/>
                <w:sz w:val="20"/>
              </w:rPr>
              <w:t>Engineering Trade-off Analysis</w:t>
            </w:r>
          </w:p>
        </w:tc>
        <w:tc>
          <w:tcPr>
            <w:tcW w:w="3120" w:type="dxa"/>
          </w:tcPr>
          <w:p w14:paraId="1EB9DDED" w14:textId="77777777" w:rsidR="008F1A3F" w:rsidRPr="00455B61" w:rsidRDefault="004D6696" w:rsidP="00363518">
            <w:pPr>
              <w:jc w:val="center"/>
              <w:rPr>
                <w:rFonts w:cs="Times New Roman"/>
              </w:rPr>
            </w:pPr>
            <w:r w:rsidRPr="00455B61">
              <w:rPr>
                <w:rFonts w:cs="Times New Roman"/>
                <w:sz w:val="20"/>
              </w:rPr>
              <w:t>13</w:t>
            </w:r>
          </w:p>
        </w:tc>
      </w:tr>
      <w:tr w:rsidR="008F1A3F" w:rsidRPr="00455B61" w14:paraId="315A4092" w14:textId="77777777" w:rsidTr="00455B61">
        <w:tc>
          <w:tcPr>
            <w:tcW w:w="3120" w:type="dxa"/>
          </w:tcPr>
          <w:p w14:paraId="6360659A" w14:textId="77777777" w:rsidR="008F1A3F" w:rsidRPr="00455B61" w:rsidRDefault="004D6696" w:rsidP="00363518">
            <w:pPr>
              <w:jc w:val="center"/>
              <w:rPr>
                <w:rFonts w:cs="Times New Roman"/>
              </w:rPr>
            </w:pPr>
            <w:r w:rsidRPr="00455B61">
              <w:rPr>
                <w:rFonts w:cs="Times New Roman"/>
                <w:sz w:val="20"/>
              </w:rPr>
              <w:t>8</w:t>
            </w:r>
          </w:p>
        </w:tc>
        <w:tc>
          <w:tcPr>
            <w:tcW w:w="3120" w:type="dxa"/>
          </w:tcPr>
          <w:p w14:paraId="0426A7C8" w14:textId="77777777" w:rsidR="008F1A3F" w:rsidRPr="00455B61" w:rsidRDefault="004D6696" w:rsidP="00363518">
            <w:pPr>
              <w:jc w:val="center"/>
              <w:rPr>
                <w:rFonts w:cs="Times New Roman"/>
              </w:rPr>
            </w:pPr>
            <w:r w:rsidRPr="00455B61">
              <w:rPr>
                <w:rFonts w:cs="Times New Roman"/>
                <w:sz w:val="20"/>
              </w:rPr>
              <w:t>Sustainability, Ethics, Safety and Security</w:t>
            </w:r>
          </w:p>
        </w:tc>
        <w:tc>
          <w:tcPr>
            <w:tcW w:w="3120" w:type="dxa"/>
          </w:tcPr>
          <w:p w14:paraId="59FF472C" w14:textId="77777777" w:rsidR="008F1A3F" w:rsidRPr="00455B61" w:rsidRDefault="004D6696" w:rsidP="00363518">
            <w:pPr>
              <w:jc w:val="center"/>
              <w:rPr>
                <w:rFonts w:cs="Times New Roman"/>
              </w:rPr>
            </w:pPr>
            <w:r w:rsidRPr="00455B61">
              <w:rPr>
                <w:rFonts w:cs="Times New Roman"/>
                <w:sz w:val="20"/>
              </w:rPr>
              <w:t>14</w:t>
            </w:r>
          </w:p>
        </w:tc>
      </w:tr>
      <w:tr w:rsidR="008F1A3F" w:rsidRPr="00455B61" w14:paraId="50C5CC48" w14:textId="77777777" w:rsidTr="00455B61">
        <w:tc>
          <w:tcPr>
            <w:tcW w:w="3120" w:type="dxa"/>
          </w:tcPr>
          <w:p w14:paraId="6E6BF5DB" w14:textId="77777777" w:rsidR="008F1A3F" w:rsidRPr="00455B61" w:rsidRDefault="004D6696" w:rsidP="00363518">
            <w:pPr>
              <w:jc w:val="center"/>
              <w:rPr>
                <w:rFonts w:cs="Times New Roman"/>
              </w:rPr>
            </w:pPr>
            <w:r w:rsidRPr="00455B61">
              <w:rPr>
                <w:rFonts w:cs="Times New Roman"/>
                <w:sz w:val="20"/>
              </w:rPr>
              <w:t>9</w:t>
            </w:r>
          </w:p>
        </w:tc>
        <w:tc>
          <w:tcPr>
            <w:tcW w:w="3120" w:type="dxa"/>
          </w:tcPr>
          <w:p w14:paraId="3EC3C413" w14:textId="77777777" w:rsidR="008F1A3F" w:rsidRPr="00455B61" w:rsidRDefault="004D6696" w:rsidP="00363518">
            <w:pPr>
              <w:jc w:val="center"/>
              <w:rPr>
                <w:rFonts w:cs="Times New Roman"/>
              </w:rPr>
            </w:pPr>
            <w:r w:rsidRPr="00455B61">
              <w:rPr>
                <w:rFonts w:cs="Times New Roman"/>
                <w:sz w:val="20"/>
              </w:rPr>
              <w:t>Project Risk Register and Mitigation Measures</w:t>
            </w:r>
          </w:p>
        </w:tc>
        <w:tc>
          <w:tcPr>
            <w:tcW w:w="3120" w:type="dxa"/>
          </w:tcPr>
          <w:p w14:paraId="7745EDEE" w14:textId="77777777" w:rsidR="008F1A3F" w:rsidRPr="00455B61" w:rsidRDefault="004D6696" w:rsidP="00363518">
            <w:pPr>
              <w:jc w:val="center"/>
              <w:rPr>
                <w:rFonts w:cs="Times New Roman"/>
              </w:rPr>
            </w:pPr>
            <w:r w:rsidRPr="00455B61">
              <w:rPr>
                <w:rFonts w:cs="Times New Roman"/>
                <w:sz w:val="20"/>
              </w:rPr>
              <w:t>14</w:t>
            </w:r>
          </w:p>
        </w:tc>
      </w:tr>
      <w:tr w:rsidR="008F1A3F" w:rsidRPr="00455B61" w14:paraId="5E9BD253" w14:textId="77777777" w:rsidTr="00455B61">
        <w:tc>
          <w:tcPr>
            <w:tcW w:w="3120" w:type="dxa"/>
          </w:tcPr>
          <w:p w14:paraId="4F3AB3B5" w14:textId="77777777" w:rsidR="008F1A3F" w:rsidRPr="00455B61" w:rsidRDefault="004D6696" w:rsidP="00363518">
            <w:pPr>
              <w:jc w:val="center"/>
              <w:rPr>
                <w:rFonts w:cs="Times New Roman"/>
              </w:rPr>
            </w:pPr>
            <w:r w:rsidRPr="00455B61">
              <w:rPr>
                <w:rFonts w:cs="Times New Roman"/>
                <w:sz w:val="20"/>
              </w:rPr>
              <w:t>10</w:t>
            </w:r>
          </w:p>
        </w:tc>
        <w:tc>
          <w:tcPr>
            <w:tcW w:w="3120" w:type="dxa"/>
          </w:tcPr>
          <w:p w14:paraId="1A0D0085" w14:textId="77777777" w:rsidR="008F1A3F" w:rsidRPr="00455B61" w:rsidRDefault="004D6696" w:rsidP="00363518">
            <w:pPr>
              <w:jc w:val="center"/>
              <w:rPr>
                <w:rFonts w:cs="Times New Roman"/>
              </w:rPr>
            </w:pPr>
            <w:r w:rsidRPr="00455B61">
              <w:rPr>
                <w:rFonts w:cs="Times New Roman"/>
                <w:sz w:val="20"/>
              </w:rPr>
              <w:t>Tools and Technologies Used</w:t>
            </w:r>
          </w:p>
        </w:tc>
        <w:tc>
          <w:tcPr>
            <w:tcW w:w="3120" w:type="dxa"/>
          </w:tcPr>
          <w:p w14:paraId="7FD9B904" w14:textId="77777777" w:rsidR="008F1A3F" w:rsidRPr="00455B61" w:rsidRDefault="004D6696" w:rsidP="00363518">
            <w:pPr>
              <w:jc w:val="center"/>
              <w:rPr>
                <w:rFonts w:cs="Times New Roman"/>
              </w:rPr>
            </w:pPr>
            <w:r w:rsidRPr="00455B61">
              <w:rPr>
                <w:rFonts w:cs="Times New Roman"/>
                <w:sz w:val="20"/>
              </w:rPr>
              <w:t>16</w:t>
            </w:r>
          </w:p>
        </w:tc>
      </w:tr>
      <w:tr w:rsidR="008F1A3F" w:rsidRPr="00455B61" w14:paraId="3B76D6EF" w14:textId="77777777" w:rsidTr="00455B61">
        <w:tc>
          <w:tcPr>
            <w:tcW w:w="3120" w:type="dxa"/>
          </w:tcPr>
          <w:p w14:paraId="1AE0AE5E" w14:textId="77777777" w:rsidR="008F1A3F" w:rsidRPr="00455B61" w:rsidRDefault="004D6696" w:rsidP="00363518">
            <w:pPr>
              <w:jc w:val="center"/>
              <w:rPr>
                <w:rFonts w:cs="Times New Roman"/>
              </w:rPr>
            </w:pPr>
            <w:r w:rsidRPr="00455B61">
              <w:rPr>
                <w:rFonts w:cs="Times New Roman"/>
                <w:sz w:val="20"/>
              </w:rPr>
              <w:t>11</w:t>
            </w:r>
          </w:p>
        </w:tc>
        <w:tc>
          <w:tcPr>
            <w:tcW w:w="3120" w:type="dxa"/>
          </w:tcPr>
          <w:p w14:paraId="388E1B6C" w14:textId="77777777" w:rsidR="008F1A3F" w:rsidRPr="00455B61" w:rsidRDefault="004D6696" w:rsidP="00363518">
            <w:pPr>
              <w:jc w:val="center"/>
              <w:rPr>
                <w:rFonts w:cs="Times New Roman"/>
              </w:rPr>
            </w:pPr>
            <w:r w:rsidRPr="00455B61">
              <w:rPr>
                <w:rFonts w:cs="Times New Roman"/>
                <w:sz w:val="20"/>
              </w:rPr>
              <w:t>Test Plan and Verification</w:t>
            </w:r>
          </w:p>
        </w:tc>
        <w:tc>
          <w:tcPr>
            <w:tcW w:w="3120" w:type="dxa"/>
          </w:tcPr>
          <w:p w14:paraId="3EBEDED1" w14:textId="77777777" w:rsidR="008F1A3F" w:rsidRPr="00455B61" w:rsidRDefault="004D6696" w:rsidP="00363518">
            <w:pPr>
              <w:jc w:val="center"/>
              <w:rPr>
                <w:rFonts w:cs="Times New Roman"/>
              </w:rPr>
            </w:pPr>
            <w:r w:rsidRPr="00455B61">
              <w:rPr>
                <w:rFonts w:cs="Times New Roman"/>
                <w:sz w:val="20"/>
              </w:rPr>
              <w:t>18</w:t>
            </w:r>
          </w:p>
        </w:tc>
      </w:tr>
      <w:tr w:rsidR="008F1A3F" w:rsidRPr="00455B61" w14:paraId="3E95782D" w14:textId="77777777" w:rsidTr="00455B61">
        <w:tc>
          <w:tcPr>
            <w:tcW w:w="3120" w:type="dxa"/>
          </w:tcPr>
          <w:p w14:paraId="592074F3" w14:textId="77777777" w:rsidR="008F1A3F" w:rsidRPr="00455B61" w:rsidRDefault="004D6696" w:rsidP="00363518">
            <w:pPr>
              <w:jc w:val="center"/>
              <w:rPr>
                <w:rFonts w:cs="Times New Roman"/>
              </w:rPr>
            </w:pPr>
            <w:r w:rsidRPr="00455B61">
              <w:rPr>
                <w:rFonts w:cs="Times New Roman"/>
                <w:sz w:val="20"/>
              </w:rPr>
              <w:t>12</w:t>
            </w:r>
          </w:p>
        </w:tc>
        <w:tc>
          <w:tcPr>
            <w:tcW w:w="3120" w:type="dxa"/>
          </w:tcPr>
          <w:p w14:paraId="4D337E38" w14:textId="77777777" w:rsidR="008F1A3F" w:rsidRPr="00455B61" w:rsidRDefault="004D6696" w:rsidP="00363518">
            <w:pPr>
              <w:jc w:val="center"/>
              <w:rPr>
                <w:rFonts w:cs="Times New Roman"/>
              </w:rPr>
            </w:pPr>
            <w:r w:rsidRPr="00455B61">
              <w:rPr>
                <w:rFonts w:cs="Times New Roman"/>
                <w:sz w:val="20"/>
              </w:rPr>
              <w:t>Model Comparison Results</w:t>
            </w:r>
          </w:p>
        </w:tc>
        <w:tc>
          <w:tcPr>
            <w:tcW w:w="3120" w:type="dxa"/>
          </w:tcPr>
          <w:p w14:paraId="4B7E126B" w14:textId="77777777" w:rsidR="008F1A3F" w:rsidRPr="00455B61" w:rsidRDefault="004D6696" w:rsidP="00363518">
            <w:pPr>
              <w:jc w:val="center"/>
              <w:rPr>
                <w:rFonts w:cs="Times New Roman"/>
              </w:rPr>
            </w:pPr>
            <w:r w:rsidRPr="00455B61">
              <w:rPr>
                <w:rFonts w:cs="Times New Roman"/>
                <w:sz w:val="20"/>
              </w:rPr>
              <w:t>20</w:t>
            </w:r>
          </w:p>
        </w:tc>
      </w:tr>
      <w:tr w:rsidR="008F1A3F" w:rsidRPr="00455B61" w14:paraId="4EF000BD" w14:textId="77777777" w:rsidTr="00455B61">
        <w:tc>
          <w:tcPr>
            <w:tcW w:w="3120" w:type="dxa"/>
          </w:tcPr>
          <w:p w14:paraId="07302002" w14:textId="77777777" w:rsidR="008F1A3F" w:rsidRPr="00455B61" w:rsidRDefault="004D6696" w:rsidP="00363518">
            <w:pPr>
              <w:jc w:val="center"/>
              <w:rPr>
                <w:rFonts w:cs="Times New Roman"/>
              </w:rPr>
            </w:pPr>
            <w:r w:rsidRPr="00455B61">
              <w:rPr>
                <w:rFonts w:cs="Times New Roman"/>
                <w:sz w:val="20"/>
              </w:rPr>
              <w:t>13</w:t>
            </w:r>
          </w:p>
        </w:tc>
        <w:tc>
          <w:tcPr>
            <w:tcW w:w="3120" w:type="dxa"/>
          </w:tcPr>
          <w:p w14:paraId="5C488F0B" w14:textId="77777777" w:rsidR="008F1A3F" w:rsidRPr="00455B61" w:rsidRDefault="004D6696" w:rsidP="00363518">
            <w:pPr>
              <w:jc w:val="center"/>
              <w:rPr>
                <w:rFonts w:cs="Times New Roman"/>
              </w:rPr>
            </w:pPr>
            <w:r w:rsidRPr="00455B61">
              <w:rPr>
                <w:rFonts w:cs="Times New Roman"/>
                <w:sz w:val="20"/>
              </w:rPr>
              <w:t>Achievement of Project Objectives</w:t>
            </w:r>
          </w:p>
        </w:tc>
        <w:tc>
          <w:tcPr>
            <w:tcW w:w="3120" w:type="dxa"/>
          </w:tcPr>
          <w:p w14:paraId="66A47A2D" w14:textId="77777777" w:rsidR="008F1A3F" w:rsidRPr="00455B61" w:rsidRDefault="004D6696" w:rsidP="00363518">
            <w:pPr>
              <w:jc w:val="center"/>
              <w:rPr>
                <w:rFonts w:cs="Times New Roman"/>
              </w:rPr>
            </w:pPr>
            <w:r w:rsidRPr="00455B61">
              <w:rPr>
                <w:rFonts w:cs="Times New Roman"/>
                <w:sz w:val="20"/>
              </w:rPr>
              <w:t>21</w:t>
            </w:r>
          </w:p>
        </w:tc>
      </w:tr>
      <w:tr w:rsidR="008F1A3F" w:rsidRPr="00455B61" w14:paraId="428909F4" w14:textId="77777777" w:rsidTr="00455B61">
        <w:tc>
          <w:tcPr>
            <w:tcW w:w="3120" w:type="dxa"/>
          </w:tcPr>
          <w:p w14:paraId="68593E2E" w14:textId="77777777" w:rsidR="008F1A3F" w:rsidRPr="00455B61" w:rsidRDefault="004D6696" w:rsidP="00363518">
            <w:pPr>
              <w:jc w:val="center"/>
              <w:rPr>
                <w:rFonts w:cs="Times New Roman"/>
              </w:rPr>
            </w:pPr>
            <w:r w:rsidRPr="00455B61">
              <w:rPr>
                <w:rFonts w:cs="Times New Roman"/>
                <w:sz w:val="20"/>
              </w:rPr>
              <w:t>14</w:t>
            </w:r>
          </w:p>
        </w:tc>
        <w:tc>
          <w:tcPr>
            <w:tcW w:w="3120" w:type="dxa"/>
          </w:tcPr>
          <w:p w14:paraId="42B35DA7" w14:textId="77777777" w:rsidR="008F1A3F" w:rsidRPr="00455B61" w:rsidRDefault="004D6696" w:rsidP="00363518">
            <w:pPr>
              <w:jc w:val="center"/>
              <w:rPr>
                <w:rFonts w:cs="Times New Roman"/>
              </w:rPr>
            </w:pPr>
            <w:r w:rsidRPr="00455B61">
              <w:rPr>
                <w:rFonts w:cs="Times New Roman"/>
                <w:sz w:val="20"/>
              </w:rPr>
              <w:t>Project Milestones</w:t>
            </w:r>
          </w:p>
        </w:tc>
        <w:tc>
          <w:tcPr>
            <w:tcW w:w="3120" w:type="dxa"/>
          </w:tcPr>
          <w:p w14:paraId="761C9B91" w14:textId="77777777" w:rsidR="008F1A3F" w:rsidRPr="00455B61" w:rsidRDefault="004D6696" w:rsidP="00363518">
            <w:pPr>
              <w:jc w:val="center"/>
              <w:rPr>
                <w:rFonts w:cs="Times New Roman"/>
              </w:rPr>
            </w:pPr>
            <w:r w:rsidRPr="00455B61">
              <w:rPr>
                <w:rFonts w:cs="Times New Roman"/>
                <w:sz w:val="20"/>
              </w:rPr>
              <w:t>22</w:t>
            </w:r>
          </w:p>
        </w:tc>
      </w:tr>
      <w:tr w:rsidR="008F1A3F" w:rsidRPr="00455B61" w14:paraId="606FBDD5" w14:textId="77777777" w:rsidTr="00455B61">
        <w:tc>
          <w:tcPr>
            <w:tcW w:w="3120" w:type="dxa"/>
          </w:tcPr>
          <w:p w14:paraId="1E4FAE48" w14:textId="77777777" w:rsidR="008F1A3F" w:rsidRPr="00455B61" w:rsidRDefault="004D6696" w:rsidP="00363518">
            <w:pPr>
              <w:jc w:val="center"/>
              <w:rPr>
                <w:rFonts w:cs="Times New Roman"/>
              </w:rPr>
            </w:pPr>
            <w:r w:rsidRPr="00455B61">
              <w:rPr>
                <w:rFonts w:cs="Times New Roman"/>
                <w:sz w:val="20"/>
              </w:rPr>
              <w:t>15</w:t>
            </w:r>
          </w:p>
        </w:tc>
        <w:tc>
          <w:tcPr>
            <w:tcW w:w="3120" w:type="dxa"/>
          </w:tcPr>
          <w:p w14:paraId="71DDD56C" w14:textId="77777777" w:rsidR="008F1A3F" w:rsidRPr="00455B61" w:rsidRDefault="004D6696" w:rsidP="00363518">
            <w:pPr>
              <w:jc w:val="center"/>
              <w:rPr>
                <w:rFonts w:cs="Times New Roman"/>
              </w:rPr>
            </w:pPr>
            <w:r w:rsidRPr="00455B61">
              <w:rPr>
                <w:rFonts w:cs="Times New Roman"/>
                <w:sz w:val="20"/>
              </w:rPr>
              <w:t>Project Roles and Responsibilities</w:t>
            </w:r>
          </w:p>
        </w:tc>
        <w:tc>
          <w:tcPr>
            <w:tcW w:w="3120" w:type="dxa"/>
          </w:tcPr>
          <w:p w14:paraId="66518532" w14:textId="77777777" w:rsidR="008F1A3F" w:rsidRPr="00455B61" w:rsidRDefault="004D6696" w:rsidP="00363518">
            <w:pPr>
              <w:jc w:val="center"/>
              <w:rPr>
                <w:rFonts w:cs="Times New Roman"/>
              </w:rPr>
            </w:pPr>
            <w:r w:rsidRPr="00455B61">
              <w:rPr>
                <w:rFonts w:cs="Times New Roman"/>
                <w:sz w:val="20"/>
              </w:rPr>
              <w:t>23</w:t>
            </w:r>
          </w:p>
        </w:tc>
      </w:tr>
      <w:tr w:rsidR="008F1A3F" w:rsidRPr="00455B61" w14:paraId="33C69019" w14:textId="77777777" w:rsidTr="00455B61">
        <w:tc>
          <w:tcPr>
            <w:tcW w:w="3120" w:type="dxa"/>
          </w:tcPr>
          <w:p w14:paraId="39D27915" w14:textId="77777777" w:rsidR="008F1A3F" w:rsidRPr="00455B61" w:rsidRDefault="004D6696" w:rsidP="00363518">
            <w:pPr>
              <w:jc w:val="center"/>
              <w:rPr>
                <w:rFonts w:cs="Times New Roman"/>
              </w:rPr>
            </w:pPr>
            <w:r w:rsidRPr="00455B61">
              <w:rPr>
                <w:rFonts w:cs="Times New Roman"/>
                <w:sz w:val="20"/>
              </w:rPr>
              <w:t>16</w:t>
            </w:r>
          </w:p>
        </w:tc>
        <w:tc>
          <w:tcPr>
            <w:tcW w:w="3120" w:type="dxa"/>
          </w:tcPr>
          <w:p w14:paraId="5A7BF943" w14:textId="77777777" w:rsidR="008F1A3F" w:rsidRPr="00455B61" w:rsidRDefault="004D6696" w:rsidP="00363518">
            <w:pPr>
              <w:jc w:val="center"/>
              <w:rPr>
                <w:rFonts w:cs="Times New Roman"/>
              </w:rPr>
            </w:pPr>
            <w:r w:rsidRPr="00455B61">
              <w:rPr>
                <w:rFonts w:cs="Times New Roman"/>
                <w:sz w:val="20"/>
              </w:rPr>
              <w:t>Project Budget</w:t>
            </w:r>
          </w:p>
        </w:tc>
        <w:tc>
          <w:tcPr>
            <w:tcW w:w="3120" w:type="dxa"/>
          </w:tcPr>
          <w:p w14:paraId="611668FD" w14:textId="77777777" w:rsidR="008F1A3F" w:rsidRPr="00455B61" w:rsidRDefault="004D6696" w:rsidP="00363518">
            <w:pPr>
              <w:jc w:val="center"/>
              <w:rPr>
                <w:rFonts w:cs="Times New Roman"/>
              </w:rPr>
            </w:pPr>
            <w:r w:rsidRPr="00455B61">
              <w:rPr>
                <w:rFonts w:cs="Times New Roman"/>
                <w:sz w:val="20"/>
              </w:rPr>
              <w:t>23</w:t>
            </w:r>
          </w:p>
        </w:tc>
      </w:tr>
    </w:tbl>
    <w:p w14:paraId="6392CEEB" w14:textId="77777777" w:rsidR="008F1A3F" w:rsidRPr="00455B61" w:rsidRDefault="008F1A3F" w:rsidP="00363518">
      <w:pPr>
        <w:rPr>
          <w:rFonts w:cs="Times New Roman"/>
        </w:rPr>
      </w:pPr>
    </w:p>
    <w:p w14:paraId="12190449" w14:textId="77777777" w:rsidR="008F1A3F" w:rsidRPr="00455B61" w:rsidRDefault="004D6696" w:rsidP="00363518">
      <w:pPr>
        <w:rPr>
          <w:rFonts w:cs="Times New Roman"/>
        </w:rPr>
      </w:pPr>
      <w:r w:rsidRPr="00455B61">
        <w:rPr>
          <w:rFonts w:cs="Times New Roman"/>
        </w:rPr>
        <w:br w:type="page"/>
      </w:r>
    </w:p>
    <w:p w14:paraId="64C6221C" w14:textId="77777777" w:rsidR="008F1A3F" w:rsidRPr="00455B61" w:rsidRDefault="004D6696" w:rsidP="00363518">
      <w:pPr>
        <w:jc w:val="center"/>
        <w:rPr>
          <w:rFonts w:cs="Times New Roman"/>
          <w:sz w:val="180"/>
          <w:szCs w:val="160"/>
        </w:rPr>
      </w:pPr>
      <w:r w:rsidRPr="00455B61">
        <w:rPr>
          <w:rFonts w:cs="Times New Roman"/>
          <w:b/>
          <w:sz w:val="28"/>
          <w:szCs w:val="160"/>
        </w:rPr>
        <w:lastRenderedPageBreak/>
        <w:t>LIST OF ABBREVIATIONS / SYMBOLS</w:t>
      </w:r>
    </w:p>
    <w:tbl>
      <w:tblPr>
        <w:tblStyle w:val="TableGrid"/>
        <w:tblW w:w="0" w:type="auto"/>
        <w:tblLook w:val="04A0" w:firstRow="1" w:lastRow="0" w:firstColumn="1" w:lastColumn="0" w:noHBand="0" w:noVBand="1"/>
      </w:tblPr>
      <w:tblGrid>
        <w:gridCol w:w="3117"/>
        <w:gridCol w:w="3117"/>
        <w:gridCol w:w="3116"/>
      </w:tblGrid>
      <w:tr w:rsidR="008F1A3F" w:rsidRPr="00455B61" w14:paraId="7FE711B1" w14:textId="77777777" w:rsidTr="00455B61">
        <w:tc>
          <w:tcPr>
            <w:tcW w:w="3120" w:type="dxa"/>
          </w:tcPr>
          <w:p w14:paraId="201771DA" w14:textId="77777777" w:rsidR="008F1A3F" w:rsidRPr="00455B61" w:rsidRDefault="004D6696" w:rsidP="00363518">
            <w:pPr>
              <w:jc w:val="center"/>
              <w:rPr>
                <w:rFonts w:cs="Times New Roman"/>
              </w:rPr>
            </w:pPr>
            <w:r w:rsidRPr="00455B61">
              <w:rPr>
                <w:rFonts w:cs="Times New Roman"/>
                <w:b/>
                <w:sz w:val="20"/>
              </w:rPr>
              <w:t>Symbol</w:t>
            </w:r>
          </w:p>
        </w:tc>
        <w:tc>
          <w:tcPr>
            <w:tcW w:w="3120" w:type="dxa"/>
          </w:tcPr>
          <w:p w14:paraId="3E777E54" w14:textId="77777777" w:rsidR="008F1A3F" w:rsidRPr="00455B61" w:rsidRDefault="004D6696" w:rsidP="00363518">
            <w:pPr>
              <w:jc w:val="center"/>
              <w:rPr>
                <w:rFonts w:cs="Times New Roman"/>
              </w:rPr>
            </w:pPr>
            <w:r w:rsidRPr="00455B61">
              <w:rPr>
                <w:rFonts w:cs="Times New Roman"/>
                <w:b/>
                <w:sz w:val="20"/>
              </w:rPr>
              <w:t>Description</w:t>
            </w:r>
          </w:p>
        </w:tc>
        <w:tc>
          <w:tcPr>
            <w:tcW w:w="3120" w:type="dxa"/>
          </w:tcPr>
          <w:p w14:paraId="093636F5" w14:textId="77777777" w:rsidR="008F1A3F" w:rsidRPr="00455B61" w:rsidRDefault="004D6696" w:rsidP="00363518">
            <w:pPr>
              <w:jc w:val="center"/>
              <w:rPr>
                <w:rFonts w:cs="Times New Roman"/>
              </w:rPr>
            </w:pPr>
            <w:r w:rsidRPr="00455B61">
              <w:rPr>
                <w:rFonts w:cs="Times New Roman"/>
                <w:b/>
                <w:sz w:val="20"/>
              </w:rPr>
              <w:t>Unit</w:t>
            </w:r>
          </w:p>
        </w:tc>
      </w:tr>
      <w:tr w:rsidR="008F1A3F" w:rsidRPr="00455B61" w14:paraId="72C99C64" w14:textId="77777777" w:rsidTr="00455B61">
        <w:tc>
          <w:tcPr>
            <w:tcW w:w="3120" w:type="dxa"/>
          </w:tcPr>
          <w:p w14:paraId="5E9EB872" w14:textId="77777777" w:rsidR="008F1A3F" w:rsidRPr="00455B61" w:rsidRDefault="004D6696" w:rsidP="00363518">
            <w:pPr>
              <w:jc w:val="center"/>
              <w:rPr>
                <w:rFonts w:cs="Times New Roman"/>
              </w:rPr>
            </w:pPr>
            <w:r w:rsidRPr="00455B61">
              <w:rPr>
                <w:rFonts w:cs="Times New Roman"/>
                <w:sz w:val="20"/>
              </w:rPr>
              <w:t>AI</w:t>
            </w:r>
          </w:p>
        </w:tc>
        <w:tc>
          <w:tcPr>
            <w:tcW w:w="3120" w:type="dxa"/>
          </w:tcPr>
          <w:p w14:paraId="0A16E514" w14:textId="77777777" w:rsidR="008F1A3F" w:rsidRPr="00455B61" w:rsidRDefault="004D6696" w:rsidP="00363518">
            <w:pPr>
              <w:jc w:val="center"/>
              <w:rPr>
                <w:rFonts w:cs="Times New Roman"/>
              </w:rPr>
            </w:pPr>
            <w:r w:rsidRPr="00455B61">
              <w:rPr>
                <w:rFonts w:cs="Times New Roman"/>
                <w:sz w:val="20"/>
              </w:rPr>
              <w:t>Artificial Intelligence</w:t>
            </w:r>
          </w:p>
        </w:tc>
        <w:tc>
          <w:tcPr>
            <w:tcW w:w="3120" w:type="dxa"/>
          </w:tcPr>
          <w:p w14:paraId="2B5EE6D1"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3185DF00" w14:textId="77777777" w:rsidTr="00455B61">
        <w:tc>
          <w:tcPr>
            <w:tcW w:w="3120" w:type="dxa"/>
          </w:tcPr>
          <w:p w14:paraId="3B819892" w14:textId="77777777" w:rsidR="008F1A3F" w:rsidRPr="00455B61" w:rsidRDefault="004D6696" w:rsidP="00363518">
            <w:pPr>
              <w:jc w:val="center"/>
              <w:rPr>
                <w:rFonts w:cs="Times New Roman"/>
              </w:rPr>
            </w:pPr>
            <w:r w:rsidRPr="00455B61">
              <w:rPr>
                <w:rFonts w:cs="Times New Roman"/>
                <w:sz w:val="20"/>
              </w:rPr>
              <w:t>CNN</w:t>
            </w:r>
          </w:p>
        </w:tc>
        <w:tc>
          <w:tcPr>
            <w:tcW w:w="3120" w:type="dxa"/>
          </w:tcPr>
          <w:p w14:paraId="75C6F6C5" w14:textId="77777777" w:rsidR="008F1A3F" w:rsidRPr="00455B61" w:rsidRDefault="004D6696" w:rsidP="00363518">
            <w:pPr>
              <w:jc w:val="center"/>
              <w:rPr>
                <w:rFonts w:cs="Times New Roman"/>
              </w:rPr>
            </w:pPr>
            <w:r w:rsidRPr="00455B61">
              <w:rPr>
                <w:rFonts w:cs="Times New Roman"/>
                <w:sz w:val="20"/>
              </w:rPr>
              <w:t>Convolutional Neural Network</w:t>
            </w:r>
          </w:p>
        </w:tc>
        <w:tc>
          <w:tcPr>
            <w:tcW w:w="3120" w:type="dxa"/>
          </w:tcPr>
          <w:p w14:paraId="6CF5ECAF"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5D475701" w14:textId="77777777" w:rsidTr="00455B61">
        <w:tc>
          <w:tcPr>
            <w:tcW w:w="3120" w:type="dxa"/>
          </w:tcPr>
          <w:p w14:paraId="77C8CC5A" w14:textId="77777777" w:rsidR="008F1A3F" w:rsidRPr="00455B61" w:rsidRDefault="004D6696" w:rsidP="00363518">
            <w:pPr>
              <w:jc w:val="center"/>
              <w:rPr>
                <w:rFonts w:cs="Times New Roman"/>
              </w:rPr>
            </w:pPr>
            <w:r w:rsidRPr="00455B61">
              <w:rPr>
                <w:rFonts w:cs="Times New Roman"/>
                <w:sz w:val="20"/>
              </w:rPr>
              <w:t>ML</w:t>
            </w:r>
          </w:p>
        </w:tc>
        <w:tc>
          <w:tcPr>
            <w:tcW w:w="3120" w:type="dxa"/>
          </w:tcPr>
          <w:p w14:paraId="6D54923A" w14:textId="77777777" w:rsidR="008F1A3F" w:rsidRPr="00455B61" w:rsidRDefault="004D6696" w:rsidP="00363518">
            <w:pPr>
              <w:jc w:val="center"/>
              <w:rPr>
                <w:rFonts w:cs="Times New Roman"/>
              </w:rPr>
            </w:pPr>
            <w:r w:rsidRPr="00455B61">
              <w:rPr>
                <w:rFonts w:cs="Times New Roman"/>
                <w:sz w:val="20"/>
              </w:rPr>
              <w:t>Machine Learning</w:t>
            </w:r>
          </w:p>
        </w:tc>
        <w:tc>
          <w:tcPr>
            <w:tcW w:w="3120" w:type="dxa"/>
          </w:tcPr>
          <w:p w14:paraId="607AACE2"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1A056625" w14:textId="77777777" w:rsidTr="00455B61">
        <w:tc>
          <w:tcPr>
            <w:tcW w:w="3120" w:type="dxa"/>
          </w:tcPr>
          <w:p w14:paraId="14E1B9B3" w14:textId="77777777" w:rsidR="008F1A3F" w:rsidRPr="00455B61" w:rsidRDefault="004D6696" w:rsidP="00363518">
            <w:pPr>
              <w:jc w:val="center"/>
              <w:rPr>
                <w:rFonts w:cs="Times New Roman"/>
              </w:rPr>
            </w:pPr>
            <w:r w:rsidRPr="00455B61">
              <w:rPr>
                <w:rFonts w:cs="Times New Roman"/>
                <w:sz w:val="20"/>
              </w:rPr>
              <w:t>DL</w:t>
            </w:r>
          </w:p>
        </w:tc>
        <w:tc>
          <w:tcPr>
            <w:tcW w:w="3120" w:type="dxa"/>
          </w:tcPr>
          <w:p w14:paraId="329DD6EE" w14:textId="77777777" w:rsidR="008F1A3F" w:rsidRPr="00455B61" w:rsidRDefault="004D6696" w:rsidP="00363518">
            <w:pPr>
              <w:jc w:val="center"/>
              <w:rPr>
                <w:rFonts w:cs="Times New Roman"/>
              </w:rPr>
            </w:pPr>
            <w:r w:rsidRPr="00455B61">
              <w:rPr>
                <w:rFonts w:cs="Times New Roman"/>
                <w:sz w:val="20"/>
              </w:rPr>
              <w:t>Deep Learning</w:t>
            </w:r>
          </w:p>
        </w:tc>
        <w:tc>
          <w:tcPr>
            <w:tcW w:w="3120" w:type="dxa"/>
          </w:tcPr>
          <w:p w14:paraId="6C4B2633"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768F3093" w14:textId="77777777" w:rsidTr="00455B61">
        <w:tc>
          <w:tcPr>
            <w:tcW w:w="3120" w:type="dxa"/>
          </w:tcPr>
          <w:p w14:paraId="5C2C5768" w14:textId="77777777" w:rsidR="008F1A3F" w:rsidRPr="00455B61" w:rsidRDefault="004D6696" w:rsidP="00363518">
            <w:pPr>
              <w:jc w:val="center"/>
              <w:rPr>
                <w:rFonts w:cs="Times New Roman"/>
              </w:rPr>
            </w:pPr>
            <w:r w:rsidRPr="00455B61">
              <w:rPr>
                <w:rFonts w:cs="Times New Roman"/>
                <w:sz w:val="20"/>
              </w:rPr>
              <w:t>IoT</w:t>
            </w:r>
          </w:p>
        </w:tc>
        <w:tc>
          <w:tcPr>
            <w:tcW w:w="3120" w:type="dxa"/>
          </w:tcPr>
          <w:p w14:paraId="2C2212F0" w14:textId="77777777" w:rsidR="008F1A3F" w:rsidRPr="00455B61" w:rsidRDefault="004D6696" w:rsidP="00363518">
            <w:pPr>
              <w:jc w:val="center"/>
              <w:rPr>
                <w:rFonts w:cs="Times New Roman"/>
              </w:rPr>
            </w:pPr>
            <w:r w:rsidRPr="00455B61">
              <w:rPr>
                <w:rFonts w:cs="Times New Roman"/>
                <w:sz w:val="20"/>
              </w:rPr>
              <w:t>Internet of Things</w:t>
            </w:r>
          </w:p>
        </w:tc>
        <w:tc>
          <w:tcPr>
            <w:tcW w:w="3120" w:type="dxa"/>
          </w:tcPr>
          <w:p w14:paraId="323D5914"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28AADCAE" w14:textId="77777777" w:rsidTr="00455B61">
        <w:tc>
          <w:tcPr>
            <w:tcW w:w="3120" w:type="dxa"/>
          </w:tcPr>
          <w:p w14:paraId="6E476F36" w14:textId="77777777" w:rsidR="008F1A3F" w:rsidRPr="00455B61" w:rsidRDefault="004D6696" w:rsidP="00363518">
            <w:pPr>
              <w:jc w:val="center"/>
              <w:rPr>
                <w:rFonts w:cs="Times New Roman"/>
              </w:rPr>
            </w:pPr>
            <w:r w:rsidRPr="00455B61">
              <w:rPr>
                <w:rFonts w:cs="Times New Roman"/>
                <w:sz w:val="20"/>
              </w:rPr>
              <w:t>GPU</w:t>
            </w:r>
          </w:p>
        </w:tc>
        <w:tc>
          <w:tcPr>
            <w:tcW w:w="3120" w:type="dxa"/>
          </w:tcPr>
          <w:p w14:paraId="4582558A" w14:textId="77777777" w:rsidR="008F1A3F" w:rsidRPr="00455B61" w:rsidRDefault="004D6696" w:rsidP="00363518">
            <w:pPr>
              <w:jc w:val="center"/>
              <w:rPr>
                <w:rFonts w:cs="Times New Roman"/>
              </w:rPr>
            </w:pPr>
            <w:r w:rsidRPr="00455B61">
              <w:rPr>
                <w:rFonts w:cs="Times New Roman"/>
                <w:sz w:val="20"/>
              </w:rPr>
              <w:t>Graphics Processing Unit</w:t>
            </w:r>
          </w:p>
        </w:tc>
        <w:tc>
          <w:tcPr>
            <w:tcW w:w="3120" w:type="dxa"/>
          </w:tcPr>
          <w:p w14:paraId="341870C4"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00D52DE0" w14:textId="77777777" w:rsidTr="00455B61">
        <w:tc>
          <w:tcPr>
            <w:tcW w:w="3120" w:type="dxa"/>
          </w:tcPr>
          <w:p w14:paraId="3DE0D202" w14:textId="77777777" w:rsidR="008F1A3F" w:rsidRPr="00455B61" w:rsidRDefault="004D6696" w:rsidP="00363518">
            <w:pPr>
              <w:jc w:val="center"/>
              <w:rPr>
                <w:rFonts w:cs="Times New Roman"/>
              </w:rPr>
            </w:pPr>
            <w:r w:rsidRPr="00455B61">
              <w:rPr>
                <w:rFonts w:cs="Times New Roman"/>
                <w:sz w:val="20"/>
              </w:rPr>
              <w:t>SVM</w:t>
            </w:r>
          </w:p>
        </w:tc>
        <w:tc>
          <w:tcPr>
            <w:tcW w:w="3120" w:type="dxa"/>
          </w:tcPr>
          <w:p w14:paraId="74E5658C" w14:textId="77777777" w:rsidR="008F1A3F" w:rsidRPr="00455B61" w:rsidRDefault="004D6696" w:rsidP="00363518">
            <w:pPr>
              <w:jc w:val="center"/>
              <w:rPr>
                <w:rFonts w:cs="Times New Roman"/>
              </w:rPr>
            </w:pPr>
            <w:r w:rsidRPr="00455B61">
              <w:rPr>
                <w:rFonts w:cs="Times New Roman"/>
                <w:sz w:val="20"/>
              </w:rPr>
              <w:t>Support Vector Machine</w:t>
            </w:r>
          </w:p>
        </w:tc>
        <w:tc>
          <w:tcPr>
            <w:tcW w:w="3120" w:type="dxa"/>
          </w:tcPr>
          <w:p w14:paraId="1F75AF5C"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64759341" w14:textId="77777777" w:rsidTr="00455B61">
        <w:tc>
          <w:tcPr>
            <w:tcW w:w="3120" w:type="dxa"/>
          </w:tcPr>
          <w:p w14:paraId="0D4D8880" w14:textId="77777777" w:rsidR="008F1A3F" w:rsidRPr="00455B61" w:rsidRDefault="004D6696" w:rsidP="00363518">
            <w:pPr>
              <w:jc w:val="center"/>
              <w:rPr>
                <w:rFonts w:cs="Times New Roman"/>
              </w:rPr>
            </w:pPr>
            <w:r w:rsidRPr="00455B61">
              <w:rPr>
                <w:rFonts w:cs="Times New Roman"/>
                <w:sz w:val="20"/>
              </w:rPr>
              <w:t>KNN</w:t>
            </w:r>
          </w:p>
        </w:tc>
        <w:tc>
          <w:tcPr>
            <w:tcW w:w="3120" w:type="dxa"/>
          </w:tcPr>
          <w:p w14:paraId="727A4AB9" w14:textId="77777777" w:rsidR="008F1A3F" w:rsidRPr="00455B61" w:rsidRDefault="004D6696" w:rsidP="00363518">
            <w:pPr>
              <w:jc w:val="center"/>
              <w:rPr>
                <w:rFonts w:cs="Times New Roman"/>
              </w:rPr>
            </w:pPr>
            <w:r w:rsidRPr="00455B61">
              <w:rPr>
                <w:rFonts w:cs="Times New Roman"/>
                <w:sz w:val="20"/>
              </w:rPr>
              <w:t>K-Nearest Neighbours</w:t>
            </w:r>
          </w:p>
        </w:tc>
        <w:tc>
          <w:tcPr>
            <w:tcW w:w="3120" w:type="dxa"/>
          </w:tcPr>
          <w:p w14:paraId="589197B3"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18326D08" w14:textId="77777777" w:rsidTr="00455B61">
        <w:tc>
          <w:tcPr>
            <w:tcW w:w="3120" w:type="dxa"/>
          </w:tcPr>
          <w:p w14:paraId="0D9F0DAB" w14:textId="77777777" w:rsidR="008F1A3F" w:rsidRPr="00455B61" w:rsidRDefault="004D6696" w:rsidP="00363518">
            <w:pPr>
              <w:jc w:val="center"/>
              <w:rPr>
                <w:rFonts w:cs="Times New Roman"/>
              </w:rPr>
            </w:pPr>
            <w:r w:rsidRPr="00455B61">
              <w:rPr>
                <w:rFonts w:cs="Times New Roman"/>
                <w:sz w:val="20"/>
              </w:rPr>
              <w:t>F1</w:t>
            </w:r>
          </w:p>
        </w:tc>
        <w:tc>
          <w:tcPr>
            <w:tcW w:w="3120" w:type="dxa"/>
          </w:tcPr>
          <w:p w14:paraId="29DBFF90" w14:textId="77777777" w:rsidR="008F1A3F" w:rsidRPr="00455B61" w:rsidRDefault="004D6696" w:rsidP="00363518">
            <w:pPr>
              <w:jc w:val="center"/>
              <w:rPr>
                <w:rFonts w:cs="Times New Roman"/>
              </w:rPr>
            </w:pPr>
            <w:r w:rsidRPr="00455B61">
              <w:rPr>
                <w:rFonts w:cs="Times New Roman"/>
                <w:sz w:val="20"/>
              </w:rPr>
              <w:t>F1-score</w:t>
            </w:r>
          </w:p>
        </w:tc>
        <w:tc>
          <w:tcPr>
            <w:tcW w:w="3120" w:type="dxa"/>
          </w:tcPr>
          <w:p w14:paraId="77E7F1C1"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5F3B4883" w14:textId="77777777" w:rsidTr="00455B61">
        <w:tc>
          <w:tcPr>
            <w:tcW w:w="3120" w:type="dxa"/>
          </w:tcPr>
          <w:p w14:paraId="618D7F61" w14:textId="77777777" w:rsidR="008F1A3F" w:rsidRPr="00455B61" w:rsidRDefault="004D6696" w:rsidP="00363518">
            <w:pPr>
              <w:jc w:val="center"/>
              <w:rPr>
                <w:rFonts w:cs="Times New Roman"/>
              </w:rPr>
            </w:pPr>
            <w:r w:rsidRPr="00455B61">
              <w:rPr>
                <w:rFonts w:cs="Times New Roman"/>
                <w:sz w:val="20"/>
              </w:rPr>
              <w:t>MB</w:t>
            </w:r>
          </w:p>
        </w:tc>
        <w:tc>
          <w:tcPr>
            <w:tcW w:w="3120" w:type="dxa"/>
          </w:tcPr>
          <w:p w14:paraId="0C5CA447" w14:textId="77777777" w:rsidR="008F1A3F" w:rsidRPr="00455B61" w:rsidRDefault="004D6696" w:rsidP="00363518">
            <w:pPr>
              <w:jc w:val="center"/>
              <w:rPr>
                <w:rFonts w:cs="Times New Roman"/>
              </w:rPr>
            </w:pPr>
            <w:r w:rsidRPr="00455B61">
              <w:rPr>
                <w:rFonts w:cs="Times New Roman"/>
                <w:sz w:val="20"/>
              </w:rPr>
              <w:t>Megabyte</w:t>
            </w:r>
          </w:p>
        </w:tc>
        <w:tc>
          <w:tcPr>
            <w:tcW w:w="3120" w:type="dxa"/>
          </w:tcPr>
          <w:p w14:paraId="5916EAD1" w14:textId="77777777" w:rsidR="008F1A3F" w:rsidRPr="00455B61" w:rsidRDefault="004D6696" w:rsidP="00363518">
            <w:pPr>
              <w:jc w:val="center"/>
              <w:rPr>
                <w:rFonts w:cs="Times New Roman"/>
              </w:rPr>
            </w:pPr>
            <w:r w:rsidRPr="00455B61">
              <w:rPr>
                <w:rFonts w:cs="Times New Roman"/>
                <w:sz w:val="20"/>
              </w:rPr>
              <w:t>MB</w:t>
            </w:r>
          </w:p>
        </w:tc>
      </w:tr>
      <w:tr w:rsidR="008F1A3F" w:rsidRPr="00455B61" w14:paraId="67DAECCF" w14:textId="77777777" w:rsidTr="00455B61">
        <w:tc>
          <w:tcPr>
            <w:tcW w:w="3120" w:type="dxa"/>
          </w:tcPr>
          <w:p w14:paraId="0059BBB6" w14:textId="77777777" w:rsidR="008F1A3F" w:rsidRPr="00455B61" w:rsidRDefault="004D6696" w:rsidP="00363518">
            <w:pPr>
              <w:jc w:val="center"/>
              <w:rPr>
                <w:rFonts w:cs="Times New Roman"/>
              </w:rPr>
            </w:pPr>
            <w:r w:rsidRPr="00455B61">
              <w:rPr>
                <w:rFonts w:cs="Times New Roman"/>
                <w:sz w:val="20"/>
              </w:rPr>
              <w:t>ISO/IEC</w:t>
            </w:r>
          </w:p>
        </w:tc>
        <w:tc>
          <w:tcPr>
            <w:tcW w:w="3120" w:type="dxa"/>
          </w:tcPr>
          <w:p w14:paraId="0D82DABC" w14:textId="77777777" w:rsidR="008F1A3F" w:rsidRPr="00455B61" w:rsidRDefault="004D6696" w:rsidP="00363518">
            <w:pPr>
              <w:jc w:val="center"/>
              <w:rPr>
                <w:rFonts w:cs="Times New Roman"/>
              </w:rPr>
            </w:pPr>
            <w:r w:rsidRPr="00455B61">
              <w:rPr>
                <w:rFonts w:cs="Times New Roman"/>
                <w:sz w:val="20"/>
              </w:rPr>
              <w:t>International Organization for Standardization / International Electrotechnical Commission</w:t>
            </w:r>
          </w:p>
        </w:tc>
        <w:tc>
          <w:tcPr>
            <w:tcW w:w="3120" w:type="dxa"/>
          </w:tcPr>
          <w:p w14:paraId="700E18D1" w14:textId="77777777" w:rsidR="008F1A3F" w:rsidRPr="00455B61" w:rsidRDefault="004D6696" w:rsidP="00363518">
            <w:pPr>
              <w:jc w:val="center"/>
              <w:rPr>
                <w:rFonts w:cs="Times New Roman"/>
              </w:rPr>
            </w:pPr>
            <w:r w:rsidRPr="00455B61">
              <w:rPr>
                <w:rFonts w:cs="Times New Roman"/>
                <w:sz w:val="20"/>
              </w:rPr>
              <w:t>—</w:t>
            </w:r>
          </w:p>
        </w:tc>
      </w:tr>
      <w:tr w:rsidR="008F1A3F" w:rsidRPr="00455B61" w14:paraId="3AA917C6" w14:textId="77777777" w:rsidTr="00455B61">
        <w:tc>
          <w:tcPr>
            <w:tcW w:w="3120" w:type="dxa"/>
          </w:tcPr>
          <w:p w14:paraId="54BBC05A" w14:textId="77777777" w:rsidR="008F1A3F" w:rsidRPr="00455B61" w:rsidRDefault="004D6696" w:rsidP="00363518">
            <w:pPr>
              <w:jc w:val="center"/>
              <w:rPr>
                <w:rFonts w:cs="Times New Roman"/>
              </w:rPr>
            </w:pPr>
            <w:r w:rsidRPr="00455B61">
              <w:rPr>
                <w:rFonts w:cs="Times New Roman"/>
                <w:sz w:val="20"/>
              </w:rPr>
              <w:t>IEEE</w:t>
            </w:r>
          </w:p>
        </w:tc>
        <w:tc>
          <w:tcPr>
            <w:tcW w:w="3120" w:type="dxa"/>
          </w:tcPr>
          <w:p w14:paraId="41CF1FE7" w14:textId="77777777" w:rsidR="008F1A3F" w:rsidRPr="00455B61" w:rsidRDefault="004D6696" w:rsidP="00363518">
            <w:pPr>
              <w:jc w:val="center"/>
              <w:rPr>
                <w:rFonts w:cs="Times New Roman"/>
              </w:rPr>
            </w:pPr>
            <w:r w:rsidRPr="00455B61">
              <w:rPr>
                <w:rFonts w:cs="Times New Roman"/>
                <w:sz w:val="20"/>
              </w:rPr>
              <w:t>Institute of Electrical and Electronics Engineers</w:t>
            </w:r>
          </w:p>
        </w:tc>
        <w:tc>
          <w:tcPr>
            <w:tcW w:w="3120" w:type="dxa"/>
          </w:tcPr>
          <w:p w14:paraId="4207A747" w14:textId="77777777" w:rsidR="008F1A3F" w:rsidRPr="00455B61" w:rsidRDefault="004D6696" w:rsidP="00363518">
            <w:pPr>
              <w:jc w:val="center"/>
              <w:rPr>
                <w:rFonts w:cs="Times New Roman"/>
              </w:rPr>
            </w:pPr>
            <w:r w:rsidRPr="00455B61">
              <w:rPr>
                <w:rFonts w:cs="Times New Roman"/>
                <w:sz w:val="20"/>
              </w:rPr>
              <w:t>—</w:t>
            </w:r>
          </w:p>
        </w:tc>
      </w:tr>
    </w:tbl>
    <w:p w14:paraId="0401DDA0" w14:textId="77777777" w:rsidR="008F1A3F" w:rsidRPr="00455B61" w:rsidRDefault="008F1A3F" w:rsidP="00363518">
      <w:pPr>
        <w:rPr>
          <w:rFonts w:cs="Times New Roman"/>
        </w:rPr>
      </w:pPr>
    </w:p>
    <w:p w14:paraId="569FFCAB" w14:textId="77777777" w:rsidR="008F1A3F" w:rsidRPr="00455B61" w:rsidRDefault="004D6696" w:rsidP="00363518">
      <w:pPr>
        <w:rPr>
          <w:rFonts w:cs="Times New Roman"/>
        </w:rPr>
      </w:pPr>
      <w:r w:rsidRPr="00455B61">
        <w:rPr>
          <w:rFonts w:cs="Times New Roman"/>
        </w:rPr>
        <w:br w:type="page"/>
      </w:r>
    </w:p>
    <w:p w14:paraId="52AD1924" w14:textId="77777777" w:rsidR="008F1A3F" w:rsidRPr="00455B61" w:rsidRDefault="004D6696" w:rsidP="00363518">
      <w:pPr>
        <w:jc w:val="center"/>
        <w:rPr>
          <w:rFonts w:cs="Times New Roman"/>
        </w:rPr>
      </w:pPr>
      <w:r w:rsidRPr="00455B61">
        <w:rPr>
          <w:rFonts w:cs="Times New Roman"/>
          <w:b/>
          <w:sz w:val="32"/>
        </w:rPr>
        <w:lastRenderedPageBreak/>
        <w:t>CHAPTER 1</w:t>
      </w:r>
      <w:r w:rsidRPr="00455B61">
        <w:rPr>
          <w:rFonts w:cs="Times New Roman"/>
          <w:b/>
          <w:sz w:val="32"/>
        </w:rPr>
        <w:br/>
        <w:t>INTRODUCTION AND ENGINEERING PROBLEM</w:t>
      </w:r>
    </w:p>
    <w:p w14:paraId="0408BD09" w14:textId="229BF1DE" w:rsidR="008F1A3F" w:rsidRPr="00455B61" w:rsidRDefault="004D6696" w:rsidP="00363518">
      <w:pPr>
        <w:rPr>
          <w:rFonts w:cs="Times New Roman"/>
          <w:b/>
          <w:bCs/>
        </w:rPr>
      </w:pPr>
      <w:r w:rsidRPr="00455B61">
        <w:rPr>
          <w:rFonts w:cs="Times New Roman"/>
          <w:b/>
          <w:bCs/>
        </w:rPr>
        <w:t>1.1 Background</w:t>
      </w:r>
    </w:p>
    <w:p w14:paraId="5E48BD50" w14:textId="77777777" w:rsidR="008F1A3F" w:rsidRPr="00455B61" w:rsidRDefault="004D6696" w:rsidP="00455B61">
      <w:pPr>
        <w:jc w:val="both"/>
        <w:rPr>
          <w:rFonts w:cs="Times New Roman"/>
        </w:rPr>
      </w:pPr>
      <w:r w:rsidRPr="00455B61">
        <w:rPr>
          <w:rFonts w:cs="Times New Roman"/>
        </w:rPr>
        <w:t>Agriculture is one of the most important sectors for food production and economic development. Crop diseases can significantly affect crop growth, quality, and productivity. Early identification is essential to prevent the spread of infection and reduce crop losses. Traditional detection depends mainly on manual observation and expert knowledge, which can be time-consuming, difficult over large agricultural areas, and sometimes inaccurate. Advances in artificial intelligence, machine learning, image process</w:t>
      </w:r>
      <w:r w:rsidRPr="00455B61">
        <w:rPr>
          <w:rFonts w:cs="Times New Roman"/>
        </w:rPr>
        <w:t>ing, and computer vision provide an opportunity to automate the identification of disease-related visual patterns such as discoloration, spots, lesions, and abnormal textures.</w:t>
      </w:r>
    </w:p>
    <w:p w14:paraId="27938500"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1.2 Need for the Project</w:t>
      </w:r>
    </w:p>
    <w:p w14:paraId="616209CB" w14:textId="77777777" w:rsidR="008F1A3F" w:rsidRPr="00455B61" w:rsidRDefault="004D6696" w:rsidP="00455B61">
      <w:pPr>
        <w:jc w:val="both"/>
        <w:rPr>
          <w:rFonts w:cs="Times New Roman"/>
        </w:rPr>
      </w:pPr>
      <w:r w:rsidRPr="00455B61">
        <w:rPr>
          <w:rFonts w:cs="Times New Roman"/>
        </w:rPr>
        <w:t>The project is needed because farmers may not always have immediate access to agricultural experts, while manual inspection of large numbers of plants requires considerable time and effort. Early symptoms can be small or visually subtle, and incorrect identification can lead to unsuitable treatment or unnecessary chemical use. An image-based AI system can provide rapid, consistent screening and support timely decisions.</w:t>
      </w:r>
    </w:p>
    <w:p w14:paraId="091EA4D0"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1.3 Problem Statement</w:t>
      </w:r>
    </w:p>
    <w:p w14:paraId="77A580E6" w14:textId="77777777" w:rsidR="008F1A3F" w:rsidRPr="00455B61" w:rsidRDefault="004D6696" w:rsidP="00455B61">
      <w:pPr>
        <w:jc w:val="both"/>
        <w:rPr>
          <w:rFonts w:cs="Times New Roman"/>
        </w:rPr>
      </w:pPr>
      <w:r w:rsidRPr="00455B61">
        <w:rPr>
          <w:rFonts w:cs="Times New Roman"/>
        </w:rPr>
        <w:t>Design and implement an AI-based crop disease detection system that accepts crop-leaf images, performs appropriate preprocessing, classifies the visible condition using a trained AI model, and presents the prediction through an accessible interface, while accounting for dataset quality, image variability, computational constraints, usability, and the limitations of model coverage.</w:t>
      </w:r>
    </w:p>
    <w:p w14:paraId="234EE062"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1.4 Project Aim</w:t>
      </w:r>
    </w:p>
    <w:p w14:paraId="2402C793" w14:textId="77777777" w:rsidR="008F1A3F" w:rsidRDefault="004D6696" w:rsidP="00455B61">
      <w:pPr>
        <w:jc w:val="both"/>
        <w:rPr>
          <w:rFonts w:cs="Times New Roman"/>
        </w:rPr>
      </w:pPr>
      <w:r w:rsidRPr="00455B61">
        <w:rPr>
          <w:rFonts w:cs="Times New Roman"/>
        </w:rPr>
        <w:t>To develop an AI-enabled crop disease detection solution that can identify selected crop diseases from leaf images quickly and consistently and present the result in a simple user interface.</w:t>
      </w:r>
    </w:p>
    <w:p w14:paraId="3E269B8D" w14:textId="77777777" w:rsidR="004574F0" w:rsidRDefault="004574F0" w:rsidP="00455B61">
      <w:pPr>
        <w:jc w:val="both"/>
        <w:rPr>
          <w:rFonts w:cs="Times New Roman"/>
        </w:rPr>
      </w:pPr>
    </w:p>
    <w:p w14:paraId="7273C479" w14:textId="77777777" w:rsidR="004574F0" w:rsidRPr="00455B61" w:rsidRDefault="004574F0" w:rsidP="00455B61">
      <w:pPr>
        <w:jc w:val="both"/>
        <w:rPr>
          <w:rFonts w:cs="Times New Roman"/>
        </w:rPr>
      </w:pPr>
    </w:p>
    <w:p w14:paraId="19AF202E" w14:textId="77777777" w:rsidR="008F1A3F" w:rsidRPr="00455B61" w:rsidRDefault="004D6696" w:rsidP="004574F0">
      <w:pPr>
        <w:pStyle w:val="Heading2"/>
        <w:jc w:val="both"/>
        <w:rPr>
          <w:rFonts w:ascii="Times New Roman" w:hAnsi="Times New Roman" w:cs="Times New Roman"/>
        </w:rPr>
      </w:pPr>
      <w:r w:rsidRPr="00455B61">
        <w:rPr>
          <w:rFonts w:ascii="Times New Roman" w:hAnsi="Times New Roman" w:cs="Times New Roman"/>
        </w:rPr>
        <w:lastRenderedPageBreak/>
        <w:t>1.5 Project Objectives</w:t>
      </w:r>
    </w:p>
    <w:p w14:paraId="6E724D04" w14:textId="77777777" w:rsidR="008F1A3F" w:rsidRPr="00455B61" w:rsidRDefault="004D6696" w:rsidP="004574F0">
      <w:pPr>
        <w:pStyle w:val="ListBullet"/>
        <w:jc w:val="both"/>
        <w:rPr>
          <w:rFonts w:cs="Times New Roman"/>
        </w:rPr>
      </w:pPr>
      <w:r w:rsidRPr="00455B61">
        <w:rPr>
          <w:rFonts w:cs="Times New Roman"/>
        </w:rPr>
        <w:t>Develop an AI-based system capable of detecting diseases from crop leaf images.</w:t>
      </w:r>
    </w:p>
    <w:p w14:paraId="32017728" w14:textId="77777777" w:rsidR="008F1A3F" w:rsidRPr="00455B61" w:rsidRDefault="004D6696" w:rsidP="004574F0">
      <w:pPr>
        <w:pStyle w:val="ListBullet"/>
        <w:jc w:val="both"/>
        <w:rPr>
          <w:rFonts w:cs="Times New Roman"/>
        </w:rPr>
      </w:pPr>
      <w:r w:rsidRPr="00455B61">
        <w:rPr>
          <w:rFonts w:cs="Times New Roman"/>
        </w:rPr>
        <w:t>Collect and prepare suitable datasets containing healthy and diseased crop images.</w:t>
      </w:r>
    </w:p>
    <w:p w14:paraId="7D45182A" w14:textId="77777777" w:rsidR="008F1A3F" w:rsidRPr="00455B61" w:rsidRDefault="004D6696" w:rsidP="004574F0">
      <w:pPr>
        <w:pStyle w:val="ListBullet"/>
        <w:jc w:val="both"/>
        <w:rPr>
          <w:rFonts w:cs="Times New Roman"/>
        </w:rPr>
      </w:pPr>
      <w:r w:rsidRPr="00455B61">
        <w:rPr>
          <w:rFonts w:cs="Times New Roman"/>
        </w:rPr>
        <w:t>Apply image preprocessing techniques to improve input quality.</w:t>
      </w:r>
    </w:p>
    <w:p w14:paraId="5EBCECE8" w14:textId="77777777" w:rsidR="008F1A3F" w:rsidRPr="00455B61" w:rsidRDefault="004D6696" w:rsidP="004574F0">
      <w:pPr>
        <w:pStyle w:val="ListBullet"/>
        <w:jc w:val="both"/>
        <w:rPr>
          <w:rFonts w:cs="Times New Roman"/>
        </w:rPr>
      </w:pPr>
      <w:r w:rsidRPr="00455B61">
        <w:rPr>
          <w:rFonts w:cs="Times New Roman"/>
        </w:rPr>
        <w:t>Train a CNN-based AI model to classify selected crop disease categories.</w:t>
      </w:r>
    </w:p>
    <w:p w14:paraId="10D95E9F" w14:textId="77777777" w:rsidR="008F1A3F" w:rsidRPr="00455B61" w:rsidRDefault="004D6696" w:rsidP="004574F0">
      <w:pPr>
        <w:pStyle w:val="ListBullet"/>
        <w:jc w:val="both"/>
        <w:rPr>
          <w:rFonts w:cs="Times New Roman"/>
        </w:rPr>
      </w:pPr>
      <w:r w:rsidRPr="00455B61">
        <w:rPr>
          <w:rFonts w:cs="Times New Roman"/>
        </w:rPr>
        <w:t>Evaluate the model using accuracy, precision, recall and F1-score.</w:t>
      </w:r>
    </w:p>
    <w:p w14:paraId="7E0FA12C" w14:textId="77777777" w:rsidR="008F1A3F" w:rsidRPr="00455B61" w:rsidRDefault="004D6696" w:rsidP="004574F0">
      <w:pPr>
        <w:pStyle w:val="ListBullet"/>
        <w:jc w:val="both"/>
        <w:rPr>
          <w:rFonts w:cs="Times New Roman"/>
        </w:rPr>
      </w:pPr>
      <w:r w:rsidRPr="00455B61">
        <w:rPr>
          <w:rFonts w:cs="Times New Roman"/>
        </w:rPr>
        <w:t>Develop a simple interface for image upload and result presentation.</w:t>
      </w:r>
    </w:p>
    <w:p w14:paraId="38A703A7" w14:textId="77777777" w:rsidR="008F1A3F" w:rsidRPr="00455B61" w:rsidRDefault="004D6696" w:rsidP="004574F0">
      <w:pPr>
        <w:pStyle w:val="ListBullet"/>
        <w:jc w:val="both"/>
        <w:rPr>
          <w:rFonts w:cs="Times New Roman"/>
        </w:rPr>
      </w:pPr>
      <w:r w:rsidRPr="00455B61">
        <w:rPr>
          <w:rFonts w:cs="Times New Roman"/>
        </w:rPr>
        <w:t>Provide disease information and basic preventive/management guidance.</w:t>
      </w:r>
    </w:p>
    <w:p w14:paraId="7A440271" w14:textId="77777777" w:rsidR="008F1A3F" w:rsidRPr="00455B61" w:rsidRDefault="004D6696" w:rsidP="004574F0">
      <w:pPr>
        <w:pStyle w:val="ListBullet"/>
        <w:jc w:val="both"/>
        <w:rPr>
          <w:rFonts w:cs="Times New Roman"/>
        </w:rPr>
      </w:pPr>
      <w:r w:rsidRPr="00455B61">
        <w:rPr>
          <w:rFonts w:cs="Times New Roman"/>
        </w:rPr>
        <w:t>Reduce dependence on manual preliminary disease identification.</w:t>
      </w:r>
    </w:p>
    <w:p w14:paraId="1E1EB505" w14:textId="77777777" w:rsidR="008F1A3F" w:rsidRPr="00455B61" w:rsidRDefault="004D6696" w:rsidP="004574F0">
      <w:pPr>
        <w:pStyle w:val="Heading2"/>
        <w:jc w:val="both"/>
        <w:rPr>
          <w:rFonts w:ascii="Times New Roman" w:hAnsi="Times New Roman" w:cs="Times New Roman"/>
        </w:rPr>
      </w:pPr>
      <w:r w:rsidRPr="00455B61">
        <w:rPr>
          <w:rFonts w:ascii="Times New Roman" w:hAnsi="Times New Roman" w:cs="Times New Roman"/>
        </w:rPr>
        <w:t>1.6 Scope</w:t>
      </w:r>
    </w:p>
    <w:p w14:paraId="1B133FFC" w14:textId="77777777" w:rsidR="008F1A3F" w:rsidRPr="00455B61" w:rsidRDefault="004D6696" w:rsidP="004574F0">
      <w:pPr>
        <w:jc w:val="both"/>
        <w:rPr>
          <w:rFonts w:cs="Times New Roman"/>
        </w:rPr>
      </w:pPr>
      <w:r w:rsidRPr="00455B61">
        <w:rPr>
          <w:rFonts w:cs="Times New Roman"/>
        </w:rPr>
        <w:t>Included: image dataset preparation, preprocessing, AI classification, selected disease categories, result display, user interface, and performance evaluation.</w:t>
      </w:r>
    </w:p>
    <w:p w14:paraId="4C8A5EBE" w14:textId="77777777" w:rsidR="008F1A3F" w:rsidRPr="00455B61" w:rsidRDefault="004D6696" w:rsidP="004574F0">
      <w:pPr>
        <w:jc w:val="both"/>
        <w:rPr>
          <w:rFonts w:cs="Times New Roman"/>
        </w:rPr>
      </w:pPr>
      <w:r w:rsidRPr="00455B61">
        <w:rPr>
          <w:rFonts w:cs="Times New Roman"/>
        </w:rPr>
        <w:t>Excluded: physical crop treatment, automatic pesticide spraying, complete field automation, diagnosis outside the trained classes, and replacement of agricultural experts for complex diagnosis.</w:t>
      </w:r>
    </w:p>
    <w:p w14:paraId="736181B4" w14:textId="77777777" w:rsidR="008F1A3F" w:rsidRPr="00455B61" w:rsidRDefault="004D6696" w:rsidP="004574F0">
      <w:pPr>
        <w:pStyle w:val="Heading2"/>
        <w:jc w:val="both"/>
        <w:rPr>
          <w:rFonts w:ascii="Times New Roman" w:hAnsi="Times New Roman" w:cs="Times New Roman"/>
        </w:rPr>
      </w:pPr>
      <w:r w:rsidRPr="00455B61">
        <w:rPr>
          <w:rFonts w:ascii="Times New Roman" w:hAnsi="Times New Roman" w:cs="Times New Roman"/>
        </w:rPr>
        <w:t>1.7 Expected Engineering Outcome</w:t>
      </w:r>
    </w:p>
    <w:p w14:paraId="7EB9B8B1" w14:textId="77777777" w:rsidR="008F1A3F" w:rsidRDefault="004D6696" w:rsidP="004574F0">
      <w:pPr>
        <w:jc w:val="both"/>
        <w:rPr>
          <w:rFonts w:cs="Times New Roman"/>
        </w:rPr>
      </w:pPr>
      <w:r w:rsidRPr="00455B61">
        <w:rPr>
          <w:rFonts w:cs="Times New Roman"/>
        </w:rPr>
        <w:t>The expected outcome is a working software prototype consisting of an image-upload interface, preprocessing and CNN classification workflow, disease-result presentation, and prediction-history view. The solution is intended as an early screening and decision-support tool rather than a substitute for professional agricultural diagnosis.</w:t>
      </w:r>
    </w:p>
    <w:p w14:paraId="25B68CAE" w14:textId="77777777" w:rsidR="004574F0" w:rsidRDefault="004574F0" w:rsidP="004574F0">
      <w:pPr>
        <w:jc w:val="both"/>
        <w:rPr>
          <w:rFonts w:cs="Times New Roman"/>
        </w:rPr>
      </w:pPr>
    </w:p>
    <w:p w14:paraId="11D20EC6" w14:textId="77777777" w:rsidR="004574F0" w:rsidRDefault="004574F0" w:rsidP="004574F0">
      <w:pPr>
        <w:jc w:val="both"/>
        <w:rPr>
          <w:rFonts w:cs="Times New Roman"/>
        </w:rPr>
      </w:pPr>
    </w:p>
    <w:p w14:paraId="480EC641" w14:textId="77777777" w:rsidR="004574F0" w:rsidRDefault="004574F0" w:rsidP="004574F0">
      <w:pPr>
        <w:jc w:val="both"/>
        <w:rPr>
          <w:rFonts w:cs="Times New Roman"/>
        </w:rPr>
      </w:pPr>
    </w:p>
    <w:p w14:paraId="03731A15" w14:textId="77777777" w:rsidR="004574F0" w:rsidRDefault="004574F0" w:rsidP="004574F0">
      <w:pPr>
        <w:jc w:val="both"/>
        <w:rPr>
          <w:rFonts w:cs="Times New Roman"/>
        </w:rPr>
      </w:pPr>
    </w:p>
    <w:p w14:paraId="60075790" w14:textId="77777777" w:rsidR="004574F0" w:rsidRDefault="004574F0" w:rsidP="004574F0">
      <w:pPr>
        <w:jc w:val="both"/>
        <w:rPr>
          <w:rFonts w:cs="Times New Roman"/>
        </w:rPr>
      </w:pPr>
    </w:p>
    <w:p w14:paraId="521CB2D5" w14:textId="77777777" w:rsidR="004574F0" w:rsidRPr="00455B61" w:rsidRDefault="004574F0" w:rsidP="004574F0">
      <w:pPr>
        <w:jc w:val="both"/>
        <w:rPr>
          <w:rFonts w:cs="Times New Roman"/>
        </w:rPr>
      </w:pPr>
    </w:p>
    <w:p w14:paraId="35EF6A7E" w14:textId="77777777" w:rsidR="008F1A3F" w:rsidRPr="00455B61" w:rsidRDefault="004D6696" w:rsidP="00363518">
      <w:pPr>
        <w:jc w:val="center"/>
        <w:rPr>
          <w:rFonts w:cs="Times New Roman"/>
        </w:rPr>
      </w:pPr>
      <w:r w:rsidRPr="004574F0">
        <w:rPr>
          <w:rFonts w:cs="Times New Roman"/>
          <w:b/>
          <w:sz w:val="32"/>
        </w:rPr>
        <w:lastRenderedPageBreak/>
        <w:t>CHAPTER 2</w:t>
      </w:r>
      <w:r w:rsidRPr="004574F0">
        <w:rPr>
          <w:rFonts w:cs="Times New Roman"/>
          <w:b/>
          <w:sz w:val="32"/>
        </w:rPr>
        <w:br/>
      </w:r>
      <w:r w:rsidRPr="00455B61">
        <w:rPr>
          <w:rFonts w:cs="Times New Roman"/>
          <w:b/>
          <w:sz w:val="32"/>
        </w:rPr>
        <w:t>LITERATURE REVIEW AND EXISTING SOLUTIONS</w:t>
      </w:r>
    </w:p>
    <w:p w14:paraId="5ACF0B89" w14:textId="165D3F73" w:rsidR="008F1A3F" w:rsidRPr="004574F0" w:rsidRDefault="004D6696" w:rsidP="004574F0">
      <w:pPr>
        <w:rPr>
          <w:rFonts w:cs="Times New Roman"/>
          <w:b/>
          <w:bCs/>
          <w:sz w:val="28"/>
          <w:szCs w:val="28"/>
        </w:rPr>
      </w:pPr>
      <w:r w:rsidRPr="004574F0">
        <w:rPr>
          <w:rFonts w:cs="Times New Roman"/>
          <w:b/>
          <w:bCs/>
          <w:sz w:val="28"/>
          <w:szCs w:val="28"/>
        </w:rPr>
        <w:t>2.1 Review Method</w:t>
      </w:r>
    </w:p>
    <w:p w14:paraId="53FA6674" w14:textId="77777777" w:rsidR="008F1A3F" w:rsidRPr="00455B61" w:rsidRDefault="004D6696" w:rsidP="004574F0">
      <w:pPr>
        <w:jc w:val="both"/>
        <w:rPr>
          <w:rFonts w:cs="Times New Roman"/>
        </w:rPr>
      </w:pPr>
      <w:r w:rsidRPr="00455B61">
        <w:rPr>
          <w:rFonts w:cs="Times New Roman"/>
        </w:rPr>
        <w:t>The supplied project report reviews image-based crop disease recognition research, particularly work using convolutional neural networks, transfer learning, attention mechanisms, hybrid CNN architectures, and explainable approaches. The review focuses on the suitability of image classification for identifying visible leaf symptoms and on factors affecting model performance.</w:t>
      </w:r>
    </w:p>
    <w:p w14:paraId="48394842" w14:textId="77777777" w:rsidR="008F1A3F" w:rsidRPr="00455B61" w:rsidRDefault="004D6696" w:rsidP="004574F0">
      <w:pPr>
        <w:pStyle w:val="Heading2"/>
        <w:jc w:val="both"/>
        <w:rPr>
          <w:rFonts w:ascii="Times New Roman" w:hAnsi="Times New Roman" w:cs="Times New Roman"/>
        </w:rPr>
      </w:pPr>
      <w:r w:rsidRPr="00455B61">
        <w:rPr>
          <w:rFonts w:ascii="Times New Roman" w:hAnsi="Times New Roman" w:cs="Times New Roman"/>
        </w:rPr>
        <w:t>2.2 Review of Existing Work</w:t>
      </w:r>
    </w:p>
    <w:p w14:paraId="5895D6D4" w14:textId="77777777" w:rsidR="008F1A3F" w:rsidRPr="00455B61" w:rsidRDefault="004D6696" w:rsidP="004574F0">
      <w:pPr>
        <w:jc w:val="both"/>
        <w:rPr>
          <w:rFonts w:cs="Times New Roman"/>
        </w:rPr>
      </w:pPr>
      <w:r w:rsidRPr="00455B61">
        <w:rPr>
          <w:rFonts w:cs="Times New Roman"/>
        </w:rPr>
        <w:t>Prior research has demonstrated that CNN-based approaches can learn visual disease patterns directly from plant images. The cited literature includes systematic reviews of CNN-based plant disease recognition, efficient attention-based architectures, enhanced variability imagery, modified Softmax approaches, deep learning plant-disease models, ensemble CNNs, lightweight explainable CNNs, and hybrid detection/segmentation methods. These approaches indicate strong potential for automated diagnosis but also sho</w:t>
      </w:r>
      <w:r w:rsidRPr="00455B61">
        <w:rPr>
          <w:rFonts w:cs="Times New Roman"/>
        </w:rPr>
        <w:t>w that performance depends on dataset diversity, image quality, preprocessing, training procedure, and deployment conditions.</w:t>
      </w:r>
    </w:p>
    <w:p w14:paraId="075F6E77"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2.3 Comparative Analysis</w:t>
      </w:r>
    </w:p>
    <w:p w14:paraId="731D90D6" w14:textId="77777777" w:rsidR="008F1A3F" w:rsidRPr="00455B61" w:rsidRDefault="004D6696" w:rsidP="00363518">
      <w:pPr>
        <w:jc w:val="center"/>
        <w:rPr>
          <w:rFonts w:cs="Times New Roman"/>
        </w:rPr>
      </w:pPr>
      <w:r w:rsidRPr="00455B61">
        <w:rPr>
          <w:rFonts w:cs="Times New Roman"/>
          <w:b/>
          <w:sz w:val="22"/>
        </w:rPr>
        <w:t>Table 2. Comparative analysis of existing solutions</w:t>
      </w:r>
    </w:p>
    <w:tbl>
      <w:tblPr>
        <w:tblStyle w:val="TableGrid"/>
        <w:tblW w:w="0" w:type="auto"/>
        <w:tblLook w:val="04A0" w:firstRow="1" w:lastRow="0" w:firstColumn="1" w:lastColumn="0" w:noHBand="0" w:noVBand="1"/>
      </w:tblPr>
      <w:tblGrid>
        <w:gridCol w:w="2337"/>
        <w:gridCol w:w="2338"/>
        <w:gridCol w:w="2338"/>
        <w:gridCol w:w="2337"/>
      </w:tblGrid>
      <w:tr w:rsidR="008F1A3F" w:rsidRPr="00455B61" w14:paraId="1D686DEF" w14:textId="77777777" w:rsidTr="004574F0">
        <w:tc>
          <w:tcPr>
            <w:tcW w:w="2340" w:type="dxa"/>
          </w:tcPr>
          <w:p w14:paraId="504A5821" w14:textId="77777777" w:rsidR="008F1A3F" w:rsidRPr="00455B61" w:rsidRDefault="004D6696" w:rsidP="00363518">
            <w:pPr>
              <w:jc w:val="center"/>
              <w:rPr>
                <w:rFonts w:cs="Times New Roman"/>
              </w:rPr>
            </w:pPr>
            <w:r w:rsidRPr="00455B61">
              <w:rPr>
                <w:rFonts w:cs="Times New Roman"/>
                <w:b/>
                <w:sz w:val="20"/>
              </w:rPr>
              <w:t>Existing Approach</w:t>
            </w:r>
          </w:p>
        </w:tc>
        <w:tc>
          <w:tcPr>
            <w:tcW w:w="2340" w:type="dxa"/>
          </w:tcPr>
          <w:p w14:paraId="4F23C387" w14:textId="77777777" w:rsidR="008F1A3F" w:rsidRPr="00455B61" w:rsidRDefault="004D6696" w:rsidP="00363518">
            <w:pPr>
              <w:jc w:val="center"/>
              <w:rPr>
                <w:rFonts w:cs="Times New Roman"/>
              </w:rPr>
            </w:pPr>
            <w:r w:rsidRPr="00455B61">
              <w:rPr>
                <w:rFonts w:cs="Times New Roman"/>
                <w:b/>
                <w:sz w:val="20"/>
              </w:rPr>
              <w:t>Advantages</w:t>
            </w:r>
          </w:p>
        </w:tc>
        <w:tc>
          <w:tcPr>
            <w:tcW w:w="2340" w:type="dxa"/>
          </w:tcPr>
          <w:p w14:paraId="2A10EE35" w14:textId="77777777" w:rsidR="008F1A3F" w:rsidRPr="00455B61" w:rsidRDefault="004D6696" w:rsidP="00363518">
            <w:pPr>
              <w:jc w:val="center"/>
              <w:rPr>
                <w:rFonts w:cs="Times New Roman"/>
              </w:rPr>
            </w:pPr>
            <w:r w:rsidRPr="00455B61">
              <w:rPr>
                <w:rFonts w:cs="Times New Roman"/>
                <w:b/>
                <w:sz w:val="20"/>
              </w:rPr>
              <w:t>Limitations</w:t>
            </w:r>
          </w:p>
        </w:tc>
        <w:tc>
          <w:tcPr>
            <w:tcW w:w="2340" w:type="dxa"/>
          </w:tcPr>
          <w:p w14:paraId="668F2AC3" w14:textId="77777777" w:rsidR="008F1A3F" w:rsidRPr="00455B61" w:rsidRDefault="004D6696" w:rsidP="00363518">
            <w:pPr>
              <w:jc w:val="center"/>
              <w:rPr>
                <w:rFonts w:cs="Times New Roman"/>
              </w:rPr>
            </w:pPr>
            <w:r w:rsidRPr="00455B61">
              <w:rPr>
                <w:rFonts w:cs="Times New Roman"/>
                <w:b/>
                <w:sz w:val="20"/>
              </w:rPr>
              <w:t>Relevance to Proposed Work</w:t>
            </w:r>
          </w:p>
        </w:tc>
      </w:tr>
      <w:tr w:rsidR="008F1A3F" w:rsidRPr="00455B61" w14:paraId="40043590" w14:textId="77777777" w:rsidTr="004574F0">
        <w:tc>
          <w:tcPr>
            <w:tcW w:w="2340" w:type="dxa"/>
          </w:tcPr>
          <w:p w14:paraId="4A4E1D4D" w14:textId="77777777" w:rsidR="008F1A3F" w:rsidRPr="00455B61" w:rsidRDefault="004D6696" w:rsidP="00363518">
            <w:pPr>
              <w:jc w:val="center"/>
              <w:rPr>
                <w:rFonts w:cs="Times New Roman"/>
              </w:rPr>
            </w:pPr>
            <w:r w:rsidRPr="00455B61">
              <w:rPr>
                <w:rFonts w:cs="Times New Roman"/>
                <w:sz w:val="20"/>
              </w:rPr>
              <w:t>Manual inspection</w:t>
            </w:r>
          </w:p>
        </w:tc>
        <w:tc>
          <w:tcPr>
            <w:tcW w:w="2340" w:type="dxa"/>
          </w:tcPr>
          <w:p w14:paraId="31C6E4A5" w14:textId="77777777" w:rsidR="008F1A3F" w:rsidRPr="00455B61" w:rsidRDefault="004D6696" w:rsidP="00363518">
            <w:pPr>
              <w:jc w:val="center"/>
              <w:rPr>
                <w:rFonts w:cs="Times New Roman"/>
              </w:rPr>
            </w:pPr>
            <w:r w:rsidRPr="00455B61">
              <w:rPr>
                <w:rFonts w:cs="Times New Roman"/>
                <w:sz w:val="20"/>
              </w:rPr>
              <w:t>Uses expert knowledge; no model training required</w:t>
            </w:r>
          </w:p>
        </w:tc>
        <w:tc>
          <w:tcPr>
            <w:tcW w:w="2340" w:type="dxa"/>
          </w:tcPr>
          <w:p w14:paraId="363E6755" w14:textId="77777777" w:rsidR="008F1A3F" w:rsidRPr="00455B61" w:rsidRDefault="004D6696" w:rsidP="00363518">
            <w:pPr>
              <w:jc w:val="center"/>
              <w:rPr>
                <w:rFonts w:cs="Times New Roman"/>
              </w:rPr>
            </w:pPr>
            <w:r w:rsidRPr="00455B61">
              <w:rPr>
                <w:rFonts w:cs="Times New Roman"/>
                <w:sz w:val="20"/>
              </w:rPr>
              <w:t>Slow, subjective and difficult to scale</w:t>
            </w:r>
          </w:p>
        </w:tc>
        <w:tc>
          <w:tcPr>
            <w:tcW w:w="2340" w:type="dxa"/>
          </w:tcPr>
          <w:p w14:paraId="130EF61B" w14:textId="77777777" w:rsidR="008F1A3F" w:rsidRPr="00455B61" w:rsidRDefault="004D6696" w:rsidP="00363518">
            <w:pPr>
              <w:jc w:val="center"/>
              <w:rPr>
                <w:rFonts w:cs="Times New Roman"/>
              </w:rPr>
            </w:pPr>
            <w:r w:rsidRPr="00455B61">
              <w:rPr>
                <w:rFonts w:cs="Times New Roman"/>
                <w:sz w:val="20"/>
              </w:rPr>
              <w:t>Provides the baseline problem the system addresses</w:t>
            </w:r>
          </w:p>
        </w:tc>
      </w:tr>
      <w:tr w:rsidR="008F1A3F" w:rsidRPr="00455B61" w14:paraId="2700A509" w14:textId="77777777" w:rsidTr="004574F0">
        <w:tc>
          <w:tcPr>
            <w:tcW w:w="2340" w:type="dxa"/>
          </w:tcPr>
          <w:p w14:paraId="7C87A149" w14:textId="77777777" w:rsidR="008F1A3F" w:rsidRPr="00455B61" w:rsidRDefault="004D6696" w:rsidP="00363518">
            <w:pPr>
              <w:jc w:val="center"/>
              <w:rPr>
                <w:rFonts w:cs="Times New Roman"/>
              </w:rPr>
            </w:pPr>
            <w:r w:rsidRPr="00455B61">
              <w:rPr>
                <w:rFonts w:cs="Times New Roman"/>
                <w:sz w:val="20"/>
              </w:rPr>
              <w:t>Traditional ML (SVM / RF / KNN / DT)</w:t>
            </w:r>
          </w:p>
        </w:tc>
        <w:tc>
          <w:tcPr>
            <w:tcW w:w="2340" w:type="dxa"/>
          </w:tcPr>
          <w:p w14:paraId="7A4374C3" w14:textId="77777777" w:rsidR="008F1A3F" w:rsidRPr="00455B61" w:rsidRDefault="004D6696" w:rsidP="00363518">
            <w:pPr>
              <w:jc w:val="center"/>
              <w:rPr>
                <w:rFonts w:cs="Times New Roman"/>
              </w:rPr>
            </w:pPr>
            <w:r w:rsidRPr="00455B61">
              <w:rPr>
                <w:rFonts w:cs="Times New Roman"/>
                <w:sz w:val="20"/>
              </w:rPr>
              <w:t>Lower computational complexity; useful for engineered features</w:t>
            </w:r>
          </w:p>
        </w:tc>
        <w:tc>
          <w:tcPr>
            <w:tcW w:w="2340" w:type="dxa"/>
          </w:tcPr>
          <w:p w14:paraId="08E357CD" w14:textId="77777777" w:rsidR="008F1A3F" w:rsidRPr="00455B61" w:rsidRDefault="004D6696" w:rsidP="00363518">
            <w:pPr>
              <w:jc w:val="center"/>
              <w:rPr>
                <w:rFonts w:cs="Times New Roman"/>
              </w:rPr>
            </w:pPr>
            <w:r w:rsidRPr="00455B61">
              <w:rPr>
                <w:rFonts w:cs="Times New Roman"/>
                <w:sz w:val="20"/>
              </w:rPr>
              <w:t>Performance can depend strongly on feature extraction</w:t>
            </w:r>
          </w:p>
        </w:tc>
        <w:tc>
          <w:tcPr>
            <w:tcW w:w="2340" w:type="dxa"/>
          </w:tcPr>
          <w:p w14:paraId="14AC09CC" w14:textId="77777777" w:rsidR="008F1A3F" w:rsidRPr="00455B61" w:rsidRDefault="004D6696" w:rsidP="00363518">
            <w:pPr>
              <w:jc w:val="center"/>
              <w:rPr>
                <w:rFonts w:cs="Times New Roman"/>
              </w:rPr>
            </w:pPr>
            <w:r w:rsidRPr="00455B61">
              <w:rPr>
                <w:rFonts w:cs="Times New Roman"/>
                <w:sz w:val="20"/>
              </w:rPr>
              <w:t>Used as comparison models in the supplied evaluation</w:t>
            </w:r>
          </w:p>
        </w:tc>
      </w:tr>
      <w:tr w:rsidR="008F1A3F" w:rsidRPr="00455B61" w14:paraId="7B98ABD8" w14:textId="77777777" w:rsidTr="004574F0">
        <w:tc>
          <w:tcPr>
            <w:tcW w:w="2340" w:type="dxa"/>
          </w:tcPr>
          <w:p w14:paraId="5EC82083" w14:textId="77777777" w:rsidR="008F1A3F" w:rsidRPr="00455B61" w:rsidRDefault="004D6696" w:rsidP="00363518">
            <w:pPr>
              <w:jc w:val="center"/>
              <w:rPr>
                <w:rFonts w:cs="Times New Roman"/>
              </w:rPr>
            </w:pPr>
            <w:r w:rsidRPr="00455B61">
              <w:rPr>
                <w:rFonts w:cs="Times New Roman"/>
                <w:sz w:val="20"/>
              </w:rPr>
              <w:t>CNN-based image classification</w:t>
            </w:r>
          </w:p>
        </w:tc>
        <w:tc>
          <w:tcPr>
            <w:tcW w:w="2340" w:type="dxa"/>
          </w:tcPr>
          <w:p w14:paraId="3E941E0D" w14:textId="77777777" w:rsidR="008F1A3F" w:rsidRPr="00455B61" w:rsidRDefault="004D6696" w:rsidP="00363518">
            <w:pPr>
              <w:jc w:val="center"/>
              <w:rPr>
                <w:rFonts w:cs="Times New Roman"/>
              </w:rPr>
            </w:pPr>
            <w:r w:rsidRPr="00455B61">
              <w:rPr>
                <w:rFonts w:cs="Times New Roman"/>
                <w:sz w:val="20"/>
              </w:rPr>
              <w:t>Learns visual features automatically and supports end-to-end image classification</w:t>
            </w:r>
          </w:p>
        </w:tc>
        <w:tc>
          <w:tcPr>
            <w:tcW w:w="2340" w:type="dxa"/>
          </w:tcPr>
          <w:p w14:paraId="5351B81B" w14:textId="77777777" w:rsidR="008F1A3F" w:rsidRPr="00455B61" w:rsidRDefault="004D6696" w:rsidP="00363518">
            <w:pPr>
              <w:jc w:val="center"/>
              <w:rPr>
                <w:rFonts w:cs="Times New Roman"/>
              </w:rPr>
            </w:pPr>
            <w:r w:rsidRPr="00455B61">
              <w:rPr>
                <w:rFonts w:cs="Times New Roman"/>
                <w:sz w:val="20"/>
              </w:rPr>
              <w:t>Needs suitable data and computational resources</w:t>
            </w:r>
          </w:p>
        </w:tc>
        <w:tc>
          <w:tcPr>
            <w:tcW w:w="2340" w:type="dxa"/>
          </w:tcPr>
          <w:p w14:paraId="0110C66B" w14:textId="77777777" w:rsidR="008F1A3F" w:rsidRPr="00455B61" w:rsidRDefault="004D6696" w:rsidP="00363518">
            <w:pPr>
              <w:jc w:val="center"/>
              <w:rPr>
                <w:rFonts w:cs="Times New Roman"/>
              </w:rPr>
            </w:pPr>
            <w:r w:rsidRPr="00455B61">
              <w:rPr>
                <w:rFonts w:cs="Times New Roman"/>
                <w:sz w:val="20"/>
              </w:rPr>
              <w:t>Selected as the main approach</w:t>
            </w:r>
          </w:p>
        </w:tc>
      </w:tr>
      <w:tr w:rsidR="008F1A3F" w:rsidRPr="00455B61" w14:paraId="6C2E7EC0" w14:textId="77777777" w:rsidTr="004574F0">
        <w:tc>
          <w:tcPr>
            <w:tcW w:w="2340" w:type="dxa"/>
          </w:tcPr>
          <w:p w14:paraId="2B05676C" w14:textId="77777777" w:rsidR="008F1A3F" w:rsidRPr="00455B61" w:rsidRDefault="004D6696" w:rsidP="00363518">
            <w:pPr>
              <w:jc w:val="center"/>
              <w:rPr>
                <w:rFonts w:cs="Times New Roman"/>
              </w:rPr>
            </w:pPr>
            <w:r w:rsidRPr="00455B61">
              <w:rPr>
                <w:rFonts w:cs="Times New Roman"/>
                <w:sz w:val="20"/>
              </w:rPr>
              <w:lastRenderedPageBreak/>
              <w:t>Advanced CNN / attention / explainable models</w:t>
            </w:r>
          </w:p>
        </w:tc>
        <w:tc>
          <w:tcPr>
            <w:tcW w:w="2340" w:type="dxa"/>
          </w:tcPr>
          <w:p w14:paraId="095D531C" w14:textId="77777777" w:rsidR="008F1A3F" w:rsidRPr="00455B61" w:rsidRDefault="004D6696" w:rsidP="00363518">
            <w:pPr>
              <w:jc w:val="center"/>
              <w:rPr>
                <w:rFonts w:cs="Times New Roman"/>
              </w:rPr>
            </w:pPr>
            <w:r w:rsidRPr="00455B61">
              <w:rPr>
                <w:rFonts w:cs="Times New Roman"/>
                <w:sz w:val="20"/>
              </w:rPr>
              <w:t>Can improve efficiency, interpretability or robustness</w:t>
            </w:r>
          </w:p>
        </w:tc>
        <w:tc>
          <w:tcPr>
            <w:tcW w:w="2340" w:type="dxa"/>
          </w:tcPr>
          <w:p w14:paraId="5C4A077A" w14:textId="77777777" w:rsidR="008F1A3F" w:rsidRPr="00455B61" w:rsidRDefault="004D6696" w:rsidP="00363518">
            <w:pPr>
              <w:jc w:val="center"/>
              <w:rPr>
                <w:rFonts w:cs="Times New Roman"/>
              </w:rPr>
            </w:pPr>
            <w:r w:rsidRPr="00455B61">
              <w:rPr>
                <w:rFonts w:cs="Times New Roman"/>
                <w:sz w:val="20"/>
              </w:rPr>
              <w:t>More complex implementation and tuning</w:t>
            </w:r>
          </w:p>
        </w:tc>
        <w:tc>
          <w:tcPr>
            <w:tcW w:w="2340" w:type="dxa"/>
          </w:tcPr>
          <w:p w14:paraId="1F0DB6E7" w14:textId="77777777" w:rsidR="008F1A3F" w:rsidRPr="00455B61" w:rsidRDefault="004D6696" w:rsidP="00363518">
            <w:pPr>
              <w:jc w:val="center"/>
              <w:rPr>
                <w:rFonts w:cs="Times New Roman"/>
              </w:rPr>
            </w:pPr>
            <w:r w:rsidRPr="00455B61">
              <w:rPr>
                <w:rFonts w:cs="Times New Roman"/>
                <w:sz w:val="20"/>
              </w:rPr>
              <w:t>Potential future enhancement</w:t>
            </w:r>
          </w:p>
        </w:tc>
      </w:tr>
    </w:tbl>
    <w:p w14:paraId="4EC18CDA" w14:textId="77777777" w:rsidR="008F1A3F" w:rsidRPr="00455B61" w:rsidRDefault="008F1A3F" w:rsidP="00363518">
      <w:pPr>
        <w:rPr>
          <w:rFonts w:cs="Times New Roman"/>
        </w:rPr>
      </w:pPr>
    </w:p>
    <w:p w14:paraId="72455FD5" w14:textId="77777777" w:rsidR="008F1A3F" w:rsidRPr="00455B61" w:rsidRDefault="004D6696" w:rsidP="004574F0">
      <w:pPr>
        <w:pStyle w:val="Heading2"/>
        <w:jc w:val="both"/>
        <w:rPr>
          <w:rFonts w:ascii="Times New Roman" w:hAnsi="Times New Roman" w:cs="Times New Roman"/>
        </w:rPr>
      </w:pPr>
      <w:r w:rsidRPr="00455B61">
        <w:rPr>
          <w:rFonts w:ascii="Times New Roman" w:hAnsi="Times New Roman" w:cs="Times New Roman"/>
        </w:rPr>
        <w:t>2.4 Research / Engineering Gap</w:t>
      </w:r>
    </w:p>
    <w:p w14:paraId="6A7A6A02" w14:textId="77777777" w:rsidR="008F1A3F" w:rsidRPr="00455B61" w:rsidRDefault="004D6696" w:rsidP="004574F0">
      <w:pPr>
        <w:jc w:val="both"/>
        <w:rPr>
          <w:rFonts w:cs="Times New Roman"/>
        </w:rPr>
      </w:pPr>
      <w:r w:rsidRPr="00455B61">
        <w:rPr>
          <w:rFonts w:cs="Times New Roman"/>
        </w:rPr>
        <w:t>A practical gap remains between high-performing research models and accessible systems that ordinary users can operate easily. Real-world images vary in lighting, background, camera quality, leaf orientation, and disease severity. The project therefore focuses on a manageable CNN workflow combined with a simple web interface and clear result presentation.</w:t>
      </w:r>
    </w:p>
    <w:p w14:paraId="7541C3D6" w14:textId="77777777" w:rsidR="008F1A3F" w:rsidRPr="00455B61" w:rsidRDefault="004D6696" w:rsidP="004574F0">
      <w:pPr>
        <w:pStyle w:val="Heading2"/>
        <w:jc w:val="both"/>
        <w:rPr>
          <w:rFonts w:ascii="Times New Roman" w:hAnsi="Times New Roman" w:cs="Times New Roman"/>
        </w:rPr>
      </w:pPr>
      <w:r w:rsidRPr="00455B61">
        <w:rPr>
          <w:rFonts w:ascii="Times New Roman" w:hAnsi="Times New Roman" w:cs="Times New Roman"/>
        </w:rPr>
        <w:t>2.5 Proposed Contribution</w:t>
      </w:r>
    </w:p>
    <w:p w14:paraId="7702E545" w14:textId="77777777" w:rsidR="008F1A3F" w:rsidRDefault="004D6696" w:rsidP="004574F0">
      <w:pPr>
        <w:jc w:val="both"/>
        <w:rPr>
          <w:rFonts w:cs="Times New Roman"/>
        </w:rPr>
      </w:pPr>
      <w:r w:rsidRPr="00455B61">
        <w:rPr>
          <w:rFonts w:cs="Times New Roman"/>
        </w:rPr>
        <w:t>The proposed contribution is an integrated prototype that connects crop-leaf image upload, preprocessing, CNN-based classification, disease information, and prediction history in a single user-facing workflow. The supplied interface screenshots demonstrate the intended interaction from the home page through analysis and history review.</w:t>
      </w:r>
    </w:p>
    <w:p w14:paraId="71984CBC" w14:textId="77777777" w:rsidR="004574F0" w:rsidRDefault="004574F0" w:rsidP="004574F0">
      <w:pPr>
        <w:jc w:val="both"/>
        <w:rPr>
          <w:rFonts w:cs="Times New Roman"/>
        </w:rPr>
      </w:pPr>
    </w:p>
    <w:p w14:paraId="66DFEFC4" w14:textId="77777777" w:rsidR="004574F0" w:rsidRDefault="004574F0" w:rsidP="004574F0">
      <w:pPr>
        <w:jc w:val="both"/>
        <w:rPr>
          <w:rFonts w:cs="Times New Roman"/>
        </w:rPr>
      </w:pPr>
    </w:p>
    <w:p w14:paraId="28CD4BE9" w14:textId="77777777" w:rsidR="004574F0" w:rsidRDefault="004574F0" w:rsidP="004574F0">
      <w:pPr>
        <w:jc w:val="both"/>
        <w:rPr>
          <w:rFonts w:cs="Times New Roman"/>
        </w:rPr>
      </w:pPr>
    </w:p>
    <w:p w14:paraId="1E7FDBFC" w14:textId="77777777" w:rsidR="004574F0" w:rsidRDefault="004574F0" w:rsidP="004574F0">
      <w:pPr>
        <w:jc w:val="both"/>
        <w:rPr>
          <w:rFonts w:cs="Times New Roman"/>
        </w:rPr>
      </w:pPr>
    </w:p>
    <w:p w14:paraId="36D6DD93" w14:textId="77777777" w:rsidR="004574F0" w:rsidRDefault="004574F0" w:rsidP="004574F0">
      <w:pPr>
        <w:jc w:val="both"/>
        <w:rPr>
          <w:rFonts w:cs="Times New Roman"/>
        </w:rPr>
      </w:pPr>
    </w:p>
    <w:p w14:paraId="37AB16B2" w14:textId="77777777" w:rsidR="004574F0" w:rsidRDefault="004574F0" w:rsidP="004574F0">
      <w:pPr>
        <w:jc w:val="both"/>
        <w:rPr>
          <w:rFonts w:cs="Times New Roman"/>
        </w:rPr>
      </w:pPr>
    </w:p>
    <w:p w14:paraId="438DAA92" w14:textId="77777777" w:rsidR="004574F0" w:rsidRDefault="004574F0" w:rsidP="004574F0">
      <w:pPr>
        <w:jc w:val="both"/>
        <w:rPr>
          <w:rFonts w:cs="Times New Roman"/>
        </w:rPr>
      </w:pPr>
    </w:p>
    <w:p w14:paraId="16EAC0FB" w14:textId="77777777" w:rsidR="004574F0" w:rsidRDefault="004574F0" w:rsidP="004574F0">
      <w:pPr>
        <w:jc w:val="both"/>
        <w:rPr>
          <w:rFonts w:cs="Times New Roman"/>
        </w:rPr>
      </w:pPr>
    </w:p>
    <w:p w14:paraId="0274F409" w14:textId="77777777" w:rsidR="004574F0" w:rsidRDefault="004574F0" w:rsidP="004574F0">
      <w:pPr>
        <w:jc w:val="both"/>
        <w:rPr>
          <w:rFonts w:cs="Times New Roman"/>
        </w:rPr>
      </w:pPr>
    </w:p>
    <w:p w14:paraId="57C11886" w14:textId="77777777" w:rsidR="004574F0" w:rsidRDefault="004574F0" w:rsidP="004574F0">
      <w:pPr>
        <w:jc w:val="both"/>
        <w:rPr>
          <w:rFonts w:cs="Times New Roman"/>
        </w:rPr>
      </w:pPr>
    </w:p>
    <w:p w14:paraId="399C0D03" w14:textId="77777777" w:rsidR="004574F0" w:rsidRDefault="004574F0" w:rsidP="004574F0">
      <w:pPr>
        <w:jc w:val="both"/>
        <w:rPr>
          <w:rFonts w:cs="Times New Roman"/>
        </w:rPr>
      </w:pPr>
    </w:p>
    <w:p w14:paraId="0A1947E8" w14:textId="77777777" w:rsidR="004574F0" w:rsidRPr="00455B61" w:rsidRDefault="004574F0" w:rsidP="004574F0">
      <w:pPr>
        <w:jc w:val="both"/>
        <w:rPr>
          <w:rFonts w:cs="Times New Roman"/>
        </w:rPr>
      </w:pPr>
    </w:p>
    <w:p w14:paraId="45228413" w14:textId="77777777" w:rsidR="008F1A3F" w:rsidRPr="00455B61" w:rsidRDefault="004D6696" w:rsidP="00363518">
      <w:pPr>
        <w:jc w:val="center"/>
        <w:rPr>
          <w:rFonts w:cs="Times New Roman"/>
        </w:rPr>
      </w:pPr>
      <w:r w:rsidRPr="00455B61">
        <w:rPr>
          <w:rFonts w:cs="Times New Roman"/>
          <w:b/>
          <w:sz w:val="32"/>
        </w:rPr>
        <w:lastRenderedPageBreak/>
        <w:t>CHAPTER 3</w:t>
      </w:r>
      <w:r w:rsidRPr="00455B61">
        <w:rPr>
          <w:rFonts w:cs="Times New Roman"/>
          <w:b/>
          <w:sz w:val="32"/>
        </w:rPr>
        <w:br/>
        <w:t>ENGINEERING DESIGN &amp; TRADE-OFFS, SUSTAINABILITY, ETHICS, SAFETY, RISK &amp; SECURITY</w:t>
      </w:r>
    </w:p>
    <w:p w14:paraId="01A3320C" w14:textId="18A06F47" w:rsidR="008F1A3F" w:rsidRPr="004574F0" w:rsidRDefault="004D6696" w:rsidP="004574F0">
      <w:pPr>
        <w:rPr>
          <w:rFonts w:cs="Times New Roman"/>
          <w:b/>
          <w:bCs/>
          <w:sz w:val="28"/>
          <w:szCs w:val="28"/>
        </w:rPr>
      </w:pPr>
      <w:r w:rsidRPr="004574F0">
        <w:rPr>
          <w:rFonts w:cs="Times New Roman"/>
          <w:b/>
          <w:bCs/>
          <w:sz w:val="28"/>
          <w:szCs w:val="28"/>
        </w:rPr>
        <w:t>3.1 Requirements</w:t>
      </w:r>
    </w:p>
    <w:p w14:paraId="6CC3AB7B" w14:textId="77777777" w:rsidR="008F1A3F" w:rsidRPr="00455B61" w:rsidRDefault="004D6696" w:rsidP="00363518">
      <w:pPr>
        <w:jc w:val="center"/>
        <w:rPr>
          <w:rFonts w:cs="Times New Roman"/>
        </w:rPr>
      </w:pPr>
      <w:r w:rsidRPr="00455B61">
        <w:rPr>
          <w:rFonts w:cs="Times New Roman"/>
          <w:b/>
          <w:sz w:val="22"/>
        </w:rPr>
        <w:t>Table 3. Stakeholder and user requirements</w:t>
      </w:r>
    </w:p>
    <w:tbl>
      <w:tblPr>
        <w:tblStyle w:val="TableGrid"/>
        <w:tblW w:w="0" w:type="auto"/>
        <w:tblLook w:val="04A0" w:firstRow="1" w:lastRow="0" w:firstColumn="1" w:lastColumn="0" w:noHBand="0" w:noVBand="1"/>
      </w:tblPr>
      <w:tblGrid>
        <w:gridCol w:w="4675"/>
        <w:gridCol w:w="4675"/>
      </w:tblGrid>
      <w:tr w:rsidR="008F1A3F" w:rsidRPr="00455B61" w14:paraId="205A4D54" w14:textId="77777777" w:rsidTr="004574F0">
        <w:tc>
          <w:tcPr>
            <w:tcW w:w="4680" w:type="dxa"/>
          </w:tcPr>
          <w:p w14:paraId="29968592" w14:textId="77777777" w:rsidR="008F1A3F" w:rsidRPr="00455B61" w:rsidRDefault="004D6696" w:rsidP="00363518">
            <w:pPr>
              <w:jc w:val="center"/>
              <w:rPr>
                <w:rFonts w:cs="Times New Roman"/>
              </w:rPr>
            </w:pPr>
            <w:r w:rsidRPr="00455B61">
              <w:rPr>
                <w:rFonts w:cs="Times New Roman"/>
                <w:b/>
                <w:sz w:val="20"/>
              </w:rPr>
              <w:t>Stakeholder / User</w:t>
            </w:r>
          </w:p>
        </w:tc>
        <w:tc>
          <w:tcPr>
            <w:tcW w:w="4680" w:type="dxa"/>
          </w:tcPr>
          <w:p w14:paraId="0E8F0909" w14:textId="77777777" w:rsidR="008F1A3F" w:rsidRPr="00455B61" w:rsidRDefault="004D6696" w:rsidP="00363518">
            <w:pPr>
              <w:jc w:val="center"/>
              <w:rPr>
                <w:rFonts w:cs="Times New Roman"/>
              </w:rPr>
            </w:pPr>
            <w:r w:rsidRPr="00455B61">
              <w:rPr>
                <w:rFonts w:cs="Times New Roman"/>
                <w:b/>
                <w:sz w:val="20"/>
              </w:rPr>
              <w:t>Requirement</w:t>
            </w:r>
          </w:p>
        </w:tc>
      </w:tr>
      <w:tr w:rsidR="008F1A3F" w:rsidRPr="00455B61" w14:paraId="19A4905F" w14:textId="77777777" w:rsidTr="004574F0">
        <w:tc>
          <w:tcPr>
            <w:tcW w:w="4680" w:type="dxa"/>
          </w:tcPr>
          <w:p w14:paraId="435545B0" w14:textId="77777777" w:rsidR="008F1A3F" w:rsidRPr="00455B61" w:rsidRDefault="004D6696" w:rsidP="00363518">
            <w:pPr>
              <w:jc w:val="center"/>
              <w:rPr>
                <w:rFonts w:cs="Times New Roman"/>
              </w:rPr>
            </w:pPr>
            <w:r w:rsidRPr="00455B61">
              <w:rPr>
                <w:rFonts w:cs="Times New Roman"/>
                <w:sz w:val="20"/>
              </w:rPr>
              <w:t>Farmers</w:t>
            </w:r>
          </w:p>
        </w:tc>
        <w:tc>
          <w:tcPr>
            <w:tcW w:w="4680" w:type="dxa"/>
          </w:tcPr>
          <w:p w14:paraId="395F574A" w14:textId="77777777" w:rsidR="008F1A3F" w:rsidRPr="00455B61" w:rsidRDefault="004D6696" w:rsidP="00363518">
            <w:pPr>
              <w:jc w:val="center"/>
              <w:rPr>
                <w:rFonts w:cs="Times New Roman"/>
              </w:rPr>
            </w:pPr>
            <w:r w:rsidRPr="00455B61">
              <w:rPr>
                <w:rFonts w:cs="Times New Roman"/>
                <w:sz w:val="20"/>
              </w:rPr>
              <w:t>Fast, understandable preliminary disease identification from leaf images.</w:t>
            </w:r>
          </w:p>
        </w:tc>
      </w:tr>
      <w:tr w:rsidR="008F1A3F" w:rsidRPr="00455B61" w14:paraId="0582EACA" w14:textId="77777777" w:rsidTr="004574F0">
        <w:tc>
          <w:tcPr>
            <w:tcW w:w="4680" w:type="dxa"/>
          </w:tcPr>
          <w:p w14:paraId="594341DC" w14:textId="77777777" w:rsidR="008F1A3F" w:rsidRPr="00455B61" w:rsidRDefault="004D6696" w:rsidP="00363518">
            <w:pPr>
              <w:jc w:val="center"/>
              <w:rPr>
                <w:rFonts w:cs="Times New Roman"/>
              </w:rPr>
            </w:pPr>
            <w:r w:rsidRPr="00455B61">
              <w:rPr>
                <w:rFonts w:cs="Times New Roman"/>
                <w:sz w:val="20"/>
              </w:rPr>
              <w:t>Agricultural experts</w:t>
            </w:r>
          </w:p>
        </w:tc>
        <w:tc>
          <w:tcPr>
            <w:tcW w:w="4680" w:type="dxa"/>
          </w:tcPr>
          <w:p w14:paraId="04427B5A" w14:textId="77777777" w:rsidR="008F1A3F" w:rsidRPr="00455B61" w:rsidRDefault="004D6696" w:rsidP="00363518">
            <w:pPr>
              <w:jc w:val="center"/>
              <w:rPr>
                <w:rFonts w:cs="Times New Roman"/>
              </w:rPr>
            </w:pPr>
            <w:r w:rsidRPr="00455B61">
              <w:rPr>
                <w:rFonts w:cs="Times New Roman"/>
                <w:sz w:val="20"/>
              </w:rPr>
              <w:t>A supporting screening tool with clear predictions and limitations.</w:t>
            </w:r>
          </w:p>
        </w:tc>
      </w:tr>
      <w:tr w:rsidR="008F1A3F" w:rsidRPr="00455B61" w14:paraId="308E86E4" w14:textId="77777777" w:rsidTr="004574F0">
        <w:tc>
          <w:tcPr>
            <w:tcW w:w="4680" w:type="dxa"/>
          </w:tcPr>
          <w:p w14:paraId="0A75F89D" w14:textId="77777777" w:rsidR="008F1A3F" w:rsidRPr="00455B61" w:rsidRDefault="004D6696" w:rsidP="00363518">
            <w:pPr>
              <w:jc w:val="center"/>
              <w:rPr>
                <w:rFonts w:cs="Times New Roman"/>
              </w:rPr>
            </w:pPr>
            <w:r w:rsidRPr="00455B61">
              <w:rPr>
                <w:rFonts w:cs="Times New Roman"/>
                <w:sz w:val="20"/>
              </w:rPr>
              <w:t>Researchers</w:t>
            </w:r>
          </w:p>
        </w:tc>
        <w:tc>
          <w:tcPr>
            <w:tcW w:w="4680" w:type="dxa"/>
          </w:tcPr>
          <w:p w14:paraId="6ACF5F79" w14:textId="77777777" w:rsidR="008F1A3F" w:rsidRPr="00455B61" w:rsidRDefault="004D6696" w:rsidP="00363518">
            <w:pPr>
              <w:jc w:val="center"/>
              <w:rPr>
                <w:rFonts w:cs="Times New Roman"/>
              </w:rPr>
            </w:pPr>
            <w:r w:rsidRPr="00455B61">
              <w:rPr>
                <w:rFonts w:cs="Times New Roman"/>
                <w:sz w:val="20"/>
              </w:rPr>
              <w:t>A structured dataset/model workflow that can be evaluated and extended.</w:t>
            </w:r>
          </w:p>
        </w:tc>
      </w:tr>
      <w:tr w:rsidR="008F1A3F" w:rsidRPr="00455B61" w14:paraId="00A15561" w14:textId="77777777" w:rsidTr="004574F0">
        <w:tc>
          <w:tcPr>
            <w:tcW w:w="4680" w:type="dxa"/>
          </w:tcPr>
          <w:p w14:paraId="66D99BE3" w14:textId="77777777" w:rsidR="008F1A3F" w:rsidRPr="00455B61" w:rsidRDefault="004D6696" w:rsidP="00363518">
            <w:pPr>
              <w:jc w:val="center"/>
              <w:rPr>
                <w:rFonts w:cs="Times New Roman"/>
              </w:rPr>
            </w:pPr>
            <w:r w:rsidRPr="00455B61">
              <w:rPr>
                <w:rFonts w:cs="Times New Roman"/>
                <w:sz w:val="20"/>
              </w:rPr>
              <w:t>Agricultural organizations</w:t>
            </w:r>
          </w:p>
        </w:tc>
        <w:tc>
          <w:tcPr>
            <w:tcW w:w="4680" w:type="dxa"/>
          </w:tcPr>
          <w:p w14:paraId="453E431C" w14:textId="77777777" w:rsidR="008F1A3F" w:rsidRPr="00455B61" w:rsidRDefault="004D6696" w:rsidP="00363518">
            <w:pPr>
              <w:jc w:val="center"/>
              <w:rPr>
                <w:rFonts w:cs="Times New Roman"/>
              </w:rPr>
            </w:pPr>
            <w:r w:rsidRPr="00455B61">
              <w:rPr>
                <w:rFonts w:cs="Times New Roman"/>
                <w:sz w:val="20"/>
              </w:rPr>
              <w:t>An accessible and scalable digital support solution.</w:t>
            </w:r>
          </w:p>
        </w:tc>
      </w:tr>
      <w:tr w:rsidR="008F1A3F" w:rsidRPr="00455B61" w14:paraId="55E68938" w14:textId="77777777" w:rsidTr="004574F0">
        <w:tc>
          <w:tcPr>
            <w:tcW w:w="4680" w:type="dxa"/>
          </w:tcPr>
          <w:p w14:paraId="4855134C" w14:textId="77777777" w:rsidR="008F1A3F" w:rsidRPr="00455B61" w:rsidRDefault="004D6696" w:rsidP="00363518">
            <w:pPr>
              <w:jc w:val="center"/>
              <w:rPr>
                <w:rFonts w:cs="Times New Roman"/>
              </w:rPr>
            </w:pPr>
            <w:r w:rsidRPr="00455B61">
              <w:rPr>
                <w:rFonts w:cs="Times New Roman"/>
                <w:sz w:val="20"/>
              </w:rPr>
              <w:t>Software developers</w:t>
            </w:r>
          </w:p>
        </w:tc>
        <w:tc>
          <w:tcPr>
            <w:tcW w:w="4680" w:type="dxa"/>
          </w:tcPr>
          <w:p w14:paraId="02D23922" w14:textId="77777777" w:rsidR="008F1A3F" w:rsidRPr="00455B61" w:rsidRDefault="004D6696" w:rsidP="00363518">
            <w:pPr>
              <w:jc w:val="center"/>
              <w:rPr>
                <w:rFonts w:cs="Times New Roman"/>
              </w:rPr>
            </w:pPr>
            <w:r w:rsidRPr="00455B61">
              <w:rPr>
                <w:rFonts w:cs="Times New Roman"/>
                <w:sz w:val="20"/>
              </w:rPr>
              <w:t>Maintainable modules for image input, inference, results and history.</w:t>
            </w:r>
          </w:p>
        </w:tc>
      </w:tr>
    </w:tbl>
    <w:p w14:paraId="082B0836" w14:textId="77777777" w:rsidR="008F1A3F" w:rsidRPr="00455B61" w:rsidRDefault="008F1A3F" w:rsidP="00363518">
      <w:pPr>
        <w:rPr>
          <w:rFonts w:cs="Times New Roman"/>
        </w:rPr>
      </w:pPr>
    </w:p>
    <w:p w14:paraId="75E6A215" w14:textId="77777777" w:rsidR="008F1A3F" w:rsidRPr="00455B61" w:rsidRDefault="004D6696" w:rsidP="00363518">
      <w:pPr>
        <w:jc w:val="center"/>
        <w:rPr>
          <w:rFonts w:cs="Times New Roman"/>
        </w:rPr>
      </w:pPr>
      <w:r w:rsidRPr="00455B61">
        <w:rPr>
          <w:rFonts w:cs="Times New Roman"/>
          <w:b/>
          <w:sz w:val="22"/>
        </w:rPr>
        <w:t>Table 4. Functional and non-functional requirements</w:t>
      </w:r>
    </w:p>
    <w:tbl>
      <w:tblPr>
        <w:tblStyle w:val="TableGrid"/>
        <w:tblW w:w="0" w:type="auto"/>
        <w:tblLook w:val="04A0" w:firstRow="1" w:lastRow="0" w:firstColumn="1" w:lastColumn="0" w:noHBand="0" w:noVBand="1"/>
      </w:tblPr>
      <w:tblGrid>
        <w:gridCol w:w="3116"/>
        <w:gridCol w:w="3117"/>
        <w:gridCol w:w="3117"/>
      </w:tblGrid>
      <w:tr w:rsidR="008F1A3F" w:rsidRPr="00455B61" w14:paraId="70629E6B" w14:textId="77777777" w:rsidTr="004574F0">
        <w:tc>
          <w:tcPr>
            <w:tcW w:w="3120" w:type="dxa"/>
          </w:tcPr>
          <w:p w14:paraId="2BE4EEC0" w14:textId="77777777" w:rsidR="008F1A3F" w:rsidRPr="00455B61" w:rsidRDefault="004D6696" w:rsidP="00363518">
            <w:pPr>
              <w:jc w:val="center"/>
              <w:rPr>
                <w:rFonts w:cs="Times New Roman"/>
              </w:rPr>
            </w:pPr>
            <w:r w:rsidRPr="00455B61">
              <w:rPr>
                <w:rFonts w:cs="Times New Roman"/>
                <w:b/>
                <w:sz w:val="20"/>
              </w:rPr>
              <w:t>Requirement Type</w:t>
            </w:r>
          </w:p>
        </w:tc>
        <w:tc>
          <w:tcPr>
            <w:tcW w:w="3120" w:type="dxa"/>
          </w:tcPr>
          <w:p w14:paraId="08A7FD9E" w14:textId="77777777" w:rsidR="008F1A3F" w:rsidRPr="00455B61" w:rsidRDefault="004D6696" w:rsidP="00363518">
            <w:pPr>
              <w:jc w:val="center"/>
              <w:rPr>
                <w:rFonts w:cs="Times New Roman"/>
              </w:rPr>
            </w:pPr>
            <w:r w:rsidRPr="00455B61">
              <w:rPr>
                <w:rFonts w:cs="Times New Roman"/>
                <w:b/>
                <w:sz w:val="20"/>
              </w:rPr>
              <w:t>Requirement</w:t>
            </w:r>
          </w:p>
        </w:tc>
        <w:tc>
          <w:tcPr>
            <w:tcW w:w="3120" w:type="dxa"/>
          </w:tcPr>
          <w:p w14:paraId="2FB93CEA" w14:textId="77777777" w:rsidR="008F1A3F" w:rsidRPr="00455B61" w:rsidRDefault="004D6696" w:rsidP="00363518">
            <w:pPr>
              <w:jc w:val="center"/>
              <w:rPr>
                <w:rFonts w:cs="Times New Roman"/>
              </w:rPr>
            </w:pPr>
            <w:r w:rsidRPr="00455B61">
              <w:rPr>
                <w:rFonts w:cs="Times New Roman"/>
                <w:b/>
                <w:sz w:val="20"/>
              </w:rPr>
              <w:t>Measurable Target</w:t>
            </w:r>
          </w:p>
        </w:tc>
      </w:tr>
      <w:tr w:rsidR="008F1A3F" w:rsidRPr="00455B61" w14:paraId="474AA291" w14:textId="77777777" w:rsidTr="004574F0">
        <w:tc>
          <w:tcPr>
            <w:tcW w:w="3120" w:type="dxa"/>
          </w:tcPr>
          <w:p w14:paraId="12645EAB" w14:textId="77777777" w:rsidR="008F1A3F" w:rsidRPr="00455B61" w:rsidRDefault="004D6696" w:rsidP="00363518">
            <w:pPr>
              <w:jc w:val="center"/>
              <w:rPr>
                <w:rFonts w:cs="Times New Roman"/>
              </w:rPr>
            </w:pPr>
            <w:r w:rsidRPr="00455B61">
              <w:rPr>
                <w:rFonts w:cs="Times New Roman"/>
                <w:sz w:val="20"/>
              </w:rPr>
              <w:t>Functional</w:t>
            </w:r>
          </w:p>
        </w:tc>
        <w:tc>
          <w:tcPr>
            <w:tcW w:w="3120" w:type="dxa"/>
          </w:tcPr>
          <w:p w14:paraId="2F9079E6" w14:textId="77777777" w:rsidR="008F1A3F" w:rsidRPr="00455B61" w:rsidRDefault="004D6696" w:rsidP="00363518">
            <w:pPr>
              <w:jc w:val="center"/>
              <w:rPr>
                <w:rFonts w:cs="Times New Roman"/>
              </w:rPr>
            </w:pPr>
            <w:r w:rsidRPr="00455B61">
              <w:rPr>
                <w:rFonts w:cs="Times New Roman"/>
                <w:sz w:val="20"/>
              </w:rPr>
              <w:t>Upload a crop-leaf image</w:t>
            </w:r>
          </w:p>
        </w:tc>
        <w:tc>
          <w:tcPr>
            <w:tcW w:w="3120" w:type="dxa"/>
          </w:tcPr>
          <w:p w14:paraId="54A133BC" w14:textId="77777777" w:rsidR="008F1A3F" w:rsidRPr="00455B61" w:rsidRDefault="004D6696" w:rsidP="00363518">
            <w:pPr>
              <w:jc w:val="center"/>
              <w:rPr>
                <w:rFonts w:cs="Times New Roman"/>
              </w:rPr>
            </w:pPr>
            <w:r w:rsidRPr="00455B61">
              <w:rPr>
                <w:rFonts w:cs="Times New Roman"/>
                <w:sz w:val="20"/>
              </w:rPr>
              <w:t>JPG/JPEG/PNG accepted by interface</w:t>
            </w:r>
          </w:p>
        </w:tc>
      </w:tr>
      <w:tr w:rsidR="008F1A3F" w:rsidRPr="00455B61" w14:paraId="388B38CE" w14:textId="77777777" w:rsidTr="004574F0">
        <w:tc>
          <w:tcPr>
            <w:tcW w:w="3120" w:type="dxa"/>
          </w:tcPr>
          <w:p w14:paraId="154B6467" w14:textId="77777777" w:rsidR="008F1A3F" w:rsidRPr="00455B61" w:rsidRDefault="004D6696" w:rsidP="00363518">
            <w:pPr>
              <w:jc w:val="center"/>
              <w:rPr>
                <w:rFonts w:cs="Times New Roman"/>
              </w:rPr>
            </w:pPr>
            <w:r w:rsidRPr="00455B61">
              <w:rPr>
                <w:rFonts w:cs="Times New Roman"/>
                <w:sz w:val="20"/>
              </w:rPr>
              <w:t>Functional</w:t>
            </w:r>
          </w:p>
        </w:tc>
        <w:tc>
          <w:tcPr>
            <w:tcW w:w="3120" w:type="dxa"/>
          </w:tcPr>
          <w:p w14:paraId="08578116" w14:textId="77777777" w:rsidR="008F1A3F" w:rsidRPr="00455B61" w:rsidRDefault="004D6696" w:rsidP="00363518">
            <w:pPr>
              <w:jc w:val="center"/>
              <w:rPr>
                <w:rFonts w:cs="Times New Roman"/>
              </w:rPr>
            </w:pPr>
            <w:r w:rsidRPr="00455B61">
              <w:rPr>
                <w:rFonts w:cs="Times New Roman"/>
                <w:sz w:val="20"/>
              </w:rPr>
              <w:t>Run disease analysis</w:t>
            </w:r>
          </w:p>
        </w:tc>
        <w:tc>
          <w:tcPr>
            <w:tcW w:w="3120" w:type="dxa"/>
          </w:tcPr>
          <w:p w14:paraId="1FFFEF47" w14:textId="77777777" w:rsidR="008F1A3F" w:rsidRPr="00455B61" w:rsidRDefault="004D6696" w:rsidP="00363518">
            <w:pPr>
              <w:jc w:val="center"/>
              <w:rPr>
                <w:rFonts w:cs="Times New Roman"/>
              </w:rPr>
            </w:pPr>
            <w:r w:rsidRPr="00455B61">
              <w:rPr>
                <w:rFonts w:cs="Times New Roman"/>
                <w:sz w:val="20"/>
              </w:rPr>
              <w:t>Prediction result displayed after analysis</w:t>
            </w:r>
          </w:p>
        </w:tc>
      </w:tr>
      <w:tr w:rsidR="008F1A3F" w:rsidRPr="00455B61" w14:paraId="30F6C9C4" w14:textId="77777777" w:rsidTr="004574F0">
        <w:tc>
          <w:tcPr>
            <w:tcW w:w="3120" w:type="dxa"/>
          </w:tcPr>
          <w:p w14:paraId="500F11A6" w14:textId="77777777" w:rsidR="008F1A3F" w:rsidRPr="00455B61" w:rsidRDefault="004D6696" w:rsidP="00363518">
            <w:pPr>
              <w:jc w:val="center"/>
              <w:rPr>
                <w:rFonts w:cs="Times New Roman"/>
              </w:rPr>
            </w:pPr>
            <w:r w:rsidRPr="00455B61">
              <w:rPr>
                <w:rFonts w:cs="Times New Roman"/>
                <w:sz w:val="20"/>
              </w:rPr>
              <w:t>Functional</w:t>
            </w:r>
          </w:p>
        </w:tc>
        <w:tc>
          <w:tcPr>
            <w:tcW w:w="3120" w:type="dxa"/>
          </w:tcPr>
          <w:p w14:paraId="6D24ECD6" w14:textId="77777777" w:rsidR="008F1A3F" w:rsidRPr="00455B61" w:rsidRDefault="004D6696" w:rsidP="00363518">
            <w:pPr>
              <w:jc w:val="center"/>
              <w:rPr>
                <w:rFonts w:cs="Times New Roman"/>
              </w:rPr>
            </w:pPr>
            <w:r w:rsidRPr="00455B61">
              <w:rPr>
                <w:rFonts w:cs="Times New Roman"/>
                <w:sz w:val="20"/>
              </w:rPr>
              <w:t>Display disease information</w:t>
            </w:r>
          </w:p>
        </w:tc>
        <w:tc>
          <w:tcPr>
            <w:tcW w:w="3120" w:type="dxa"/>
          </w:tcPr>
          <w:p w14:paraId="3C9EBE49" w14:textId="77777777" w:rsidR="008F1A3F" w:rsidRPr="00455B61" w:rsidRDefault="004D6696" w:rsidP="00363518">
            <w:pPr>
              <w:jc w:val="center"/>
              <w:rPr>
                <w:rFonts w:cs="Times New Roman"/>
              </w:rPr>
            </w:pPr>
            <w:r w:rsidRPr="00455B61">
              <w:rPr>
                <w:rFonts w:cs="Times New Roman"/>
                <w:sz w:val="20"/>
              </w:rPr>
              <w:t>Disease, status and confidence shown</w:t>
            </w:r>
          </w:p>
        </w:tc>
      </w:tr>
      <w:tr w:rsidR="008F1A3F" w:rsidRPr="00455B61" w14:paraId="79DF6555" w14:textId="77777777" w:rsidTr="004574F0">
        <w:tc>
          <w:tcPr>
            <w:tcW w:w="3120" w:type="dxa"/>
          </w:tcPr>
          <w:p w14:paraId="06A7367A" w14:textId="77777777" w:rsidR="008F1A3F" w:rsidRPr="00455B61" w:rsidRDefault="004D6696" w:rsidP="00363518">
            <w:pPr>
              <w:jc w:val="center"/>
              <w:rPr>
                <w:rFonts w:cs="Times New Roman"/>
              </w:rPr>
            </w:pPr>
            <w:r w:rsidRPr="00455B61">
              <w:rPr>
                <w:rFonts w:cs="Times New Roman"/>
                <w:sz w:val="20"/>
              </w:rPr>
              <w:t>Functional</w:t>
            </w:r>
          </w:p>
        </w:tc>
        <w:tc>
          <w:tcPr>
            <w:tcW w:w="3120" w:type="dxa"/>
          </w:tcPr>
          <w:p w14:paraId="57E1AABB" w14:textId="77777777" w:rsidR="008F1A3F" w:rsidRPr="00455B61" w:rsidRDefault="004D6696" w:rsidP="00363518">
            <w:pPr>
              <w:jc w:val="center"/>
              <w:rPr>
                <w:rFonts w:cs="Times New Roman"/>
              </w:rPr>
            </w:pPr>
            <w:r w:rsidRPr="00455B61">
              <w:rPr>
                <w:rFonts w:cs="Times New Roman"/>
                <w:sz w:val="20"/>
              </w:rPr>
              <w:t>Maintain prediction history</w:t>
            </w:r>
          </w:p>
        </w:tc>
        <w:tc>
          <w:tcPr>
            <w:tcW w:w="3120" w:type="dxa"/>
          </w:tcPr>
          <w:p w14:paraId="075F9B8F" w14:textId="77777777" w:rsidR="008F1A3F" w:rsidRPr="00455B61" w:rsidRDefault="004D6696" w:rsidP="00363518">
            <w:pPr>
              <w:jc w:val="center"/>
              <w:rPr>
                <w:rFonts w:cs="Times New Roman"/>
              </w:rPr>
            </w:pPr>
            <w:r w:rsidRPr="00455B61">
              <w:rPr>
                <w:rFonts w:cs="Times New Roman"/>
                <w:sz w:val="20"/>
              </w:rPr>
              <w:t>Previous demonstration records visible</w:t>
            </w:r>
          </w:p>
        </w:tc>
      </w:tr>
      <w:tr w:rsidR="008F1A3F" w:rsidRPr="00455B61" w14:paraId="09AB43DC" w14:textId="77777777" w:rsidTr="004574F0">
        <w:tc>
          <w:tcPr>
            <w:tcW w:w="3120" w:type="dxa"/>
          </w:tcPr>
          <w:p w14:paraId="0A3F6A6A" w14:textId="77777777" w:rsidR="008F1A3F" w:rsidRPr="00455B61" w:rsidRDefault="004D6696" w:rsidP="00363518">
            <w:pPr>
              <w:jc w:val="center"/>
              <w:rPr>
                <w:rFonts w:cs="Times New Roman"/>
              </w:rPr>
            </w:pPr>
            <w:r w:rsidRPr="00455B61">
              <w:rPr>
                <w:rFonts w:cs="Times New Roman"/>
                <w:sz w:val="20"/>
              </w:rPr>
              <w:t>Non-Functional</w:t>
            </w:r>
          </w:p>
        </w:tc>
        <w:tc>
          <w:tcPr>
            <w:tcW w:w="3120" w:type="dxa"/>
          </w:tcPr>
          <w:p w14:paraId="3DE213CA" w14:textId="77777777" w:rsidR="008F1A3F" w:rsidRPr="00455B61" w:rsidRDefault="004D6696" w:rsidP="00363518">
            <w:pPr>
              <w:jc w:val="center"/>
              <w:rPr>
                <w:rFonts w:cs="Times New Roman"/>
              </w:rPr>
            </w:pPr>
            <w:r w:rsidRPr="00455B61">
              <w:rPr>
                <w:rFonts w:cs="Times New Roman"/>
                <w:sz w:val="20"/>
              </w:rPr>
              <w:t>Usability</w:t>
            </w:r>
          </w:p>
        </w:tc>
        <w:tc>
          <w:tcPr>
            <w:tcW w:w="3120" w:type="dxa"/>
          </w:tcPr>
          <w:p w14:paraId="251DF777" w14:textId="77777777" w:rsidR="008F1A3F" w:rsidRPr="00455B61" w:rsidRDefault="004D6696" w:rsidP="00363518">
            <w:pPr>
              <w:jc w:val="center"/>
              <w:rPr>
                <w:rFonts w:cs="Times New Roman"/>
              </w:rPr>
            </w:pPr>
            <w:r w:rsidRPr="00455B61">
              <w:rPr>
                <w:rFonts w:cs="Times New Roman"/>
                <w:sz w:val="20"/>
              </w:rPr>
              <w:t>Simple upload-and-result workflow</w:t>
            </w:r>
          </w:p>
        </w:tc>
      </w:tr>
      <w:tr w:rsidR="008F1A3F" w:rsidRPr="00455B61" w14:paraId="43C61735" w14:textId="77777777" w:rsidTr="004574F0">
        <w:tc>
          <w:tcPr>
            <w:tcW w:w="3120" w:type="dxa"/>
          </w:tcPr>
          <w:p w14:paraId="0A57082C" w14:textId="77777777" w:rsidR="008F1A3F" w:rsidRPr="00455B61" w:rsidRDefault="004D6696" w:rsidP="00363518">
            <w:pPr>
              <w:jc w:val="center"/>
              <w:rPr>
                <w:rFonts w:cs="Times New Roman"/>
              </w:rPr>
            </w:pPr>
            <w:r w:rsidRPr="00455B61">
              <w:rPr>
                <w:rFonts w:cs="Times New Roman"/>
                <w:sz w:val="20"/>
              </w:rPr>
              <w:t>Non-Functional</w:t>
            </w:r>
          </w:p>
        </w:tc>
        <w:tc>
          <w:tcPr>
            <w:tcW w:w="3120" w:type="dxa"/>
          </w:tcPr>
          <w:p w14:paraId="47E12AC5" w14:textId="77777777" w:rsidR="008F1A3F" w:rsidRPr="00455B61" w:rsidRDefault="004D6696" w:rsidP="00363518">
            <w:pPr>
              <w:jc w:val="center"/>
              <w:rPr>
                <w:rFonts w:cs="Times New Roman"/>
              </w:rPr>
            </w:pPr>
            <w:r w:rsidRPr="00455B61">
              <w:rPr>
                <w:rFonts w:cs="Times New Roman"/>
                <w:sz w:val="20"/>
              </w:rPr>
              <w:t>Performance</w:t>
            </w:r>
          </w:p>
        </w:tc>
        <w:tc>
          <w:tcPr>
            <w:tcW w:w="3120" w:type="dxa"/>
          </w:tcPr>
          <w:p w14:paraId="2432968B" w14:textId="77777777" w:rsidR="008F1A3F" w:rsidRPr="00455B61" w:rsidRDefault="004D6696" w:rsidP="00363518">
            <w:pPr>
              <w:jc w:val="center"/>
              <w:rPr>
                <w:rFonts w:cs="Times New Roman"/>
              </w:rPr>
            </w:pPr>
            <w:r w:rsidRPr="00455B61">
              <w:rPr>
                <w:rFonts w:cs="Times New Roman"/>
                <w:sz w:val="20"/>
              </w:rPr>
              <w:t>Prediction returned within practical application response time</w:t>
            </w:r>
          </w:p>
        </w:tc>
      </w:tr>
      <w:tr w:rsidR="008F1A3F" w:rsidRPr="00455B61" w14:paraId="2987DCDB" w14:textId="77777777" w:rsidTr="004574F0">
        <w:tc>
          <w:tcPr>
            <w:tcW w:w="3120" w:type="dxa"/>
          </w:tcPr>
          <w:p w14:paraId="21751563" w14:textId="77777777" w:rsidR="008F1A3F" w:rsidRPr="00455B61" w:rsidRDefault="004D6696" w:rsidP="00363518">
            <w:pPr>
              <w:jc w:val="center"/>
              <w:rPr>
                <w:rFonts w:cs="Times New Roman"/>
              </w:rPr>
            </w:pPr>
            <w:r w:rsidRPr="00455B61">
              <w:rPr>
                <w:rFonts w:cs="Times New Roman"/>
                <w:sz w:val="20"/>
              </w:rPr>
              <w:lastRenderedPageBreak/>
              <w:t>Non-Functional</w:t>
            </w:r>
          </w:p>
        </w:tc>
        <w:tc>
          <w:tcPr>
            <w:tcW w:w="3120" w:type="dxa"/>
          </w:tcPr>
          <w:p w14:paraId="23C2353B" w14:textId="77777777" w:rsidR="008F1A3F" w:rsidRPr="00455B61" w:rsidRDefault="004D6696" w:rsidP="00363518">
            <w:pPr>
              <w:jc w:val="center"/>
              <w:rPr>
                <w:rFonts w:cs="Times New Roman"/>
              </w:rPr>
            </w:pPr>
            <w:r w:rsidRPr="00455B61">
              <w:rPr>
                <w:rFonts w:cs="Times New Roman"/>
                <w:sz w:val="20"/>
              </w:rPr>
              <w:t>Maintainability</w:t>
            </w:r>
          </w:p>
        </w:tc>
        <w:tc>
          <w:tcPr>
            <w:tcW w:w="3120" w:type="dxa"/>
          </w:tcPr>
          <w:p w14:paraId="6C80F019" w14:textId="77777777" w:rsidR="008F1A3F" w:rsidRPr="00455B61" w:rsidRDefault="004D6696" w:rsidP="00363518">
            <w:pPr>
              <w:jc w:val="center"/>
              <w:rPr>
                <w:rFonts w:cs="Times New Roman"/>
              </w:rPr>
            </w:pPr>
            <w:r w:rsidRPr="00455B61">
              <w:rPr>
                <w:rFonts w:cs="Times New Roman"/>
                <w:sz w:val="20"/>
              </w:rPr>
              <w:t>Separate data, model and interface components</w:t>
            </w:r>
          </w:p>
        </w:tc>
      </w:tr>
      <w:tr w:rsidR="008F1A3F" w:rsidRPr="00455B61" w14:paraId="43F263BA" w14:textId="77777777" w:rsidTr="004574F0">
        <w:tc>
          <w:tcPr>
            <w:tcW w:w="3120" w:type="dxa"/>
          </w:tcPr>
          <w:p w14:paraId="5C307514" w14:textId="77777777" w:rsidR="008F1A3F" w:rsidRPr="00455B61" w:rsidRDefault="004D6696" w:rsidP="00363518">
            <w:pPr>
              <w:jc w:val="center"/>
              <w:rPr>
                <w:rFonts w:cs="Times New Roman"/>
              </w:rPr>
            </w:pPr>
            <w:r w:rsidRPr="00455B61">
              <w:rPr>
                <w:rFonts w:cs="Times New Roman"/>
                <w:sz w:val="20"/>
              </w:rPr>
              <w:t>Non-Functional</w:t>
            </w:r>
          </w:p>
        </w:tc>
        <w:tc>
          <w:tcPr>
            <w:tcW w:w="3120" w:type="dxa"/>
          </w:tcPr>
          <w:p w14:paraId="4A0870F5" w14:textId="77777777" w:rsidR="008F1A3F" w:rsidRPr="00455B61" w:rsidRDefault="004D6696" w:rsidP="00363518">
            <w:pPr>
              <w:jc w:val="center"/>
              <w:rPr>
                <w:rFonts w:cs="Times New Roman"/>
              </w:rPr>
            </w:pPr>
            <w:r w:rsidRPr="00455B61">
              <w:rPr>
                <w:rFonts w:cs="Times New Roman"/>
                <w:sz w:val="20"/>
              </w:rPr>
              <w:t>Reliability</w:t>
            </w:r>
          </w:p>
        </w:tc>
        <w:tc>
          <w:tcPr>
            <w:tcW w:w="3120" w:type="dxa"/>
          </w:tcPr>
          <w:p w14:paraId="40E24809" w14:textId="77777777" w:rsidR="008F1A3F" w:rsidRPr="00455B61" w:rsidRDefault="004D6696" w:rsidP="00363518">
            <w:pPr>
              <w:jc w:val="center"/>
              <w:rPr>
                <w:rFonts w:cs="Times New Roman"/>
              </w:rPr>
            </w:pPr>
            <w:r w:rsidRPr="00455B61">
              <w:rPr>
                <w:rFonts w:cs="Times New Roman"/>
                <w:sz w:val="20"/>
              </w:rPr>
              <w:t>Use validation/testing data separate from training data</w:t>
            </w:r>
          </w:p>
        </w:tc>
      </w:tr>
    </w:tbl>
    <w:p w14:paraId="44E8A3F9" w14:textId="77777777" w:rsidR="008F1A3F" w:rsidRPr="00455B61" w:rsidRDefault="008F1A3F" w:rsidP="00363518">
      <w:pPr>
        <w:rPr>
          <w:rFonts w:cs="Times New Roman"/>
        </w:rPr>
      </w:pPr>
    </w:p>
    <w:p w14:paraId="2BE75349"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3.2 Constraints &amp; Applicable Standards</w:t>
      </w:r>
    </w:p>
    <w:p w14:paraId="6472EA77" w14:textId="77777777" w:rsidR="008F1A3F" w:rsidRPr="00455B61" w:rsidRDefault="004D6696" w:rsidP="00363518">
      <w:pPr>
        <w:jc w:val="center"/>
        <w:rPr>
          <w:rFonts w:cs="Times New Roman"/>
        </w:rPr>
      </w:pPr>
      <w:r w:rsidRPr="00455B61">
        <w:rPr>
          <w:rFonts w:cs="Times New Roman"/>
          <w:b/>
          <w:sz w:val="22"/>
        </w:rPr>
        <w:t>Table 5. Constraints and applicable standards</w:t>
      </w:r>
    </w:p>
    <w:tbl>
      <w:tblPr>
        <w:tblStyle w:val="TableGrid"/>
        <w:tblW w:w="0" w:type="auto"/>
        <w:tblLook w:val="04A0" w:firstRow="1" w:lastRow="0" w:firstColumn="1" w:lastColumn="0" w:noHBand="0" w:noVBand="1"/>
      </w:tblPr>
      <w:tblGrid>
        <w:gridCol w:w="3116"/>
        <w:gridCol w:w="3117"/>
        <w:gridCol w:w="3117"/>
      </w:tblGrid>
      <w:tr w:rsidR="008F1A3F" w:rsidRPr="00455B61" w14:paraId="78F9F8DB" w14:textId="77777777" w:rsidTr="004574F0">
        <w:tc>
          <w:tcPr>
            <w:tcW w:w="3120" w:type="dxa"/>
          </w:tcPr>
          <w:p w14:paraId="2799B3FE" w14:textId="77777777" w:rsidR="008F1A3F" w:rsidRPr="00455B61" w:rsidRDefault="004D6696" w:rsidP="00363518">
            <w:pPr>
              <w:jc w:val="center"/>
              <w:rPr>
                <w:rFonts w:cs="Times New Roman"/>
              </w:rPr>
            </w:pPr>
            <w:r w:rsidRPr="00455B61">
              <w:rPr>
                <w:rFonts w:cs="Times New Roman"/>
                <w:b/>
                <w:sz w:val="20"/>
              </w:rPr>
              <w:t>Standard / Code</w:t>
            </w:r>
          </w:p>
        </w:tc>
        <w:tc>
          <w:tcPr>
            <w:tcW w:w="3120" w:type="dxa"/>
          </w:tcPr>
          <w:p w14:paraId="4E9AEC2B" w14:textId="77777777" w:rsidR="008F1A3F" w:rsidRPr="00455B61" w:rsidRDefault="004D6696" w:rsidP="00363518">
            <w:pPr>
              <w:jc w:val="center"/>
              <w:rPr>
                <w:rFonts w:cs="Times New Roman"/>
              </w:rPr>
            </w:pPr>
            <w:r w:rsidRPr="00455B61">
              <w:rPr>
                <w:rFonts w:cs="Times New Roman"/>
                <w:b/>
                <w:sz w:val="20"/>
              </w:rPr>
              <w:t>Requirement</w:t>
            </w:r>
          </w:p>
        </w:tc>
        <w:tc>
          <w:tcPr>
            <w:tcW w:w="3120" w:type="dxa"/>
          </w:tcPr>
          <w:p w14:paraId="2862FFBF" w14:textId="77777777" w:rsidR="008F1A3F" w:rsidRPr="00455B61" w:rsidRDefault="004D6696" w:rsidP="00363518">
            <w:pPr>
              <w:jc w:val="center"/>
              <w:rPr>
                <w:rFonts w:cs="Times New Roman"/>
              </w:rPr>
            </w:pPr>
            <w:r w:rsidRPr="00455B61">
              <w:rPr>
                <w:rFonts w:cs="Times New Roman"/>
                <w:b/>
                <w:sz w:val="20"/>
              </w:rPr>
              <w:t>How Applied in This Project</w:t>
            </w:r>
          </w:p>
        </w:tc>
      </w:tr>
      <w:tr w:rsidR="008F1A3F" w:rsidRPr="00455B61" w14:paraId="3E206DAA" w14:textId="77777777" w:rsidTr="004574F0">
        <w:tc>
          <w:tcPr>
            <w:tcW w:w="3120" w:type="dxa"/>
          </w:tcPr>
          <w:p w14:paraId="28CCEBC9" w14:textId="77777777" w:rsidR="008F1A3F" w:rsidRPr="00455B61" w:rsidRDefault="004D6696" w:rsidP="00363518">
            <w:pPr>
              <w:jc w:val="center"/>
              <w:rPr>
                <w:rFonts w:cs="Times New Roman"/>
              </w:rPr>
            </w:pPr>
            <w:r w:rsidRPr="00455B61">
              <w:rPr>
                <w:rFonts w:cs="Times New Roman"/>
                <w:sz w:val="20"/>
              </w:rPr>
              <w:t>ISO/IEC 25010</w:t>
            </w:r>
          </w:p>
        </w:tc>
        <w:tc>
          <w:tcPr>
            <w:tcW w:w="3120" w:type="dxa"/>
          </w:tcPr>
          <w:p w14:paraId="587E4C2B" w14:textId="77777777" w:rsidR="008F1A3F" w:rsidRPr="00455B61" w:rsidRDefault="004D6696" w:rsidP="00363518">
            <w:pPr>
              <w:jc w:val="center"/>
              <w:rPr>
                <w:rFonts w:cs="Times New Roman"/>
              </w:rPr>
            </w:pPr>
            <w:r w:rsidRPr="00455B61">
              <w:rPr>
                <w:rFonts w:cs="Times New Roman"/>
                <w:sz w:val="20"/>
              </w:rPr>
              <w:t>Software quality characteristics</w:t>
            </w:r>
          </w:p>
        </w:tc>
        <w:tc>
          <w:tcPr>
            <w:tcW w:w="3120" w:type="dxa"/>
          </w:tcPr>
          <w:p w14:paraId="003CF8C6" w14:textId="77777777" w:rsidR="008F1A3F" w:rsidRPr="00455B61" w:rsidRDefault="004D6696" w:rsidP="00363518">
            <w:pPr>
              <w:jc w:val="center"/>
              <w:rPr>
                <w:rFonts w:cs="Times New Roman"/>
              </w:rPr>
            </w:pPr>
            <w:r w:rsidRPr="00455B61">
              <w:rPr>
                <w:rFonts w:cs="Times New Roman"/>
                <w:sz w:val="20"/>
              </w:rPr>
              <w:t>Usability, reliability, performance and maintainability used as design considerations.</w:t>
            </w:r>
          </w:p>
        </w:tc>
      </w:tr>
      <w:tr w:rsidR="008F1A3F" w:rsidRPr="00455B61" w14:paraId="21058F84" w14:textId="77777777" w:rsidTr="004574F0">
        <w:tc>
          <w:tcPr>
            <w:tcW w:w="3120" w:type="dxa"/>
          </w:tcPr>
          <w:p w14:paraId="7D1BF343" w14:textId="77777777" w:rsidR="008F1A3F" w:rsidRPr="00455B61" w:rsidRDefault="004D6696" w:rsidP="00363518">
            <w:pPr>
              <w:jc w:val="center"/>
              <w:rPr>
                <w:rFonts w:cs="Times New Roman"/>
              </w:rPr>
            </w:pPr>
            <w:r w:rsidRPr="00455B61">
              <w:rPr>
                <w:rFonts w:cs="Times New Roman"/>
                <w:sz w:val="20"/>
              </w:rPr>
              <w:t>IEEE 29148</w:t>
            </w:r>
          </w:p>
        </w:tc>
        <w:tc>
          <w:tcPr>
            <w:tcW w:w="3120" w:type="dxa"/>
          </w:tcPr>
          <w:p w14:paraId="34505E22" w14:textId="77777777" w:rsidR="008F1A3F" w:rsidRPr="00455B61" w:rsidRDefault="004D6696" w:rsidP="00363518">
            <w:pPr>
              <w:jc w:val="center"/>
              <w:rPr>
                <w:rFonts w:cs="Times New Roman"/>
              </w:rPr>
            </w:pPr>
            <w:r w:rsidRPr="00455B61">
              <w:rPr>
                <w:rFonts w:cs="Times New Roman"/>
                <w:sz w:val="20"/>
              </w:rPr>
              <w:t>Systematic requirements specification</w:t>
            </w:r>
          </w:p>
        </w:tc>
        <w:tc>
          <w:tcPr>
            <w:tcW w:w="3120" w:type="dxa"/>
          </w:tcPr>
          <w:p w14:paraId="0A37FD85" w14:textId="77777777" w:rsidR="008F1A3F" w:rsidRPr="00455B61" w:rsidRDefault="004D6696" w:rsidP="00363518">
            <w:pPr>
              <w:jc w:val="center"/>
              <w:rPr>
                <w:rFonts w:cs="Times New Roman"/>
              </w:rPr>
            </w:pPr>
            <w:r w:rsidRPr="00455B61">
              <w:rPr>
                <w:rFonts w:cs="Times New Roman"/>
                <w:sz w:val="20"/>
              </w:rPr>
              <w:t>Requirements are explicitly identified before implementation.</w:t>
            </w:r>
          </w:p>
        </w:tc>
      </w:tr>
      <w:tr w:rsidR="008F1A3F" w:rsidRPr="00455B61" w14:paraId="39274BAE" w14:textId="77777777" w:rsidTr="004574F0">
        <w:tc>
          <w:tcPr>
            <w:tcW w:w="3120" w:type="dxa"/>
          </w:tcPr>
          <w:p w14:paraId="6D5F7745" w14:textId="77777777" w:rsidR="008F1A3F" w:rsidRPr="00455B61" w:rsidRDefault="004D6696" w:rsidP="00363518">
            <w:pPr>
              <w:jc w:val="center"/>
              <w:rPr>
                <w:rFonts w:cs="Times New Roman"/>
              </w:rPr>
            </w:pPr>
            <w:r w:rsidRPr="00455B61">
              <w:rPr>
                <w:rFonts w:cs="Times New Roman"/>
                <w:sz w:val="20"/>
              </w:rPr>
              <w:t>ISO 9001 principles</w:t>
            </w:r>
          </w:p>
        </w:tc>
        <w:tc>
          <w:tcPr>
            <w:tcW w:w="3120" w:type="dxa"/>
          </w:tcPr>
          <w:p w14:paraId="026F7460" w14:textId="77777777" w:rsidR="008F1A3F" w:rsidRPr="00455B61" w:rsidRDefault="004D6696" w:rsidP="00363518">
            <w:pPr>
              <w:jc w:val="center"/>
              <w:rPr>
                <w:rFonts w:cs="Times New Roman"/>
              </w:rPr>
            </w:pPr>
            <w:r w:rsidRPr="00455B61">
              <w:rPr>
                <w:rFonts w:cs="Times New Roman"/>
                <w:sz w:val="20"/>
              </w:rPr>
              <w:t>Systematic quality management</w:t>
            </w:r>
          </w:p>
        </w:tc>
        <w:tc>
          <w:tcPr>
            <w:tcW w:w="3120" w:type="dxa"/>
          </w:tcPr>
          <w:p w14:paraId="08D04658" w14:textId="77777777" w:rsidR="008F1A3F" w:rsidRPr="00455B61" w:rsidRDefault="004D6696" w:rsidP="00363518">
            <w:pPr>
              <w:jc w:val="center"/>
              <w:rPr>
                <w:rFonts w:cs="Times New Roman"/>
              </w:rPr>
            </w:pPr>
            <w:r w:rsidRPr="00455B61">
              <w:rPr>
                <w:rFonts w:cs="Times New Roman"/>
                <w:sz w:val="20"/>
              </w:rPr>
              <w:t>Structured development, testing and documentation practices.</w:t>
            </w:r>
          </w:p>
        </w:tc>
      </w:tr>
      <w:tr w:rsidR="008F1A3F" w:rsidRPr="00455B61" w14:paraId="2ED21FDF" w14:textId="77777777" w:rsidTr="004574F0">
        <w:tc>
          <w:tcPr>
            <w:tcW w:w="3120" w:type="dxa"/>
          </w:tcPr>
          <w:p w14:paraId="338F150A" w14:textId="77777777" w:rsidR="008F1A3F" w:rsidRPr="00455B61" w:rsidRDefault="004D6696" w:rsidP="00363518">
            <w:pPr>
              <w:jc w:val="center"/>
              <w:rPr>
                <w:rFonts w:cs="Times New Roman"/>
              </w:rPr>
            </w:pPr>
            <w:r w:rsidRPr="00455B61">
              <w:rPr>
                <w:rFonts w:cs="Times New Roman"/>
                <w:sz w:val="20"/>
              </w:rPr>
              <w:t>Software testing best practices</w:t>
            </w:r>
          </w:p>
        </w:tc>
        <w:tc>
          <w:tcPr>
            <w:tcW w:w="3120" w:type="dxa"/>
          </w:tcPr>
          <w:p w14:paraId="1326EC17" w14:textId="77777777" w:rsidR="008F1A3F" w:rsidRPr="00455B61" w:rsidRDefault="004D6696" w:rsidP="00363518">
            <w:pPr>
              <w:jc w:val="center"/>
              <w:rPr>
                <w:rFonts w:cs="Times New Roman"/>
              </w:rPr>
            </w:pPr>
            <w:r w:rsidRPr="00455B61">
              <w:rPr>
                <w:rFonts w:cs="Times New Roman"/>
                <w:sz w:val="20"/>
              </w:rPr>
              <w:t>Verification of functionality and performance</w:t>
            </w:r>
          </w:p>
        </w:tc>
        <w:tc>
          <w:tcPr>
            <w:tcW w:w="3120" w:type="dxa"/>
          </w:tcPr>
          <w:p w14:paraId="573BDE75" w14:textId="77777777" w:rsidR="008F1A3F" w:rsidRPr="00455B61" w:rsidRDefault="004D6696" w:rsidP="00363518">
            <w:pPr>
              <w:jc w:val="center"/>
              <w:rPr>
                <w:rFonts w:cs="Times New Roman"/>
              </w:rPr>
            </w:pPr>
            <w:r w:rsidRPr="00455B61">
              <w:rPr>
                <w:rFonts w:cs="Times New Roman"/>
                <w:sz w:val="20"/>
              </w:rPr>
              <w:t>Test plan, model comparison and interface checks.</w:t>
            </w:r>
          </w:p>
        </w:tc>
      </w:tr>
      <w:tr w:rsidR="008F1A3F" w:rsidRPr="00455B61" w14:paraId="7370B067" w14:textId="77777777" w:rsidTr="004574F0">
        <w:tc>
          <w:tcPr>
            <w:tcW w:w="3120" w:type="dxa"/>
          </w:tcPr>
          <w:p w14:paraId="4E1D8108" w14:textId="77777777" w:rsidR="008F1A3F" w:rsidRPr="00455B61" w:rsidRDefault="004D6696" w:rsidP="00363518">
            <w:pPr>
              <w:jc w:val="center"/>
              <w:rPr>
                <w:rFonts w:cs="Times New Roman"/>
              </w:rPr>
            </w:pPr>
            <w:r w:rsidRPr="00455B61">
              <w:rPr>
                <w:rFonts w:cs="Times New Roman"/>
                <w:sz w:val="20"/>
              </w:rPr>
              <w:t>Academic integrity / ethics</w:t>
            </w:r>
          </w:p>
        </w:tc>
        <w:tc>
          <w:tcPr>
            <w:tcW w:w="3120" w:type="dxa"/>
          </w:tcPr>
          <w:p w14:paraId="5CEBF3A2" w14:textId="77777777" w:rsidR="008F1A3F" w:rsidRPr="00455B61" w:rsidRDefault="004D6696" w:rsidP="00363518">
            <w:pPr>
              <w:jc w:val="center"/>
              <w:rPr>
                <w:rFonts w:cs="Times New Roman"/>
              </w:rPr>
            </w:pPr>
            <w:r w:rsidRPr="00455B61">
              <w:rPr>
                <w:rFonts w:cs="Times New Roman"/>
                <w:sz w:val="20"/>
              </w:rPr>
              <w:t>Accurate acknowledgement and honest reporting</w:t>
            </w:r>
          </w:p>
        </w:tc>
        <w:tc>
          <w:tcPr>
            <w:tcW w:w="3120" w:type="dxa"/>
          </w:tcPr>
          <w:p w14:paraId="62EE84FC" w14:textId="77777777" w:rsidR="008F1A3F" w:rsidRPr="00455B61" w:rsidRDefault="004D6696" w:rsidP="00363518">
            <w:pPr>
              <w:jc w:val="center"/>
              <w:rPr>
                <w:rFonts w:cs="Times New Roman"/>
              </w:rPr>
            </w:pPr>
            <w:r w:rsidRPr="00455B61">
              <w:rPr>
                <w:rFonts w:cs="Times New Roman"/>
                <w:sz w:val="20"/>
              </w:rPr>
              <w:t>Demo results are labelled and limitations are stated.</w:t>
            </w:r>
          </w:p>
        </w:tc>
      </w:tr>
    </w:tbl>
    <w:p w14:paraId="452C5F19" w14:textId="77777777" w:rsidR="008F1A3F" w:rsidRPr="00455B61" w:rsidRDefault="008F1A3F" w:rsidP="00363518">
      <w:pPr>
        <w:rPr>
          <w:rFonts w:cs="Times New Roman"/>
        </w:rPr>
      </w:pPr>
    </w:p>
    <w:p w14:paraId="52490957"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3.3 Design Specifications</w:t>
      </w:r>
    </w:p>
    <w:p w14:paraId="56F81E7A" w14:textId="77777777" w:rsidR="008F1A3F" w:rsidRPr="00455B61" w:rsidRDefault="004D6696" w:rsidP="00363518">
      <w:pPr>
        <w:jc w:val="center"/>
        <w:rPr>
          <w:rFonts w:cs="Times New Roman"/>
        </w:rPr>
      </w:pPr>
      <w:r w:rsidRPr="00455B61">
        <w:rPr>
          <w:rFonts w:cs="Times New Roman"/>
          <w:b/>
          <w:sz w:val="22"/>
        </w:rPr>
        <w:t>Table 6. Design specifications</w:t>
      </w:r>
    </w:p>
    <w:tbl>
      <w:tblPr>
        <w:tblStyle w:val="TableGrid"/>
        <w:tblW w:w="0" w:type="auto"/>
        <w:tblLook w:val="04A0" w:firstRow="1" w:lastRow="0" w:firstColumn="1" w:lastColumn="0" w:noHBand="0" w:noVBand="1"/>
      </w:tblPr>
      <w:tblGrid>
        <w:gridCol w:w="2338"/>
        <w:gridCol w:w="2338"/>
        <w:gridCol w:w="2337"/>
        <w:gridCol w:w="2337"/>
      </w:tblGrid>
      <w:tr w:rsidR="008F1A3F" w:rsidRPr="00455B61" w14:paraId="712B3BDB" w14:textId="77777777" w:rsidTr="004574F0">
        <w:tc>
          <w:tcPr>
            <w:tcW w:w="2340" w:type="dxa"/>
          </w:tcPr>
          <w:p w14:paraId="07B6204A" w14:textId="77777777" w:rsidR="008F1A3F" w:rsidRPr="00455B61" w:rsidRDefault="004D6696" w:rsidP="00363518">
            <w:pPr>
              <w:jc w:val="center"/>
              <w:rPr>
                <w:rFonts w:cs="Times New Roman"/>
              </w:rPr>
            </w:pPr>
            <w:r w:rsidRPr="00455B61">
              <w:rPr>
                <w:rFonts w:cs="Times New Roman"/>
                <w:b/>
                <w:sz w:val="20"/>
              </w:rPr>
              <w:t>Parameter</w:t>
            </w:r>
          </w:p>
        </w:tc>
        <w:tc>
          <w:tcPr>
            <w:tcW w:w="2340" w:type="dxa"/>
          </w:tcPr>
          <w:p w14:paraId="710174EC" w14:textId="77777777" w:rsidR="008F1A3F" w:rsidRPr="00455B61" w:rsidRDefault="004D6696" w:rsidP="00363518">
            <w:pPr>
              <w:jc w:val="center"/>
              <w:rPr>
                <w:rFonts w:cs="Times New Roman"/>
              </w:rPr>
            </w:pPr>
            <w:r w:rsidRPr="00455B61">
              <w:rPr>
                <w:rFonts w:cs="Times New Roman"/>
                <w:b/>
                <w:sz w:val="20"/>
              </w:rPr>
              <w:t>Target / Requirement</w:t>
            </w:r>
          </w:p>
        </w:tc>
        <w:tc>
          <w:tcPr>
            <w:tcW w:w="2340" w:type="dxa"/>
          </w:tcPr>
          <w:p w14:paraId="5FEF6ADB" w14:textId="77777777" w:rsidR="008F1A3F" w:rsidRPr="00455B61" w:rsidRDefault="004D6696" w:rsidP="00363518">
            <w:pPr>
              <w:jc w:val="center"/>
              <w:rPr>
                <w:rFonts w:cs="Times New Roman"/>
              </w:rPr>
            </w:pPr>
            <w:r w:rsidRPr="00455B61">
              <w:rPr>
                <w:rFonts w:cs="Times New Roman"/>
                <w:b/>
                <w:sz w:val="20"/>
              </w:rPr>
              <w:t>Unit</w:t>
            </w:r>
          </w:p>
        </w:tc>
        <w:tc>
          <w:tcPr>
            <w:tcW w:w="2340" w:type="dxa"/>
          </w:tcPr>
          <w:p w14:paraId="7EE34DC3" w14:textId="77777777" w:rsidR="008F1A3F" w:rsidRPr="00455B61" w:rsidRDefault="004D6696" w:rsidP="00363518">
            <w:pPr>
              <w:jc w:val="center"/>
              <w:rPr>
                <w:rFonts w:cs="Times New Roman"/>
              </w:rPr>
            </w:pPr>
            <w:r w:rsidRPr="00455B61">
              <w:rPr>
                <w:rFonts w:cs="Times New Roman"/>
                <w:b/>
                <w:sz w:val="20"/>
              </w:rPr>
              <w:t>Priority</w:t>
            </w:r>
          </w:p>
        </w:tc>
      </w:tr>
      <w:tr w:rsidR="008F1A3F" w:rsidRPr="00455B61" w14:paraId="467598DF" w14:textId="77777777" w:rsidTr="004574F0">
        <w:tc>
          <w:tcPr>
            <w:tcW w:w="2340" w:type="dxa"/>
          </w:tcPr>
          <w:p w14:paraId="22A430E1" w14:textId="77777777" w:rsidR="008F1A3F" w:rsidRPr="00455B61" w:rsidRDefault="004D6696" w:rsidP="00363518">
            <w:pPr>
              <w:jc w:val="center"/>
              <w:rPr>
                <w:rFonts w:cs="Times New Roman"/>
              </w:rPr>
            </w:pPr>
            <w:r w:rsidRPr="00455B61">
              <w:rPr>
                <w:rFonts w:cs="Times New Roman"/>
                <w:sz w:val="20"/>
              </w:rPr>
              <w:t>Input image format</w:t>
            </w:r>
          </w:p>
        </w:tc>
        <w:tc>
          <w:tcPr>
            <w:tcW w:w="2340" w:type="dxa"/>
          </w:tcPr>
          <w:p w14:paraId="0FF3E602" w14:textId="77777777" w:rsidR="008F1A3F" w:rsidRPr="00455B61" w:rsidRDefault="004D6696" w:rsidP="00363518">
            <w:pPr>
              <w:jc w:val="center"/>
              <w:rPr>
                <w:rFonts w:cs="Times New Roman"/>
              </w:rPr>
            </w:pPr>
            <w:r w:rsidRPr="00455B61">
              <w:rPr>
                <w:rFonts w:cs="Times New Roman"/>
                <w:sz w:val="20"/>
              </w:rPr>
              <w:t>JPG, JPEG or PNG</w:t>
            </w:r>
          </w:p>
        </w:tc>
        <w:tc>
          <w:tcPr>
            <w:tcW w:w="2340" w:type="dxa"/>
          </w:tcPr>
          <w:p w14:paraId="1ACB8C08" w14:textId="77777777" w:rsidR="008F1A3F" w:rsidRPr="00455B61" w:rsidRDefault="004D6696" w:rsidP="00363518">
            <w:pPr>
              <w:jc w:val="center"/>
              <w:rPr>
                <w:rFonts w:cs="Times New Roman"/>
              </w:rPr>
            </w:pPr>
            <w:r w:rsidRPr="00455B61">
              <w:rPr>
                <w:rFonts w:cs="Times New Roman"/>
                <w:sz w:val="20"/>
              </w:rPr>
              <w:t>—</w:t>
            </w:r>
          </w:p>
        </w:tc>
        <w:tc>
          <w:tcPr>
            <w:tcW w:w="2340" w:type="dxa"/>
          </w:tcPr>
          <w:p w14:paraId="0DC7D651" w14:textId="77777777" w:rsidR="008F1A3F" w:rsidRPr="00455B61" w:rsidRDefault="004D6696" w:rsidP="00363518">
            <w:pPr>
              <w:jc w:val="center"/>
              <w:rPr>
                <w:rFonts w:cs="Times New Roman"/>
              </w:rPr>
            </w:pPr>
            <w:r w:rsidRPr="00455B61">
              <w:rPr>
                <w:rFonts w:cs="Times New Roman"/>
                <w:sz w:val="20"/>
              </w:rPr>
              <w:t>High</w:t>
            </w:r>
          </w:p>
        </w:tc>
      </w:tr>
      <w:tr w:rsidR="008F1A3F" w:rsidRPr="00455B61" w14:paraId="4ABE4CE7" w14:textId="77777777" w:rsidTr="004574F0">
        <w:tc>
          <w:tcPr>
            <w:tcW w:w="2340" w:type="dxa"/>
          </w:tcPr>
          <w:p w14:paraId="28768CBD" w14:textId="77777777" w:rsidR="008F1A3F" w:rsidRPr="00455B61" w:rsidRDefault="004D6696" w:rsidP="00363518">
            <w:pPr>
              <w:jc w:val="center"/>
              <w:rPr>
                <w:rFonts w:cs="Times New Roman"/>
              </w:rPr>
            </w:pPr>
            <w:r w:rsidRPr="00455B61">
              <w:rPr>
                <w:rFonts w:cs="Times New Roman"/>
                <w:sz w:val="20"/>
              </w:rPr>
              <w:t>Model input size</w:t>
            </w:r>
          </w:p>
        </w:tc>
        <w:tc>
          <w:tcPr>
            <w:tcW w:w="2340" w:type="dxa"/>
          </w:tcPr>
          <w:p w14:paraId="6701ED73" w14:textId="77777777" w:rsidR="008F1A3F" w:rsidRPr="00455B61" w:rsidRDefault="004D6696" w:rsidP="00363518">
            <w:pPr>
              <w:jc w:val="center"/>
              <w:rPr>
                <w:rFonts w:cs="Times New Roman"/>
              </w:rPr>
            </w:pPr>
            <w:r w:rsidRPr="00455B61">
              <w:rPr>
                <w:rFonts w:cs="Times New Roman"/>
                <w:sz w:val="20"/>
              </w:rPr>
              <w:t>128 × 128</w:t>
            </w:r>
          </w:p>
        </w:tc>
        <w:tc>
          <w:tcPr>
            <w:tcW w:w="2340" w:type="dxa"/>
          </w:tcPr>
          <w:p w14:paraId="4FFF36DC" w14:textId="77777777" w:rsidR="008F1A3F" w:rsidRPr="00455B61" w:rsidRDefault="004D6696" w:rsidP="00363518">
            <w:pPr>
              <w:jc w:val="center"/>
              <w:rPr>
                <w:rFonts w:cs="Times New Roman"/>
              </w:rPr>
            </w:pPr>
            <w:r w:rsidRPr="00455B61">
              <w:rPr>
                <w:rFonts w:cs="Times New Roman"/>
                <w:sz w:val="20"/>
              </w:rPr>
              <w:t>pixels</w:t>
            </w:r>
          </w:p>
        </w:tc>
        <w:tc>
          <w:tcPr>
            <w:tcW w:w="2340" w:type="dxa"/>
          </w:tcPr>
          <w:p w14:paraId="0CE866D9" w14:textId="77777777" w:rsidR="008F1A3F" w:rsidRPr="00455B61" w:rsidRDefault="004D6696" w:rsidP="00363518">
            <w:pPr>
              <w:jc w:val="center"/>
              <w:rPr>
                <w:rFonts w:cs="Times New Roman"/>
              </w:rPr>
            </w:pPr>
            <w:r w:rsidRPr="00455B61">
              <w:rPr>
                <w:rFonts w:cs="Times New Roman"/>
                <w:sz w:val="20"/>
              </w:rPr>
              <w:t>High</w:t>
            </w:r>
          </w:p>
        </w:tc>
      </w:tr>
      <w:tr w:rsidR="008F1A3F" w:rsidRPr="00455B61" w14:paraId="08B5DC20" w14:textId="77777777" w:rsidTr="004574F0">
        <w:tc>
          <w:tcPr>
            <w:tcW w:w="2340" w:type="dxa"/>
          </w:tcPr>
          <w:p w14:paraId="01990AFF" w14:textId="77777777" w:rsidR="008F1A3F" w:rsidRPr="00455B61" w:rsidRDefault="004D6696" w:rsidP="00363518">
            <w:pPr>
              <w:jc w:val="center"/>
              <w:rPr>
                <w:rFonts w:cs="Times New Roman"/>
              </w:rPr>
            </w:pPr>
            <w:r w:rsidRPr="00455B61">
              <w:rPr>
                <w:rFonts w:cs="Times New Roman"/>
                <w:sz w:val="20"/>
              </w:rPr>
              <w:t>Image normalization</w:t>
            </w:r>
          </w:p>
        </w:tc>
        <w:tc>
          <w:tcPr>
            <w:tcW w:w="2340" w:type="dxa"/>
          </w:tcPr>
          <w:p w14:paraId="67477A47" w14:textId="77777777" w:rsidR="008F1A3F" w:rsidRPr="00455B61" w:rsidRDefault="004D6696" w:rsidP="00363518">
            <w:pPr>
              <w:jc w:val="center"/>
              <w:rPr>
                <w:rFonts w:cs="Times New Roman"/>
              </w:rPr>
            </w:pPr>
            <w:r w:rsidRPr="00455B61">
              <w:rPr>
                <w:rFonts w:cs="Times New Roman"/>
                <w:sz w:val="20"/>
              </w:rPr>
              <w:t>Pixel scaling to 0–1</w:t>
            </w:r>
          </w:p>
        </w:tc>
        <w:tc>
          <w:tcPr>
            <w:tcW w:w="2340" w:type="dxa"/>
          </w:tcPr>
          <w:p w14:paraId="3C2AE4FD" w14:textId="77777777" w:rsidR="008F1A3F" w:rsidRPr="00455B61" w:rsidRDefault="004D6696" w:rsidP="00363518">
            <w:pPr>
              <w:jc w:val="center"/>
              <w:rPr>
                <w:rFonts w:cs="Times New Roman"/>
              </w:rPr>
            </w:pPr>
            <w:r w:rsidRPr="00455B61">
              <w:rPr>
                <w:rFonts w:cs="Times New Roman"/>
                <w:sz w:val="20"/>
              </w:rPr>
              <w:t>—</w:t>
            </w:r>
          </w:p>
        </w:tc>
        <w:tc>
          <w:tcPr>
            <w:tcW w:w="2340" w:type="dxa"/>
          </w:tcPr>
          <w:p w14:paraId="549F9221" w14:textId="77777777" w:rsidR="008F1A3F" w:rsidRPr="00455B61" w:rsidRDefault="004D6696" w:rsidP="00363518">
            <w:pPr>
              <w:jc w:val="center"/>
              <w:rPr>
                <w:rFonts w:cs="Times New Roman"/>
              </w:rPr>
            </w:pPr>
            <w:r w:rsidRPr="00455B61">
              <w:rPr>
                <w:rFonts w:cs="Times New Roman"/>
                <w:sz w:val="20"/>
              </w:rPr>
              <w:t>High</w:t>
            </w:r>
          </w:p>
        </w:tc>
      </w:tr>
      <w:tr w:rsidR="008F1A3F" w:rsidRPr="00455B61" w14:paraId="62608E69" w14:textId="77777777" w:rsidTr="004574F0">
        <w:tc>
          <w:tcPr>
            <w:tcW w:w="2340" w:type="dxa"/>
          </w:tcPr>
          <w:p w14:paraId="43CA6CD3" w14:textId="77777777" w:rsidR="008F1A3F" w:rsidRPr="00455B61" w:rsidRDefault="004D6696" w:rsidP="00363518">
            <w:pPr>
              <w:jc w:val="center"/>
              <w:rPr>
                <w:rFonts w:cs="Times New Roman"/>
              </w:rPr>
            </w:pPr>
            <w:r w:rsidRPr="00455B61">
              <w:rPr>
                <w:rFonts w:cs="Times New Roman"/>
                <w:sz w:val="20"/>
              </w:rPr>
              <w:t>Classifier output</w:t>
            </w:r>
          </w:p>
        </w:tc>
        <w:tc>
          <w:tcPr>
            <w:tcW w:w="2340" w:type="dxa"/>
          </w:tcPr>
          <w:p w14:paraId="47BDB324" w14:textId="77777777" w:rsidR="008F1A3F" w:rsidRPr="00455B61" w:rsidRDefault="004D6696" w:rsidP="00363518">
            <w:pPr>
              <w:jc w:val="center"/>
              <w:rPr>
                <w:rFonts w:cs="Times New Roman"/>
              </w:rPr>
            </w:pPr>
            <w:r w:rsidRPr="00455B61">
              <w:rPr>
                <w:rFonts w:cs="Times New Roman"/>
                <w:sz w:val="20"/>
              </w:rPr>
              <w:t>Softmax class probabilities</w:t>
            </w:r>
          </w:p>
        </w:tc>
        <w:tc>
          <w:tcPr>
            <w:tcW w:w="2340" w:type="dxa"/>
          </w:tcPr>
          <w:p w14:paraId="538E59C6" w14:textId="77777777" w:rsidR="008F1A3F" w:rsidRPr="00455B61" w:rsidRDefault="004D6696" w:rsidP="00363518">
            <w:pPr>
              <w:jc w:val="center"/>
              <w:rPr>
                <w:rFonts w:cs="Times New Roman"/>
              </w:rPr>
            </w:pPr>
            <w:r w:rsidRPr="00455B61">
              <w:rPr>
                <w:rFonts w:cs="Times New Roman"/>
                <w:sz w:val="20"/>
              </w:rPr>
              <w:t>—</w:t>
            </w:r>
          </w:p>
        </w:tc>
        <w:tc>
          <w:tcPr>
            <w:tcW w:w="2340" w:type="dxa"/>
          </w:tcPr>
          <w:p w14:paraId="1716D7C6" w14:textId="77777777" w:rsidR="008F1A3F" w:rsidRPr="00455B61" w:rsidRDefault="004D6696" w:rsidP="00363518">
            <w:pPr>
              <w:jc w:val="center"/>
              <w:rPr>
                <w:rFonts w:cs="Times New Roman"/>
              </w:rPr>
            </w:pPr>
            <w:r w:rsidRPr="00455B61">
              <w:rPr>
                <w:rFonts w:cs="Times New Roman"/>
                <w:sz w:val="20"/>
              </w:rPr>
              <w:t>High</w:t>
            </w:r>
          </w:p>
        </w:tc>
      </w:tr>
      <w:tr w:rsidR="008F1A3F" w:rsidRPr="00455B61" w14:paraId="67E96F4E" w14:textId="77777777" w:rsidTr="004574F0">
        <w:tc>
          <w:tcPr>
            <w:tcW w:w="2340" w:type="dxa"/>
          </w:tcPr>
          <w:p w14:paraId="2D4436ED" w14:textId="77777777" w:rsidR="008F1A3F" w:rsidRPr="00455B61" w:rsidRDefault="004D6696" w:rsidP="00363518">
            <w:pPr>
              <w:jc w:val="center"/>
              <w:rPr>
                <w:rFonts w:cs="Times New Roman"/>
              </w:rPr>
            </w:pPr>
            <w:r w:rsidRPr="00455B61">
              <w:rPr>
                <w:rFonts w:cs="Times New Roman"/>
                <w:sz w:val="20"/>
              </w:rPr>
              <w:t>Evaluation metrics</w:t>
            </w:r>
          </w:p>
        </w:tc>
        <w:tc>
          <w:tcPr>
            <w:tcW w:w="2340" w:type="dxa"/>
          </w:tcPr>
          <w:p w14:paraId="2CFBE157" w14:textId="77777777" w:rsidR="008F1A3F" w:rsidRPr="00455B61" w:rsidRDefault="004D6696" w:rsidP="00363518">
            <w:pPr>
              <w:jc w:val="center"/>
              <w:rPr>
                <w:rFonts w:cs="Times New Roman"/>
              </w:rPr>
            </w:pPr>
            <w:r w:rsidRPr="00455B61">
              <w:rPr>
                <w:rFonts w:cs="Times New Roman"/>
                <w:sz w:val="20"/>
              </w:rPr>
              <w:t>Accuracy, precision, recall, F1-score</w:t>
            </w:r>
          </w:p>
        </w:tc>
        <w:tc>
          <w:tcPr>
            <w:tcW w:w="2340" w:type="dxa"/>
          </w:tcPr>
          <w:p w14:paraId="560085C5" w14:textId="77777777" w:rsidR="008F1A3F" w:rsidRPr="00455B61" w:rsidRDefault="004D6696" w:rsidP="00363518">
            <w:pPr>
              <w:jc w:val="center"/>
              <w:rPr>
                <w:rFonts w:cs="Times New Roman"/>
              </w:rPr>
            </w:pPr>
            <w:r w:rsidRPr="00455B61">
              <w:rPr>
                <w:rFonts w:cs="Times New Roman"/>
                <w:sz w:val="20"/>
              </w:rPr>
              <w:t>%</w:t>
            </w:r>
          </w:p>
        </w:tc>
        <w:tc>
          <w:tcPr>
            <w:tcW w:w="2340" w:type="dxa"/>
          </w:tcPr>
          <w:p w14:paraId="6D18B520" w14:textId="77777777" w:rsidR="008F1A3F" w:rsidRPr="00455B61" w:rsidRDefault="004D6696" w:rsidP="00363518">
            <w:pPr>
              <w:jc w:val="center"/>
              <w:rPr>
                <w:rFonts w:cs="Times New Roman"/>
              </w:rPr>
            </w:pPr>
            <w:r w:rsidRPr="00455B61">
              <w:rPr>
                <w:rFonts w:cs="Times New Roman"/>
                <w:sz w:val="20"/>
              </w:rPr>
              <w:t>High</w:t>
            </w:r>
          </w:p>
        </w:tc>
      </w:tr>
      <w:tr w:rsidR="008F1A3F" w:rsidRPr="00455B61" w14:paraId="3B0CAFB7" w14:textId="77777777" w:rsidTr="004574F0">
        <w:tc>
          <w:tcPr>
            <w:tcW w:w="2340" w:type="dxa"/>
          </w:tcPr>
          <w:p w14:paraId="015FE5B9" w14:textId="77777777" w:rsidR="008F1A3F" w:rsidRPr="00455B61" w:rsidRDefault="004D6696" w:rsidP="00363518">
            <w:pPr>
              <w:jc w:val="center"/>
              <w:rPr>
                <w:rFonts w:cs="Times New Roman"/>
              </w:rPr>
            </w:pPr>
            <w:r w:rsidRPr="00455B61">
              <w:rPr>
                <w:rFonts w:cs="Times New Roman"/>
                <w:sz w:val="20"/>
              </w:rPr>
              <w:lastRenderedPageBreak/>
              <w:t>Interface</w:t>
            </w:r>
          </w:p>
        </w:tc>
        <w:tc>
          <w:tcPr>
            <w:tcW w:w="2340" w:type="dxa"/>
          </w:tcPr>
          <w:p w14:paraId="56FC8A46" w14:textId="77777777" w:rsidR="008F1A3F" w:rsidRPr="00455B61" w:rsidRDefault="004D6696" w:rsidP="00363518">
            <w:pPr>
              <w:jc w:val="center"/>
              <w:rPr>
                <w:rFonts w:cs="Times New Roman"/>
              </w:rPr>
            </w:pPr>
            <w:r w:rsidRPr="00455B61">
              <w:rPr>
                <w:rFonts w:cs="Times New Roman"/>
                <w:sz w:val="20"/>
              </w:rPr>
              <w:t>Upload → Analyze → Result</w:t>
            </w:r>
          </w:p>
        </w:tc>
        <w:tc>
          <w:tcPr>
            <w:tcW w:w="2340" w:type="dxa"/>
          </w:tcPr>
          <w:p w14:paraId="315195BE" w14:textId="77777777" w:rsidR="008F1A3F" w:rsidRPr="00455B61" w:rsidRDefault="004D6696" w:rsidP="00363518">
            <w:pPr>
              <w:jc w:val="center"/>
              <w:rPr>
                <w:rFonts w:cs="Times New Roman"/>
              </w:rPr>
            </w:pPr>
            <w:r w:rsidRPr="00455B61">
              <w:rPr>
                <w:rFonts w:cs="Times New Roman"/>
                <w:sz w:val="20"/>
              </w:rPr>
              <w:t>—</w:t>
            </w:r>
          </w:p>
        </w:tc>
        <w:tc>
          <w:tcPr>
            <w:tcW w:w="2340" w:type="dxa"/>
          </w:tcPr>
          <w:p w14:paraId="21EA7810" w14:textId="77777777" w:rsidR="008F1A3F" w:rsidRPr="00455B61" w:rsidRDefault="004D6696" w:rsidP="00363518">
            <w:pPr>
              <w:jc w:val="center"/>
              <w:rPr>
                <w:rFonts w:cs="Times New Roman"/>
              </w:rPr>
            </w:pPr>
            <w:r w:rsidRPr="00455B61">
              <w:rPr>
                <w:rFonts w:cs="Times New Roman"/>
                <w:sz w:val="20"/>
              </w:rPr>
              <w:t>High</w:t>
            </w:r>
          </w:p>
        </w:tc>
      </w:tr>
      <w:tr w:rsidR="008F1A3F" w:rsidRPr="00455B61" w14:paraId="3436F17A" w14:textId="77777777" w:rsidTr="004574F0">
        <w:tc>
          <w:tcPr>
            <w:tcW w:w="2340" w:type="dxa"/>
          </w:tcPr>
          <w:p w14:paraId="70BDD845" w14:textId="77777777" w:rsidR="008F1A3F" w:rsidRPr="00455B61" w:rsidRDefault="004D6696" w:rsidP="00363518">
            <w:pPr>
              <w:jc w:val="center"/>
              <w:rPr>
                <w:rFonts w:cs="Times New Roman"/>
              </w:rPr>
            </w:pPr>
            <w:r w:rsidRPr="00455B61">
              <w:rPr>
                <w:rFonts w:cs="Times New Roman"/>
                <w:sz w:val="20"/>
              </w:rPr>
              <w:t>History</w:t>
            </w:r>
          </w:p>
        </w:tc>
        <w:tc>
          <w:tcPr>
            <w:tcW w:w="2340" w:type="dxa"/>
          </w:tcPr>
          <w:p w14:paraId="3E1EB246" w14:textId="77777777" w:rsidR="008F1A3F" w:rsidRPr="00455B61" w:rsidRDefault="004D6696" w:rsidP="00363518">
            <w:pPr>
              <w:jc w:val="center"/>
              <w:rPr>
                <w:rFonts w:cs="Times New Roman"/>
              </w:rPr>
            </w:pPr>
            <w:r w:rsidRPr="00455B61">
              <w:rPr>
                <w:rFonts w:cs="Times New Roman"/>
                <w:sz w:val="20"/>
              </w:rPr>
              <w:t>Store/display previous prediction records</w:t>
            </w:r>
          </w:p>
        </w:tc>
        <w:tc>
          <w:tcPr>
            <w:tcW w:w="2340" w:type="dxa"/>
          </w:tcPr>
          <w:p w14:paraId="3AA9EDCA" w14:textId="77777777" w:rsidR="008F1A3F" w:rsidRPr="00455B61" w:rsidRDefault="004D6696" w:rsidP="00363518">
            <w:pPr>
              <w:jc w:val="center"/>
              <w:rPr>
                <w:rFonts w:cs="Times New Roman"/>
              </w:rPr>
            </w:pPr>
            <w:r w:rsidRPr="00455B61">
              <w:rPr>
                <w:rFonts w:cs="Times New Roman"/>
                <w:sz w:val="20"/>
              </w:rPr>
              <w:t>records</w:t>
            </w:r>
          </w:p>
        </w:tc>
        <w:tc>
          <w:tcPr>
            <w:tcW w:w="2340" w:type="dxa"/>
          </w:tcPr>
          <w:p w14:paraId="2414275D" w14:textId="77777777" w:rsidR="008F1A3F" w:rsidRPr="00455B61" w:rsidRDefault="004D6696" w:rsidP="00363518">
            <w:pPr>
              <w:jc w:val="center"/>
              <w:rPr>
                <w:rFonts w:cs="Times New Roman"/>
              </w:rPr>
            </w:pPr>
            <w:r w:rsidRPr="00455B61">
              <w:rPr>
                <w:rFonts w:cs="Times New Roman"/>
                <w:sz w:val="20"/>
              </w:rPr>
              <w:t>Medium</w:t>
            </w:r>
          </w:p>
        </w:tc>
      </w:tr>
    </w:tbl>
    <w:p w14:paraId="3ADAB53B" w14:textId="77777777" w:rsidR="008F1A3F" w:rsidRPr="00455B61" w:rsidRDefault="008F1A3F" w:rsidP="00363518">
      <w:pPr>
        <w:rPr>
          <w:rFonts w:cs="Times New Roman"/>
        </w:rPr>
      </w:pPr>
    </w:p>
    <w:p w14:paraId="73675F17"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3.4 Alternative Solutions &amp; Evaluation</w:t>
      </w:r>
    </w:p>
    <w:p w14:paraId="5FB7DA35" w14:textId="77777777" w:rsidR="008F1A3F" w:rsidRPr="00455B61" w:rsidRDefault="004D6696" w:rsidP="00363518">
      <w:pPr>
        <w:jc w:val="center"/>
        <w:rPr>
          <w:rFonts w:cs="Times New Roman"/>
        </w:rPr>
      </w:pPr>
      <w:r w:rsidRPr="00455B61">
        <w:rPr>
          <w:rFonts w:cs="Times New Roman"/>
          <w:b/>
          <w:sz w:val="22"/>
        </w:rPr>
        <w:t>Table 7. Alternative solution evaluation</w:t>
      </w:r>
    </w:p>
    <w:tbl>
      <w:tblPr>
        <w:tblStyle w:val="TableGrid"/>
        <w:tblW w:w="0" w:type="auto"/>
        <w:tblLook w:val="04A0" w:firstRow="1" w:lastRow="0" w:firstColumn="1" w:lastColumn="0" w:noHBand="0" w:noVBand="1"/>
      </w:tblPr>
      <w:tblGrid>
        <w:gridCol w:w="1871"/>
        <w:gridCol w:w="1869"/>
        <w:gridCol w:w="1870"/>
        <w:gridCol w:w="1870"/>
        <w:gridCol w:w="1870"/>
      </w:tblGrid>
      <w:tr w:rsidR="008F1A3F" w:rsidRPr="00455B61" w14:paraId="17CFC0A6" w14:textId="77777777" w:rsidTr="004574F0">
        <w:tc>
          <w:tcPr>
            <w:tcW w:w="1872" w:type="dxa"/>
          </w:tcPr>
          <w:p w14:paraId="2B3B0FFA" w14:textId="77777777" w:rsidR="008F1A3F" w:rsidRPr="00455B61" w:rsidRDefault="004D6696" w:rsidP="00363518">
            <w:pPr>
              <w:jc w:val="center"/>
              <w:rPr>
                <w:rFonts w:cs="Times New Roman"/>
              </w:rPr>
            </w:pPr>
            <w:r w:rsidRPr="00455B61">
              <w:rPr>
                <w:rFonts w:cs="Times New Roman"/>
                <w:b/>
                <w:sz w:val="20"/>
              </w:rPr>
              <w:t>Criterion</w:t>
            </w:r>
          </w:p>
        </w:tc>
        <w:tc>
          <w:tcPr>
            <w:tcW w:w="1872" w:type="dxa"/>
          </w:tcPr>
          <w:p w14:paraId="13E0B2CE" w14:textId="77777777" w:rsidR="008F1A3F" w:rsidRPr="00455B61" w:rsidRDefault="004D6696" w:rsidP="00363518">
            <w:pPr>
              <w:jc w:val="center"/>
              <w:rPr>
                <w:rFonts w:cs="Times New Roman"/>
              </w:rPr>
            </w:pPr>
            <w:r w:rsidRPr="00455B61">
              <w:rPr>
                <w:rFonts w:cs="Times New Roman"/>
                <w:b/>
                <w:sz w:val="20"/>
              </w:rPr>
              <w:t>Weight</w:t>
            </w:r>
          </w:p>
        </w:tc>
        <w:tc>
          <w:tcPr>
            <w:tcW w:w="1872" w:type="dxa"/>
          </w:tcPr>
          <w:p w14:paraId="2E38392B" w14:textId="77777777" w:rsidR="008F1A3F" w:rsidRPr="00455B61" w:rsidRDefault="004D6696" w:rsidP="00363518">
            <w:pPr>
              <w:jc w:val="center"/>
              <w:rPr>
                <w:rFonts w:cs="Times New Roman"/>
              </w:rPr>
            </w:pPr>
            <w:r w:rsidRPr="00455B61">
              <w:rPr>
                <w:rFonts w:cs="Times New Roman"/>
                <w:b/>
                <w:sz w:val="20"/>
              </w:rPr>
              <w:t>Manual Inspection</w:t>
            </w:r>
          </w:p>
        </w:tc>
        <w:tc>
          <w:tcPr>
            <w:tcW w:w="1872" w:type="dxa"/>
          </w:tcPr>
          <w:p w14:paraId="3DF5E02B" w14:textId="77777777" w:rsidR="008F1A3F" w:rsidRPr="00455B61" w:rsidRDefault="004D6696" w:rsidP="00363518">
            <w:pPr>
              <w:jc w:val="center"/>
              <w:rPr>
                <w:rFonts w:cs="Times New Roman"/>
              </w:rPr>
            </w:pPr>
            <w:r w:rsidRPr="00455B61">
              <w:rPr>
                <w:rFonts w:cs="Times New Roman"/>
                <w:b/>
                <w:sz w:val="20"/>
              </w:rPr>
              <w:t>Traditional ML</w:t>
            </w:r>
          </w:p>
        </w:tc>
        <w:tc>
          <w:tcPr>
            <w:tcW w:w="1872" w:type="dxa"/>
          </w:tcPr>
          <w:p w14:paraId="1CA59848" w14:textId="77777777" w:rsidR="008F1A3F" w:rsidRPr="00455B61" w:rsidRDefault="004D6696" w:rsidP="00363518">
            <w:pPr>
              <w:jc w:val="center"/>
              <w:rPr>
                <w:rFonts w:cs="Times New Roman"/>
              </w:rPr>
            </w:pPr>
            <w:r w:rsidRPr="00455B61">
              <w:rPr>
                <w:rFonts w:cs="Times New Roman"/>
                <w:b/>
                <w:sz w:val="20"/>
              </w:rPr>
              <w:t>CNN (Selected)</w:t>
            </w:r>
          </w:p>
        </w:tc>
      </w:tr>
      <w:tr w:rsidR="008F1A3F" w:rsidRPr="00455B61" w14:paraId="64C3BBC5" w14:textId="77777777" w:rsidTr="004574F0">
        <w:tc>
          <w:tcPr>
            <w:tcW w:w="1872" w:type="dxa"/>
          </w:tcPr>
          <w:p w14:paraId="181E6684" w14:textId="77777777" w:rsidR="008F1A3F" w:rsidRPr="00455B61" w:rsidRDefault="004D6696" w:rsidP="00363518">
            <w:pPr>
              <w:jc w:val="center"/>
              <w:rPr>
                <w:rFonts w:cs="Times New Roman"/>
              </w:rPr>
            </w:pPr>
            <w:r w:rsidRPr="00455B61">
              <w:rPr>
                <w:rFonts w:cs="Times New Roman"/>
                <w:sz w:val="20"/>
              </w:rPr>
              <w:t>Performance</w:t>
            </w:r>
          </w:p>
        </w:tc>
        <w:tc>
          <w:tcPr>
            <w:tcW w:w="1872" w:type="dxa"/>
          </w:tcPr>
          <w:p w14:paraId="614F90FF" w14:textId="77777777" w:rsidR="008F1A3F" w:rsidRPr="00455B61" w:rsidRDefault="004D6696" w:rsidP="00363518">
            <w:pPr>
              <w:jc w:val="center"/>
              <w:rPr>
                <w:rFonts w:cs="Times New Roman"/>
              </w:rPr>
            </w:pPr>
            <w:r w:rsidRPr="00455B61">
              <w:rPr>
                <w:rFonts w:cs="Times New Roman"/>
                <w:sz w:val="20"/>
              </w:rPr>
              <w:t>30%</w:t>
            </w:r>
          </w:p>
        </w:tc>
        <w:tc>
          <w:tcPr>
            <w:tcW w:w="1872" w:type="dxa"/>
          </w:tcPr>
          <w:p w14:paraId="447A6592" w14:textId="77777777" w:rsidR="008F1A3F" w:rsidRPr="00455B61" w:rsidRDefault="004D6696" w:rsidP="00363518">
            <w:pPr>
              <w:jc w:val="center"/>
              <w:rPr>
                <w:rFonts w:cs="Times New Roman"/>
              </w:rPr>
            </w:pPr>
            <w:r w:rsidRPr="00455B61">
              <w:rPr>
                <w:rFonts w:cs="Times New Roman"/>
                <w:sz w:val="20"/>
              </w:rPr>
              <w:t>2/5</w:t>
            </w:r>
          </w:p>
        </w:tc>
        <w:tc>
          <w:tcPr>
            <w:tcW w:w="1872" w:type="dxa"/>
          </w:tcPr>
          <w:p w14:paraId="26977133" w14:textId="77777777" w:rsidR="008F1A3F" w:rsidRPr="00455B61" w:rsidRDefault="004D6696" w:rsidP="00363518">
            <w:pPr>
              <w:jc w:val="center"/>
              <w:rPr>
                <w:rFonts w:cs="Times New Roman"/>
              </w:rPr>
            </w:pPr>
            <w:r w:rsidRPr="00455B61">
              <w:rPr>
                <w:rFonts w:cs="Times New Roman"/>
                <w:sz w:val="20"/>
              </w:rPr>
              <w:t>4/5</w:t>
            </w:r>
          </w:p>
        </w:tc>
        <w:tc>
          <w:tcPr>
            <w:tcW w:w="1872" w:type="dxa"/>
          </w:tcPr>
          <w:p w14:paraId="1ADE7F3B" w14:textId="77777777" w:rsidR="008F1A3F" w:rsidRPr="00455B61" w:rsidRDefault="004D6696" w:rsidP="00363518">
            <w:pPr>
              <w:jc w:val="center"/>
              <w:rPr>
                <w:rFonts w:cs="Times New Roman"/>
              </w:rPr>
            </w:pPr>
            <w:r w:rsidRPr="00455B61">
              <w:rPr>
                <w:rFonts w:cs="Times New Roman"/>
                <w:sz w:val="20"/>
              </w:rPr>
              <w:t>5/5</w:t>
            </w:r>
          </w:p>
        </w:tc>
      </w:tr>
      <w:tr w:rsidR="008F1A3F" w:rsidRPr="00455B61" w14:paraId="784830A5" w14:textId="77777777" w:rsidTr="004574F0">
        <w:tc>
          <w:tcPr>
            <w:tcW w:w="1872" w:type="dxa"/>
          </w:tcPr>
          <w:p w14:paraId="44075D64" w14:textId="77777777" w:rsidR="008F1A3F" w:rsidRPr="00455B61" w:rsidRDefault="004D6696" w:rsidP="00363518">
            <w:pPr>
              <w:jc w:val="center"/>
              <w:rPr>
                <w:rFonts w:cs="Times New Roman"/>
              </w:rPr>
            </w:pPr>
            <w:r w:rsidRPr="00455B61">
              <w:rPr>
                <w:rFonts w:cs="Times New Roman"/>
                <w:sz w:val="20"/>
              </w:rPr>
              <w:t>Cost</w:t>
            </w:r>
          </w:p>
        </w:tc>
        <w:tc>
          <w:tcPr>
            <w:tcW w:w="1872" w:type="dxa"/>
          </w:tcPr>
          <w:p w14:paraId="6996A396" w14:textId="77777777" w:rsidR="008F1A3F" w:rsidRPr="00455B61" w:rsidRDefault="004D6696" w:rsidP="00363518">
            <w:pPr>
              <w:jc w:val="center"/>
              <w:rPr>
                <w:rFonts w:cs="Times New Roman"/>
              </w:rPr>
            </w:pPr>
            <w:r w:rsidRPr="00455B61">
              <w:rPr>
                <w:rFonts w:cs="Times New Roman"/>
                <w:sz w:val="20"/>
              </w:rPr>
              <w:t>15%</w:t>
            </w:r>
          </w:p>
        </w:tc>
        <w:tc>
          <w:tcPr>
            <w:tcW w:w="1872" w:type="dxa"/>
          </w:tcPr>
          <w:p w14:paraId="530E9EA9" w14:textId="77777777" w:rsidR="008F1A3F" w:rsidRPr="00455B61" w:rsidRDefault="004D6696" w:rsidP="00363518">
            <w:pPr>
              <w:jc w:val="center"/>
              <w:rPr>
                <w:rFonts w:cs="Times New Roman"/>
              </w:rPr>
            </w:pPr>
            <w:r w:rsidRPr="00455B61">
              <w:rPr>
                <w:rFonts w:cs="Times New Roman"/>
                <w:sz w:val="20"/>
              </w:rPr>
              <w:t>4/5</w:t>
            </w:r>
          </w:p>
        </w:tc>
        <w:tc>
          <w:tcPr>
            <w:tcW w:w="1872" w:type="dxa"/>
          </w:tcPr>
          <w:p w14:paraId="72E9AC2F" w14:textId="77777777" w:rsidR="008F1A3F" w:rsidRPr="00455B61" w:rsidRDefault="004D6696" w:rsidP="00363518">
            <w:pPr>
              <w:jc w:val="center"/>
              <w:rPr>
                <w:rFonts w:cs="Times New Roman"/>
              </w:rPr>
            </w:pPr>
            <w:r w:rsidRPr="00455B61">
              <w:rPr>
                <w:rFonts w:cs="Times New Roman"/>
                <w:sz w:val="20"/>
              </w:rPr>
              <w:t>4/5</w:t>
            </w:r>
          </w:p>
        </w:tc>
        <w:tc>
          <w:tcPr>
            <w:tcW w:w="1872" w:type="dxa"/>
          </w:tcPr>
          <w:p w14:paraId="097F6B68" w14:textId="77777777" w:rsidR="008F1A3F" w:rsidRPr="00455B61" w:rsidRDefault="004D6696" w:rsidP="00363518">
            <w:pPr>
              <w:jc w:val="center"/>
              <w:rPr>
                <w:rFonts w:cs="Times New Roman"/>
              </w:rPr>
            </w:pPr>
            <w:r w:rsidRPr="00455B61">
              <w:rPr>
                <w:rFonts w:cs="Times New Roman"/>
                <w:sz w:val="20"/>
              </w:rPr>
              <w:t>3/5</w:t>
            </w:r>
          </w:p>
        </w:tc>
      </w:tr>
      <w:tr w:rsidR="008F1A3F" w:rsidRPr="00455B61" w14:paraId="743456BA" w14:textId="77777777" w:rsidTr="004574F0">
        <w:tc>
          <w:tcPr>
            <w:tcW w:w="1872" w:type="dxa"/>
          </w:tcPr>
          <w:p w14:paraId="047F2F2B" w14:textId="77777777" w:rsidR="008F1A3F" w:rsidRPr="00455B61" w:rsidRDefault="004D6696" w:rsidP="00363518">
            <w:pPr>
              <w:jc w:val="center"/>
              <w:rPr>
                <w:rFonts w:cs="Times New Roman"/>
              </w:rPr>
            </w:pPr>
            <w:r w:rsidRPr="00455B61">
              <w:rPr>
                <w:rFonts w:cs="Times New Roman"/>
                <w:sz w:val="20"/>
              </w:rPr>
              <w:t>Scalability</w:t>
            </w:r>
          </w:p>
        </w:tc>
        <w:tc>
          <w:tcPr>
            <w:tcW w:w="1872" w:type="dxa"/>
          </w:tcPr>
          <w:p w14:paraId="1E41369A" w14:textId="77777777" w:rsidR="008F1A3F" w:rsidRPr="00455B61" w:rsidRDefault="004D6696" w:rsidP="00363518">
            <w:pPr>
              <w:jc w:val="center"/>
              <w:rPr>
                <w:rFonts w:cs="Times New Roman"/>
              </w:rPr>
            </w:pPr>
            <w:r w:rsidRPr="00455B61">
              <w:rPr>
                <w:rFonts w:cs="Times New Roman"/>
                <w:sz w:val="20"/>
              </w:rPr>
              <w:t>20%</w:t>
            </w:r>
          </w:p>
        </w:tc>
        <w:tc>
          <w:tcPr>
            <w:tcW w:w="1872" w:type="dxa"/>
          </w:tcPr>
          <w:p w14:paraId="46D86B57" w14:textId="77777777" w:rsidR="008F1A3F" w:rsidRPr="00455B61" w:rsidRDefault="004D6696" w:rsidP="00363518">
            <w:pPr>
              <w:jc w:val="center"/>
              <w:rPr>
                <w:rFonts w:cs="Times New Roman"/>
              </w:rPr>
            </w:pPr>
            <w:r w:rsidRPr="00455B61">
              <w:rPr>
                <w:rFonts w:cs="Times New Roman"/>
                <w:sz w:val="20"/>
              </w:rPr>
              <w:t>2/5</w:t>
            </w:r>
          </w:p>
        </w:tc>
        <w:tc>
          <w:tcPr>
            <w:tcW w:w="1872" w:type="dxa"/>
          </w:tcPr>
          <w:p w14:paraId="779AC7B0" w14:textId="77777777" w:rsidR="008F1A3F" w:rsidRPr="00455B61" w:rsidRDefault="004D6696" w:rsidP="00363518">
            <w:pPr>
              <w:jc w:val="center"/>
              <w:rPr>
                <w:rFonts w:cs="Times New Roman"/>
              </w:rPr>
            </w:pPr>
            <w:r w:rsidRPr="00455B61">
              <w:rPr>
                <w:rFonts w:cs="Times New Roman"/>
                <w:sz w:val="20"/>
              </w:rPr>
              <w:t>3/5</w:t>
            </w:r>
          </w:p>
        </w:tc>
        <w:tc>
          <w:tcPr>
            <w:tcW w:w="1872" w:type="dxa"/>
          </w:tcPr>
          <w:p w14:paraId="07EB9809" w14:textId="77777777" w:rsidR="008F1A3F" w:rsidRPr="00455B61" w:rsidRDefault="004D6696" w:rsidP="00363518">
            <w:pPr>
              <w:jc w:val="center"/>
              <w:rPr>
                <w:rFonts w:cs="Times New Roman"/>
              </w:rPr>
            </w:pPr>
            <w:r w:rsidRPr="00455B61">
              <w:rPr>
                <w:rFonts w:cs="Times New Roman"/>
                <w:sz w:val="20"/>
              </w:rPr>
              <w:t>5/5</w:t>
            </w:r>
          </w:p>
        </w:tc>
      </w:tr>
      <w:tr w:rsidR="008F1A3F" w:rsidRPr="00455B61" w14:paraId="58B9C2B4" w14:textId="77777777" w:rsidTr="004574F0">
        <w:tc>
          <w:tcPr>
            <w:tcW w:w="1872" w:type="dxa"/>
          </w:tcPr>
          <w:p w14:paraId="16F00606" w14:textId="77777777" w:rsidR="008F1A3F" w:rsidRPr="00455B61" w:rsidRDefault="004D6696" w:rsidP="00363518">
            <w:pPr>
              <w:jc w:val="center"/>
              <w:rPr>
                <w:rFonts w:cs="Times New Roman"/>
              </w:rPr>
            </w:pPr>
            <w:r w:rsidRPr="00455B61">
              <w:rPr>
                <w:rFonts w:cs="Times New Roman"/>
                <w:sz w:val="20"/>
              </w:rPr>
              <w:t>Automation</w:t>
            </w:r>
          </w:p>
        </w:tc>
        <w:tc>
          <w:tcPr>
            <w:tcW w:w="1872" w:type="dxa"/>
          </w:tcPr>
          <w:p w14:paraId="1123CFC0" w14:textId="77777777" w:rsidR="008F1A3F" w:rsidRPr="00455B61" w:rsidRDefault="004D6696" w:rsidP="00363518">
            <w:pPr>
              <w:jc w:val="center"/>
              <w:rPr>
                <w:rFonts w:cs="Times New Roman"/>
              </w:rPr>
            </w:pPr>
            <w:r w:rsidRPr="00455B61">
              <w:rPr>
                <w:rFonts w:cs="Times New Roman"/>
                <w:sz w:val="20"/>
              </w:rPr>
              <w:t>20%</w:t>
            </w:r>
          </w:p>
        </w:tc>
        <w:tc>
          <w:tcPr>
            <w:tcW w:w="1872" w:type="dxa"/>
          </w:tcPr>
          <w:p w14:paraId="25E5BBBD" w14:textId="77777777" w:rsidR="008F1A3F" w:rsidRPr="00455B61" w:rsidRDefault="004D6696" w:rsidP="00363518">
            <w:pPr>
              <w:jc w:val="center"/>
              <w:rPr>
                <w:rFonts w:cs="Times New Roman"/>
              </w:rPr>
            </w:pPr>
            <w:r w:rsidRPr="00455B61">
              <w:rPr>
                <w:rFonts w:cs="Times New Roman"/>
                <w:sz w:val="20"/>
              </w:rPr>
              <w:t>1/5</w:t>
            </w:r>
          </w:p>
        </w:tc>
        <w:tc>
          <w:tcPr>
            <w:tcW w:w="1872" w:type="dxa"/>
          </w:tcPr>
          <w:p w14:paraId="796003F8" w14:textId="77777777" w:rsidR="008F1A3F" w:rsidRPr="00455B61" w:rsidRDefault="004D6696" w:rsidP="00363518">
            <w:pPr>
              <w:jc w:val="center"/>
              <w:rPr>
                <w:rFonts w:cs="Times New Roman"/>
              </w:rPr>
            </w:pPr>
            <w:r w:rsidRPr="00455B61">
              <w:rPr>
                <w:rFonts w:cs="Times New Roman"/>
                <w:sz w:val="20"/>
              </w:rPr>
              <w:t>4/5</w:t>
            </w:r>
          </w:p>
        </w:tc>
        <w:tc>
          <w:tcPr>
            <w:tcW w:w="1872" w:type="dxa"/>
          </w:tcPr>
          <w:p w14:paraId="738537C7" w14:textId="77777777" w:rsidR="008F1A3F" w:rsidRPr="00455B61" w:rsidRDefault="004D6696" w:rsidP="00363518">
            <w:pPr>
              <w:jc w:val="center"/>
              <w:rPr>
                <w:rFonts w:cs="Times New Roman"/>
              </w:rPr>
            </w:pPr>
            <w:r w:rsidRPr="00455B61">
              <w:rPr>
                <w:rFonts w:cs="Times New Roman"/>
                <w:sz w:val="20"/>
              </w:rPr>
              <w:t>5/5</w:t>
            </w:r>
          </w:p>
        </w:tc>
      </w:tr>
      <w:tr w:rsidR="008F1A3F" w:rsidRPr="00455B61" w14:paraId="3EEAE034" w14:textId="77777777" w:rsidTr="004574F0">
        <w:tc>
          <w:tcPr>
            <w:tcW w:w="1872" w:type="dxa"/>
          </w:tcPr>
          <w:p w14:paraId="696F6581" w14:textId="77777777" w:rsidR="008F1A3F" w:rsidRPr="00455B61" w:rsidRDefault="004D6696" w:rsidP="00363518">
            <w:pPr>
              <w:jc w:val="center"/>
              <w:rPr>
                <w:rFonts w:cs="Times New Roman"/>
              </w:rPr>
            </w:pPr>
            <w:r w:rsidRPr="00455B61">
              <w:rPr>
                <w:rFonts w:cs="Times New Roman"/>
                <w:sz w:val="20"/>
              </w:rPr>
              <w:t>Maintainability</w:t>
            </w:r>
          </w:p>
        </w:tc>
        <w:tc>
          <w:tcPr>
            <w:tcW w:w="1872" w:type="dxa"/>
          </w:tcPr>
          <w:p w14:paraId="7195F833" w14:textId="77777777" w:rsidR="008F1A3F" w:rsidRPr="00455B61" w:rsidRDefault="004D6696" w:rsidP="00363518">
            <w:pPr>
              <w:jc w:val="center"/>
              <w:rPr>
                <w:rFonts w:cs="Times New Roman"/>
              </w:rPr>
            </w:pPr>
            <w:r w:rsidRPr="00455B61">
              <w:rPr>
                <w:rFonts w:cs="Times New Roman"/>
                <w:sz w:val="20"/>
              </w:rPr>
              <w:t>15%</w:t>
            </w:r>
          </w:p>
        </w:tc>
        <w:tc>
          <w:tcPr>
            <w:tcW w:w="1872" w:type="dxa"/>
          </w:tcPr>
          <w:p w14:paraId="215FC3C6" w14:textId="77777777" w:rsidR="008F1A3F" w:rsidRPr="00455B61" w:rsidRDefault="004D6696" w:rsidP="00363518">
            <w:pPr>
              <w:jc w:val="center"/>
              <w:rPr>
                <w:rFonts w:cs="Times New Roman"/>
              </w:rPr>
            </w:pPr>
            <w:r w:rsidRPr="00455B61">
              <w:rPr>
                <w:rFonts w:cs="Times New Roman"/>
                <w:sz w:val="20"/>
              </w:rPr>
              <w:t>3/5</w:t>
            </w:r>
          </w:p>
        </w:tc>
        <w:tc>
          <w:tcPr>
            <w:tcW w:w="1872" w:type="dxa"/>
          </w:tcPr>
          <w:p w14:paraId="71E65785" w14:textId="77777777" w:rsidR="008F1A3F" w:rsidRPr="00455B61" w:rsidRDefault="004D6696" w:rsidP="00363518">
            <w:pPr>
              <w:jc w:val="center"/>
              <w:rPr>
                <w:rFonts w:cs="Times New Roman"/>
              </w:rPr>
            </w:pPr>
            <w:r w:rsidRPr="00455B61">
              <w:rPr>
                <w:rFonts w:cs="Times New Roman"/>
                <w:sz w:val="20"/>
              </w:rPr>
              <w:t>4/5</w:t>
            </w:r>
          </w:p>
        </w:tc>
        <w:tc>
          <w:tcPr>
            <w:tcW w:w="1872" w:type="dxa"/>
          </w:tcPr>
          <w:p w14:paraId="2CB88C4B" w14:textId="77777777" w:rsidR="008F1A3F" w:rsidRPr="00455B61" w:rsidRDefault="004D6696" w:rsidP="00363518">
            <w:pPr>
              <w:jc w:val="center"/>
              <w:rPr>
                <w:rFonts w:cs="Times New Roman"/>
              </w:rPr>
            </w:pPr>
            <w:r w:rsidRPr="00455B61">
              <w:rPr>
                <w:rFonts w:cs="Times New Roman"/>
                <w:sz w:val="20"/>
              </w:rPr>
              <w:t>4/5</w:t>
            </w:r>
          </w:p>
        </w:tc>
      </w:tr>
    </w:tbl>
    <w:p w14:paraId="53A80541" w14:textId="77777777" w:rsidR="008F1A3F" w:rsidRPr="00455B61" w:rsidRDefault="008F1A3F" w:rsidP="00363518">
      <w:pPr>
        <w:rPr>
          <w:rFonts w:cs="Times New Roman"/>
        </w:rPr>
      </w:pPr>
    </w:p>
    <w:p w14:paraId="6FDE6AB3"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3.5 Selected Design &amp; Detailed Design</w:t>
      </w:r>
    </w:p>
    <w:p w14:paraId="42B037EF" w14:textId="77777777" w:rsidR="008F1A3F" w:rsidRPr="004574F0" w:rsidRDefault="004D6696" w:rsidP="004574F0">
      <w:pPr>
        <w:jc w:val="both"/>
        <w:rPr>
          <w:rFonts w:cs="Times New Roman"/>
        </w:rPr>
      </w:pPr>
      <w:r w:rsidRPr="004574F0">
        <w:rPr>
          <w:rFonts w:cs="Times New Roman"/>
        </w:rPr>
        <w:t>The CNN approach was selected because the supplied evaluation reports the highest performance among the compared models. The detailed workflow is: image acquisition → preprocessing → CNN feature extraction → fully connected classification → softmax probabilities → disease result → user presentation/history.</w:t>
      </w:r>
    </w:p>
    <w:p w14:paraId="7D5E9CAB" w14:textId="77777777" w:rsidR="008F1A3F" w:rsidRPr="004574F0" w:rsidRDefault="004D6696" w:rsidP="004574F0">
      <w:pPr>
        <w:jc w:val="both"/>
        <w:rPr>
          <w:rFonts w:cs="Times New Roman"/>
        </w:rPr>
      </w:pPr>
      <w:r w:rsidRPr="004574F0">
        <w:rPr>
          <w:rFonts w:cs="Times New Roman"/>
        </w:rPr>
        <w:t>The supplied CNN training source uses 128×128 images, normalization by 1/255, three convolution/max-pooling blocks, flattening, a dense layer, and a softmax output layer. The model is compiled with Adam and sparse categorical cross-entropy and trained for 10 epochs.</w:t>
      </w:r>
    </w:p>
    <w:p w14:paraId="31AD4BF3"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3.6 Trade-off Analysis</w:t>
      </w:r>
    </w:p>
    <w:p w14:paraId="60477E9E" w14:textId="77777777" w:rsidR="008F1A3F" w:rsidRPr="00455B61" w:rsidRDefault="004D6696" w:rsidP="00363518">
      <w:pPr>
        <w:jc w:val="center"/>
        <w:rPr>
          <w:rFonts w:cs="Times New Roman"/>
        </w:rPr>
      </w:pPr>
      <w:r w:rsidRPr="00455B61">
        <w:rPr>
          <w:rFonts w:cs="Times New Roman"/>
          <w:b/>
          <w:sz w:val="22"/>
        </w:rPr>
        <w:t>Table 8. Engineering trade-off analysis</w:t>
      </w:r>
    </w:p>
    <w:tbl>
      <w:tblPr>
        <w:tblStyle w:val="TableGrid"/>
        <w:tblW w:w="0" w:type="auto"/>
        <w:tblLook w:val="04A0" w:firstRow="1" w:lastRow="0" w:firstColumn="1" w:lastColumn="0" w:noHBand="0" w:noVBand="1"/>
      </w:tblPr>
      <w:tblGrid>
        <w:gridCol w:w="1871"/>
        <w:gridCol w:w="1869"/>
        <w:gridCol w:w="1870"/>
        <w:gridCol w:w="1870"/>
        <w:gridCol w:w="1870"/>
      </w:tblGrid>
      <w:tr w:rsidR="008F1A3F" w:rsidRPr="00455B61" w14:paraId="5B102CE8" w14:textId="77777777" w:rsidTr="004574F0">
        <w:tc>
          <w:tcPr>
            <w:tcW w:w="1872" w:type="dxa"/>
          </w:tcPr>
          <w:p w14:paraId="31D16F55" w14:textId="77777777" w:rsidR="008F1A3F" w:rsidRPr="00455B61" w:rsidRDefault="004D6696" w:rsidP="00363518">
            <w:pPr>
              <w:jc w:val="center"/>
              <w:rPr>
                <w:rFonts w:cs="Times New Roman"/>
              </w:rPr>
            </w:pPr>
            <w:r w:rsidRPr="00455B61">
              <w:rPr>
                <w:rFonts w:cs="Times New Roman"/>
                <w:b/>
                <w:sz w:val="20"/>
              </w:rPr>
              <w:t>Design Decision</w:t>
            </w:r>
          </w:p>
        </w:tc>
        <w:tc>
          <w:tcPr>
            <w:tcW w:w="1872" w:type="dxa"/>
          </w:tcPr>
          <w:p w14:paraId="4AA8D3FD" w14:textId="77777777" w:rsidR="008F1A3F" w:rsidRPr="00455B61" w:rsidRDefault="004D6696" w:rsidP="00363518">
            <w:pPr>
              <w:jc w:val="center"/>
              <w:rPr>
                <w:rFonts w:cs="Times New Roman"/>
              </w:rPr>
            </w:pPr>
            <w:r w:rsidRPr="00455B61">
              <w:rPr>
                <w:rFonts w:cs="Times New Roman"/>
                <w:b/>
                <w:sz w:val="20"/>
              </w:rPr>
              <w:t>Alternative Considered</w:t>
            </w:r>
          </w:p>
        </w:tc>
        <w:tc>
          <w:tcPr>
            <w:tcW w:w="1872" w:type="dxa"/>
          </w:tcPr>
          <w:p w14:paraId="49D96F05" w14:textId="77777777" w:rsidR="008F1A3F" w:rsidRPr="00455B61" w:rsidRDefault="004D6696" w:rsidP="00363518">
            <w:pPr>
              <w:jc w:val="center"/>
              <w:rPr>
                <w:rFonts w:cs="Times New Roman"/>
              </w:rPr>
            </w:pPr>
            <w:r w:rsidRPr="00455B61">
              <w:rPr>
                <w:rFonts w:cs="Times New Roman"/>
                <w:b/>
                <w:sz w:val="20"/>
              </w:rPr>
              <w:t>Benefit</w:t>
            </w:r>
          </w:p>
        </w:tc>
        <w:tc>
          <w:tcPr>
            <w:tcW w:w="1872" w:type="dxa"/>
          </w:tcPr>
          <w:p w14:paraId="3584F20D" w14:textId="77777777" w:rsidR="008F1A3F" w:rsidRPr="00455B61" w:rsidRDefault="004D6696" w:rsidP="00363518">
            <w:pPr>
              <w:jc w:val="center"/>
              <w:rPr>
                <w:rFonts w:cs="Times New Roman"/>
              </w:rPr>
            </w:pPr>
            <w:r w:rsidRPr="00455B61">
              <w:rPr>
                <w:rFonts w:cs="Times New Roman"/>
                <w:b/>
                <w:sz w:val="20"/>
              </w:rPr>
              <w:t>Disadvantage</w:t>
            </w:r>
          </w:p>
        </w:tc>
        <w:tc>
          <w:tcPr>
            <w:tcW w:w="1872" w:type="dxa"/>
          </w:tcPr>
          <w:p w14:paraId="4846B164" w14:textId="77777777" w:rsidR="008F1A3F" w:rsidRPr="00455B61" w:rsidRDefault="004D6696" w:rsidP="00363518">
            <w:pPr>
              <w:jc w:val="center"/>
              <w:rPr>
                <w:rFonts w:cs="Times New Roman"/>
              </w:rPr>
            </w:pPr>
            <w:r w:rsidRPr="00455B61">
              <w:rPr>
                <w:rFonts w:cs="Times New Roman"/>
                <w:b/>
                <w:sz w:val="20"/>
              </w:rPr>
              <w:t>Final Decision &amp; Justification</w:t>
            </w:r>
          </w:p>
        </w:tc>
      </w:tr>
      <w:tr w:rsidR="008F1A3F" w:rsidRPr="00455B61" w14:paraId="36D9FB86" w14:textId="77777777" w:rsidTr="004574F0">
        <w:tc>
          <w:tcPr>
            <w:tcW w:w="1872" w:type="dxa"/>
          </w:tcPr>
          <w:p w14:paraId="1697A97C" w14:textId="77777777" w:rsidR="008F1A3F" w:rsidRPr="00455B61" w:rsidRDefault="004D6696" w:rsidP="00363518">
            <w:pPr>
              <w:jc w:val="center"/>
              <w:rPr>
                <w:rFonts w:cs="Times New Roman"/>
              </w:rPr>
            </w:pPr>
            <w:r w:rsidRPr="00455B61">
              <w:rPr>
                <w:rFonts w:cs="Times New Roman"/>
                <w:sz w:val="20"/>
              </w:rPr>
              <w:lastRenderedPageBreak/>
              <w:t>CNN classifier</w:t>
            </w:r>
          </w:p>
        </w:tc>
        <w:tc>
          <w:tcPr>
            <w:tcW w:w="1872" w:type="dxa"/>
          </w:tcPr>
          <w:p w14:paraId="534DAE6C" w14:textId="77777777" w:rsidR="008F1A3F" w:rsidRPr="00455B61" w:rsidRDefault="004D6696" w:rsidP="00363518">
            <w:pPr>
              <w:jc w:val="center"/>
              <w:rPr>
                <w:rFonts w:cs="Times New Roman"/>
              </w:rPr>
            </w:pPr>
            <w:r w:rsidRPr="00455B61">
              <w:rPr>
                <w:rFonts w:cs="Times New Roman"/>
                <w:sz w:val="20"/>
              </w:rPr>
              <w:t>SVM / RF / KNN / DT</w:t>
            </w:r>
          </w:p>
        </w:tc>
        <w:tc>
          <w:tcPr>
            <w:tcW w:w="1872" w:type="dxa"/>
          </w:tcPr>
          <w:p w14:paraId="66293DCC" w14:textId="77777777" w:rsidR="008F1A3F" w:rsidRPr="00455B61" w:rsidRDefault="004D6696" w:rsidP="00363518">
            <w:pPr>
              <w:jc w:val="center"/>
              <w:rPr>
                <w:rFonts w:cs="Times New Roman"/>
              </w:rPr>
            </w:pPr>
            <w:r w:rsidRPr="00455B61">
              <w:rPr>
                <w:rFonts w:cs="Times New Roman"/>
                <w:sz w:val="20"/>
              </w:rPr>
              <w:t>Learns image features directly; highest displayed accuracy</w:t>
            </w:r>
          </w:p>
        </w:tc>
        <w:tc>
          <w:tcPr>
            <w:tcW w:w="1872" w:type="dxa"/>
          </w:tcPr>
          <w:p w14:paraId="5734AFC6" w14:textId="77777777" w:rsidR="008F1A3F" w:rsidRPr="00455B61" w:rsidRDefault="004D6696" w:rsidP="00363518">
            <w:pPr>
              <w:jc w:val="center"/>
              <w:rPr>
                <w:rFonts w:cs="Times New Roman"/>
              </w:rPr>
            </w:pPr>
            <w:r w:rsidRPr="00455B61">
              <w:rPr>
                <w:rFonts w:cs="Times New Roman"/>
                <w:sz w:val="20"/>
              </w:rPr>
              <w:t>Higher compute/data requirements</w:t>
            </w:r>
          </w:p>
        </w:tc>
        <w:tc>
          <w:tcPr>
            <w:tcW w:w="1872" w:type="dxa"/>
          </w:tcPr>
          <w:p w14:paraId="1B4811A7" w14:textId="77777777" w:rsidR="008F1A3F" w:rsidRPr="00455B61" w:rsidRDefault="004D6696" w:rsidP="00363518">
            <w:pPr>
              <w:jc w:val="center"/>
              <w:rPr>
                <w:rFonts w:cs="Times New Roman"/>
              </w:rPr>
            </w:pPr>
            <w:r w:rsidRPr="00455B61">
              <w:rPr>
                <w:rFonts w:cs="Times New Roman"/>
                <w:sz w:val="20"/>
              </w:rPr>
              <w:t>Selected based on reported evaluation</w:t>
            </w:r>
          </w:p>
        </w:tc>
      </w:tr>
      <w:tr w:rsidR="008F1A3F" w:rsidRPr="00455B61" w14:paraId="6B2DD4DE" w14:textId="77777777" w:rsidTr="004574F0">
        <w:tc>
          <w:tcPr>
            <w:tcW w:w="1872" w:type="dxa"/>
          </w:tcPr>
          <w:p w14:paraId="639324EF" w14:textId="77777777" w:rsidR="008F1A3F" w:rsidRPr="00455B61" w:rsidRDefault="004D6696" w:rsidP="00363518">
            <w:pPr>
              <w:jc w:val="center"/>
              <w:rPr>
                <w:rFonts w:cs="Times New Roman"/>
              </w:rPr>
            </w:pPr>
            <w:r w:rsidRPr="00455B61">
              <w:rPr>
                <w:rFonts w:cs="Times New Roman"/>
                <w:sz w:val="20"/>
              </w:rPr>
              <w:t>Web interface</w:t>
            </w:r>
          </w:p>
        </w:tc>
        <w:tc>
          <w:tcPr>
            <w:tcW w:w="1872" w:type="dxa"/>
          </w:tcPr>
          <w:p w14:paraId="1EFCDC30" w14:textId="77777777" w:rsidR="008F1A3F" w:rsidRPr="00455B61" w:rsidRDefault="004D6696" w:rsidP="00363518">
            <w:pPr>
              <w:jc w:val="center"/>
              <w:rPr>
                <w:rFonts w:cs="Times New Roman"/>
              </w:rPr>
            </w:pPr>
            <w:r w:rsidRPr="00455B61">
              <w:rPr>
                <w:rFonts w:cs="Times New Roman"/>
                <w:sz w:val="20"/>
              </w:rPr>
              <w:t>Mobile-only interface</w:t>
            </w:r>
          </w:p>
        </w:tc>
        <w:tc>
          <w:tcPr>
            <w:tcW w:w="1872" w:type="dxa"/>
          </w:tcPr>
          <w:p w14:paraId="6597DE79" w14:textId="77777777" w:rsidR="008F1A3F" w:rsidRPr="00455B61" w:rsidRDefault="004D6696" w:rsidP="00363518">
            <w:pPr>
              <w:jc w:val="center"/>
              <w:rPr>
                <w:rFonts w:cs="Times New Roman"/>
              </w:rPr>
            </w:pPr>
            <w:r w:rsidRPr="00455B61">
              <w:rPr>
                <w:rFonts w:cs="Times New Roman"/>
                <w:sz w:val="20"/>
              </w:rPr>
              <w:t>Easy browser access and rapid demonstration</w:t>
            </w:r>
          </w:p>
        </w:tc>
        <w:tc>
          <w:tcPr>
            <w:tcW w:w="1872" w:type="dxa"/>
          </w:tcPr>
          <w:p w14:paraId="0E3EBB46" w14:textId="77777777" w:rsidR="008F1A3F" w:rsidRPr="00455B61" w:rsidRDefault="004D6696" w:rsidP="00363518">
            <w:pPr>
              <w:jc w:val="center"/>
              <w:rPr>
                <w:rFonts w:cs="Times New Roman"/>
              </w:rPr>
            </w:pPr>
            <w:r w:rsidRPr="00455B61">
              <w:rPr>
                <w:rFonts w:cs="Times New Roman"/>
                <w:sz w:val="20"/>
              </w:rPr>
              <w:t>Depends on web deployment</w:t>
            </w:r>
          </w:p>
        </w:tc>
        <w:tc>
          <w:tcPr>
            <w:tcW w:w="1872" w:type="dxa"/>
          </w:tcPr>
          <w:p w14:paraId="17A334D0" w14:textId="77777777" w:rsidR="008F1A3F" w:rsidRPr="00455B61" w:rsidRDefault="004D6696" w:rsidP="00363518">
            <w:pPr>
              <w:jc w:val="center"/>
              <w:rPr>
                <w:rFonts w:cs="Times New Roman"/>
              </w:rPr>
            </w:pPr>
            <w:r w:rsidRPr="00455B61">
              <w:rPr>
                <w:rFonts w:cs="Times New Roman"/>
                <w:sz w:val="20"/>
              </w:rPr>
              <w:t>Selected for accessible prototype</w:t>
            </w:r>
          </w:p>
        </w:tc>
      </w:tr>
      <w:tr w:rsidR="008F1A3F" w:rsidRPr="00455B61" w14:paraId="0EB25149" w14:textId="77777777" w:rsidTr="004574F0">
        <w:tc>
          <w:tcPr>
            <w:tcW w:w="1872" w:type="dxa"/>
          </w:tcPr>
          <w:p w14:paraId="584C4986" w14:textId="77777777" w:rsidR="008F1A3F" w:rsidRPr="00455B61" w:rsidRDefault="004D6696" w:rsidP="00363518">
            <w:pPr>
              <w:jc w:val="center"/>
              <w:rPr>
                <w:rFonts w:cs="Times New Roman"/>
              </w:rPr>
            </w:pPr>
            <w:r w:rsidRPr="00455B61">
              <w:rPr>
                <w:rFonts w:cs="Times New Roman"/>
                <w:sz w:val="20"/>
              </w:rPr>
              <w:t>Local/controlled dataset workflow</w:t>
            </w:r>
          </w:p>
        </w:tc>
        <w:tc>
          <w:tcPr>
            <w:tcW w:w="1872" w:type="dxa"/>
          </w:tcPr>
          <w:p w14:paraId="01AD83B5" w14:textId="77777777" w:rsidR="008F1A3F" w:rsidRPr="00455B61" w:rsidRDefault="004D6696" w:rsidP="00363518">
            <w:pPr>
              <w:jc w:val="center"/>
              <w:rPr>
                <w:rFonts w:cs="Times New Roman"/>
              </w:rPr>
            </w:pPr>
            <w:r w:rsidRPr="00455B61">
              <w:rPr>
                <w:rFonts w:cs="Times New Roman"/>
                <w:sz w:val="20"/>
              </w:rPr>
              <w:t>Large cloud pipeline</w:t>
            </w:r>
          </w:p>
        </w:tc>
        <w:tc>
          <w:tcPr>
            <w:tcW w:w="1872" w:type="dxa"/>
          </w:tcPr>
          <w:p w14:paraId="78A26B0D" w14:textId="77777777" w:rsidR="008F1A3F" w:rsidRPr="00455B61" w:rsidRDefault="004D6696" w:rsidP="00363518">
            <w:pPr>
              <w:jc w:val="center"/>
              <w:rPr>
                <w:rFonts w:cs="Times New Roman"/>
              </w:rPr>
            </w:pPr>
            <w:r w:rsidRPr="00455B61">
              <w:rPr>
                <w:rFonts w:cs="Times New Roman"/>
                <w:sz w:val="20"/>
              </w:rPr>
              <w:t>Simpler development and testing</w:t>
            </w:r>
          </w:p>
        </w:tc>
        <w:tc>
          <w:tcPr>
            <w:tcW w:w="1872" w:type="dxa"/>
          </w:tcPr>
          <w:p w14:paraId="09F1C9B0" w14:textId="77777777" w:rsidR="008F1A3F" w:rsidRPr="00455B61" w:rsidRDefault="004D6696" w:rsidP="00363518">
            <w:pPr>
              <w:jc w:val="center"/>
              <w:rPr>
                <w:rFonts w:cs="Times New Roman"/>
              </w:rPr>
            </w:pPr>
            <w:r w:rsidRPr="00455B61">
              <w:rPr>
                <w:rFonts w:cs="Times New Roman"/>
                <w:sz w:val="20"/>
              </w:rPr>
              <w:t>Less scalable initially</w:t>
            </w:r>
          </w:p>
        </w:tc>
        <w:tc>
          <w:tcPr>
            <w:tcW w:w="1872" w:type="dxa"/>
          </w:tcPr>
          <w:p w14:paraId="1BD32800" w14:textId="77777777" w:rsidR="008F1A3F" w:rsidRPr="00455B61" w:rsidRDefault="004D6696" w:rsidP="00363518">
            <w:pPr>
              <w:jc w:val="center"/>
              <w:rPr>
                <w:rFonts w:cs="Times New Roman"/>
              </w:rPr>
            </w:pPr>
            <w:r w:rsidRPr="00455B61">
              <w:rPr>
                <w:rFonts w:cs="Times New Roman"/>
                <w:sz w:val="20"/>
              </w:rPr>
              <w:t>Selected for capstone scope</w:t>
            </w:r>
          </w:p>
        </w:tc>
      </w:tr>
    </w:tbl>
    <w:p w14:paraId="69E5035B" w14:textId="77777777" w:rsidR="008F1A3F" w:rsidRPr="00455B61" w:rsidRDefault="008F1A3F" w:rsidP="00363518">
      <w:pPr>
        <w:rPr>
          <w:rFonts w:cs="Times New Roman"/>
        </w:rPr>
      </w:pPr>
    </w:p>
    <w:p w14:paraId="11BEAFD9"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3.7 Sustainability, Ethics, Safety, Risk &amp; Security</w:t>
      </w:r>
    </w:p>
    <w:p w14:paraId="5B6CDFFD" w14:textId="77777777" w:rsidR="008F1A3F" w:rsidRPr="00455B61" w:rsidRDefault="004D6696" w:rsidP="00363518">
      <w:pPr>
        <w:jc w:val="center"/>
        <w:rPr>
          <w:rFonts w:cs="Times New Roman"/>
        </w:rPr>
      </w:pPr>
      <w:r w:rsidRPr="00455B61">
        <w:rPr>
          <w:rFonts w:cs="Times New Roman"/>
          <w:b/>
          <w:sz w:val="22"/>
        </w:rPr>
        <w:t>Table 9. Sustainability, ethics, safety and security considerations</w:t>
      </w:r>
    </w:p>
    <w:tbl>
      <w:tblPr>
        <w:tblStyle w:val="TableGrid"/>
        <w:tblW w:w="0" w:type="auto"/>
        <w:tblLook w:val="04A0" w:firstRow="1" w:lastRow="0" w:firstColumn="1" w:lastColumn="0" w:noHBand="0" w:noVBand="1"/>
      </w:tblPr>
      <w:tblGrid>
        <w:gridCol w:w="2337"/>
        <w:gridCol w:w="2338"/>
        <w:gridCol w:w="2338"/>
        <w:gridCol w:w="2337"/>
      </w:tblGrid>
      <w:tr w:rsidR="008F1A3F" w:rsidRPr="00455B61" w14:paraId="219ABD36" w14:textId="77777777" w:rsidTr="004574F0">
        <w:tc>
          <w:tcPr>
            <w:tcW w:w="2340" w:type="dxa"/>
          </w:tcPr>
          <w:p w14:paraId="7AD9C3AD" w14:textId="77777777" w:rsidR="008F1A3F" w:rsidRPr="00455B61" w:rsidRDefault="004D6696" w:rsidP="00363518">
            <w:pPr>
              <w:jc w:val="center"/>
              <w:rPr>
                <w:rFonts w:cs="Times New Roman"/>
              </w:rPr>
            </w:pPr>
            <w:r w:rsidRPr="00455B61">
              <w:rPr>
                <w:rFonts w:cs="Times New Roman"/>
                <w:b/>
                <w:sz w:val="20"/>
              </w:rPr>
              <w:t>Domain</w:t>
            </w:r>
          </w:p>
        </w:tc>
        <w:tc>
          <w:tcPr>
            <w:tcW w:w="2340" w:type="dxa"/>
          </w:tcPr>
          <w:p w14:paraId="0F34AABA" w14:textId="77777777" w:rsidR="008F1A3F" w:rsidRPr="00455B61" w:rsidRDefault="004D6696" w:rsidP="00363518">
            <w:pPr>
              <w:jc w:val="center"/>
              <w:rPr>
                <w:rFonts w:cs="Times New Roman"/>
              </w:rPr>
            </w:pPr>
            <w:r w:rsidRPr="00455B61">
              <w:rPr>
                <w:rFonts w:cs="Times New Roman"/>
                <w:b/>
                <w:sz w:val="20"/>
              </w:rPr>
              <w:t>Consideration</w:t>
            </w:r>
          </w:p>
        </w:tc>
        <w:tc>
          <w:tcPr>
            <w:tcW w:w="2340" w:type="dxa"/>
          </w:tcPr>
          <w:p w14:paraId="7286642E" w14:textId="77777777" w:rsidR="008F1A3F" w:rsidRPr="00455B61" w:rsidRDefault="004D6696" w:rsidP="00363518">
            <w:pPr>
              <w:jc w:val="center"/>
              <w:rPr>
                <w:rFonts w:cs="Times New Roman"/>
              </w:rPr>
            </w:pPr>
            <w:r w:rsidRPr="00455B61">
              <w:rPr>
                <w:rFonts w:cs="Times New Roman"/>
                <w:b/>
                <w:sz w:val="20"/>
              </w:rPr>
              <w:t>Evidence Evaluated</w:t>
            </w:r>
          </w:p>
        </w:tc>
        <w:tc>
          <w:tcPr>
            <w:tcW w:w="2340" w:type="dxa"/>
          </w:tcPr>
          <w:p w14:paraId="28BE24E9" w14:textId="77777777" w:rsidR="008F1A3F" w:rsidRPr="00455B61" w:rsidRDefault="004D6696" w:rsidP="00363518">
            <w:pPr>
              <w:jc w:val="center"/>
              <w:rPr>
                <w:rFonts w:cs="Times New Roman"/>
              </w:rPr>
            </w:pPr>
            <w:r w:rsidRPr="00455B61">
              <w:rPr>
                <w:rFonts w:cs="Times New Roman"/>
                <w:b/>
                <w:sz w:val="20"/>
              </w:rPr>
              <w:t>Impact on Final Decision</w:t>
            </w:r>
          </w:p>
        </w:tc>
      </w:tr>
      <w:tr w:rsidR="008F1A3F" w:rsidRPr="00455B61" w14:paraId="5F924DDB" w14:textId="77777777" w:rsidTr="004574F0">
        <w:tc>
          <w:tcPr>
            <w:tcW w:w="2340" w:type="dxa"/>
          </w:tcPr>
          <w:p w14:paraId="48598DCB" w14:textId="77777777" w:rsidR="008F1A3F" w:rsidRPr="00455B61" w:rsidRDefault="004D6696" w:rsidP="00363518">
            <w:pPr>
              <w:jc w:val="center"/>
              <w:rPr>
                <w:rFonts w:cs="Times New Roman"/>
              </w:rPr>
            </w:pPr>
            <w:r w:rsidRPr="00455B61">
              <w:rPr>
                <w:rFonts w:cs="Times New Roman"/>
                <w:sz w:val="20"/>
              </w:rPr>
              <w:t>Sustainability</w:t>
            </w:r>
          </w:p>
        </w:tc>
        <w:tc>
          <w:tcPr>
            <w:tcW w:w="2340" w:type="dxa"/>
          </w:tcPr>
          <w:p w14:paraId="2EA18208" w14:textId="77777777" w:rsidR="008F1A3F" w:rsidRPr="00455B61" w:rsidRDefault="004D6696" w:rsidP="00363518">
            <w:pPr>
              <w:jc w:val="center"/>
              <w:rPr>
                <w:rFonts w:cs="Times New Roman"/>
              </w:rPr>
            </w:pPr>
            <w:r w:rsidRPr="00455B61">
              <w:rPr>
                <w:rFonts w:cs="Times New Roman"/>
                <w:sz w:val="20"/>
              </w:rPr>
              <w:t>Reduce unnecessary treatment caused by incorrect manual identification</w:t>
            </w:r>
          </w:p>
        </w:tc>
        <w:tc>
          <w:tcPr>
            <w:tcW w:w="2340" w:type="dxa"/>
          </w:tcPr>
          <w:p w14:paraId="05064C38" w14:textId="77777777" w:rsidR="008F1A3F" w:rsidRPr="00455B61" w:rsidRDefault="004D6696" w:rsidP="00363518">
            <w:pPr>
              <w:jc w:val="center"/>
              <w:rPr>
                <w:rFonts w:cs="Times New Roman"/>
              </w:rPr>
            </w:pPr>
            <w:r w:rsidRPr="00455B61">
              <w:rPr>
                <w:rFonts w:cs="Times New Roman"/>
                <w:sz w:val="20"/>
              </w:rPr>
              <w:t>Need for early screening and better decision support</w:t>
            </w:r>
          </w:p>
        </w:tc>
        <w:tc>
          <w:tcPr>
            <w:tcW w:w="2340" w:type="dxa"/>
          </w:tcPr>
          <w:p w14:paraId="5DA6B59E" w14:textId="77777777" w:rsidR="008F1A3F" w:rsidRPr="00455B61" w:rsidRDefault="004D6696" w:rsidP="00363518">
            <w:pPr>
              <w:jc w:val="center"/>
              <w:rPr>
                <w:rFonts w:cs="Times New Roman"/>
              </w:rPr>
            </w:pPr>
            <w:r w:rsidRPr="00455B61">
              <w:rPr>
                <w:rFonts w:cs="Times New Roman"/>
                <w:sz w:val="20"/>
              </w:rPr>
              <w:t>System provides guidance as support, not automatic treatment.</w:t>
            </w:r>
          </w:p>
        </w:tc>
      </w:tr>
      <w:tr w:rsidR="008F1A3F" w:rsidRPr="00455B61" w14:paraId="11413B77" w14:textId="77777777" w:rsidTr="004574F0">
        <w:tc>
          <w:tcPr>
            <w:tcW w:w="2340" w:type="dxa"/>
          </w:tcPr>
          <w:p w14:paraId="0AC1B423" w14:textId="77777777" w:rsidR="008F1A3F" w:rsidRPr="00455B61" w:rsidRDefault="004D6696" w:rsidP="00363518">
            <w:pPr>
              <w:jc w:val="center"/>
              <w:rPr>
                <w:rFonts w:cs="Times New Roman"/>
              </w:rPr>
            </w:pPr>
            <w:r w:rsidRPr="00455B61">
              <w:rPr>
                <w:rFonts w:cs="Times New Roman"/>
                <w:sz w:val="20"/>
              </w:rPr>
              <w:t>Ethics</w:t>
            </w:r>
          </w:p>
        </w:tc>
        <w:tc>
          <w:tcPr>
            <w:tcW w:w="2340" w:type="dxa"/>
          </w:tcPr>
          <w:p w14:paraId="44285391" w14:textId="77777777" w:rsidR="008F1A3F" w:rsidRPr="00455B61" w:rsidRDefault="004D6696" w:rsidP="00363518">
            <w:pPr>
              <w:jc w:val="center"/>
              <w:rPr>
                <w:rFonts w:cs="Times New Roman"/>
              </w:rPr>
            </w:pPr>
            <w:r w:rsidRPr="00455B61">
              <w:rPr>
                <w:rFonts w:cs="Times New Roman"/>
                <w:sz w:val="20"/>
              </w:rPr>
              <w:t>Avoid overclaiming AI capability</w:t>
            </w:r>
          </w:p>
        </w:tc>
        <w:tc>
          <w:tcPr>
            <w:tcW w:w="2340" w:type="dxa"/>
          </w:tcPr>
          <w:p w14:paraId="5A1ACBFF" w14:textId="77777777" w:rsidR="008F1A3F" w:rsidRPr="00455B61" w:rsidRDefault="004D6696" w:rsidP="00363518">
            <w:pPr>
              <w:jc w:val="center"/>
              <w:rPr>
                <w:rFonts w:cs="Times New Roman"/>
              </w:rPr>
            </w:pPr>
            <w:r w:rsidRPr="00455B61">
              <w:rPr>
                <w:rFonts w:cs="Times New Roman"/>
                <w:sz w:val="20"/>
              </w:rPr>
              <w:t>Interface explicitly labels demonstration data</w:t>
            </w:r>
          </w:p>
        </w:tc>
        <w:tc>
          <w:tcPr>
            <w:tcW w:w="2340" w:type="dxa"/>
          </w:tcPr>
          <w:p w14:paraId="5110EC2C" w14:textId="77777777" w:rsidR="008F1A3F" w:rsidRPr="00455B61" w:rsidRDefault="004D6696" w:rsidP="00363518">
            <w:pPr>
              <w:jc w:val="center"/>
              <w:rPr>
                <w:rFonts w:cs="Times New Roman"/>
              </w:rPr>
            </w:pPr>
            <w:r w:rsidRPr="00455B61">
              <w:rPr>
                <w:rFonts w:cs="Times New Roman"/>
                <w:sz w:val="20"/>
              </w:rPr>
              <w:t>Results and limitations are presented honestly.</w:t>
            </w:r>
          </w:p>
        </w:tc>
      </w:tr>
      <w:tr w:rsidR="008F1A3F" w:rsidRPr="00455B61" w14:paraId="6577E651" w14:textId="77777777" w:rsidTr="004574F0">
        <w:tc>
          <w:tcPr>
            <w:tcW w:w="2340" w:type="dxa"/>
          </w:tcPr>
          <w:p w14:paraId="0E92F1CA" w14:textId="77777777" w:rsidR="008F1A3F" w:rsidRPr="00455B61" w:rsidRDefault="004D6696" w:rsidP="00363518">
            <w:pPr>
              <w:jc w:val="center"/>
              <w:rPr>
                <w:rFonts w:cs="Times New Roman"/>
              </w:rPr>
            </w:pPr>
            <w:r w:rsidRPr="00455B61">
              <w:rPr>
                <w:rFonts w:cs="Times New Roman"/>
                <w:sz w:val="20"/>
              </w:rPr>
              <w:t>Health &amp; Safety</w:t>
            </w:r>
          </w:p>
        </w:tc>
        <w:tc>
          <w:tcPr>
            <w:tcW w:w="2340" w:type="dxa"/>
          </w:tcPr>
          <w:p w14:paraId="365296A5" w14:textId="77777777" w:rsidR="008F1A3F" w:rsidRPr="00455B61" w:rsidRDefault="004D6696" w:rsidP="00363518">
            <w:pPr>
              <w:jc w:val="center"/>
              <w:rPr>
                <w:rFonts w:cs="Times New Roman"/>
              </w:rPr>
            </w:pPr>
            <w:r w:rsidRPr="00455B61">
              <w:rPr>
                <w:rFonts w:cs="Times New Roman"/>
                <w:sz w:val="20"/>
              </w:rPr>
              <w:t>Incorrect diagnosis can influence crop-management decisions</w:t>
            </w:r>
          </w:p>
        </w:tc>
        <w:tc>
          <w:tcPr>
            <w:tcW w:w="2340" w:type="dxa"/>
          </w:tcPr>
          <w:p w14:paraId="1969FDA1" w14:textId="77777777" w:rsidR="008F1A3F" w:rsidRPr="00455B61" w:rsidRDefault="004D6696" w:rsidP="00363518">
            <w:pPr>
              <w:jc w:val="center"/>
              <w:rPr>
                <w:rFonts w:cs="Times New Roman"/>
              </w:rPr>
            </w:pPr>
            <w:r w:rsidRPr="00455B61">
              <w:rPr>
                <w:rFonts w:cs="Times New Roman"/>
                <w:sz w:val="20"/>
              </w:rPr>
              <w:t>Model is limited to trained categories</w:t>
            </w:r>
          </w:p>
        </w:tc>
        <w:tc>
          <w:tcPr>
            <w:tcW w:w="2340" w:type="dxa"/>
          </w:tcPr>
          <w:p w14:paraId="1233BA1F" w14:textId="77777777" w:rsidR="008F1A3F" w:rsidRPr="00455B61" w:rsidRDefault="004D6696" w:rsidP="00363518">
            <w:pPr>
              <w:jc w:val="center"/>
              <w:rPr>
                <w:rFonts w:cs="Times New Roman"/>
              </w:rPr>
            </w:pPr>
            <w:r w:rsidRPr="00455B61">
              <w:rPr>
                <w:rFonts w:cs="Times New Roman"/>
                <w:sz w:val="20"/>
              </w:rPr>
              <w:t>System is positioned as preliminary screening; expert confirmation remains important.</w:t>
            </w:r>
          </w:p>
        </w:tc>
      </w:tr>
      <w:tr w:rsidR="008F1A3F" w:rsidRPr="00455B61" w14:paraId="37AA865E" w14:textId="77777777" w:rsidTr="004574F0">
        <w:tc>
          <w:tcPr>
            <w:tcW w:w="2340" w:type="dxa"/>
          </w:tcPr>
          <w:p w14:paraId="43CB8DF6" w14:textId="77777777" w:rsidR="008F1A3F" w:rsidRPr="00455B61" w:rsidRDefault="004D6696" w:rsidP="00363518">
            <w:pPr>
              <w:jc w:val="center"/>
              <w:rPr>
                <w:rFonts w:cs="Times New Roman"/>
              </w:rPr>
            </w:pPr>
            <w:r w:rsidRPr="00455B61">
              <w:rPr>
                <w:rFonts w:cs="Times New Roman"/>
                <w:sz w:val="20"/>
              </w:rPr>
              <w:t>Security</w:t>
            </w:r>
          </w:p>
        </w:tc>
        <w:tc>
          <w:tcPr>
            <w:tcW w:w="2340" w:type="dxa"/>
          </w:tcPr>
          <w:p w14:paraId="7311FCB7" w14:textId="77777777" w:rsidR="008F1A3F" w:rsidRPr="00455B61" w:rsidRDefault="004D6696" w:rsidP="00363518">
            <w:pPr>
              <w:jc w:val="center"/>
              <w:rPr>
                <w:rFonts w:cs="Times New Roman"/>
              </w:rPr>
            </w:pPr>
            <w:r w:rsidRPr="00455B61">
              <w:rPr>
                <w:rFonts w:cs="Times New Roman"/>
                <w:sz w:val="20"/>
              </w:rPr>
              <w:t>Protect uploaded images and application data</w:t>
            </w:r>
          </w:p>
        </w:tc>
        <w:tc>
          <w:tcPr>
            <w:tcW w:w="2340" w:type="dxa"/>
          </w:tcPr>
          <w:p w14:paraId="1418FD55" w14:textId="77777777" w:rsidR="008F1A3F" w:rsidRPr="00455B61" w:rsidRDefault="004D6696" w:rsidP="00363518">
            <w:pPr>
              <w:jc w:val="center"/>
              <w:rPr>
                <w:rFonts w:cs="Times New Roman"/>
              </w:rPr>
            </w:pPr>
            <w:r w:rsidRPr="00455B61">
              <w:rPr>
                <w:rFonts w:cs="Times New Roman"/>
                <w:sz w:val="20"/>
              </w:rPr>
              <w:t>Web application input and stored history are system boundaries</w:t>
            </w:r>
          </w:p>
        </w:tc>
        <w:tc>
          <w:tcPr>
            <w:tcW w:w="2340" w:type="dxa"/>
          </w:tcPr>
          <w:p w14:paraId="1DBB5B4E" w14:textId="77777777" w:rsidR="008F1A3F" w:rsidRPr="00455B61" w:rsidRDefault="004D6696" w:rsidP="00363518">
            <w:pPr>
              <w:jc w:val="center"/>
              <w:rPr>
                <w:rFonts w:cs="Times New Roman"/>
              </w:rPr>
            </w:pPr>
            <w:r w:rsidRPr="00455B61">
              <w:rPr>
                <w:rFonts w:cs="Times New Roman"/>
                <w:sz w:val="20"/>
              </w:rPr>
              <w:t>Validation and controlled access should be used in production deployment.</w:t>
            </w:r>
          </w:p>
        </w:tc>
      </w:tr>
    </w:tbl>
    <w:p w14:paraId="23F1A57B" w14:textId="77777777" w:rsidR="008F1A3F" w:rsidRPr="00455B61" w:rsidRDefault="008F1A3F" w:rsidP="00363518">
      <w:pPr>
        <w:rPr>
          <w:rFonts w:cs="Times New Roman"/>
        </w:rPr>
      </w:pPr>
    </w:p>
    <w:p w14:paraId="086637A7" w14:textId="77777777" w:rsidR="008F1A3F" w:rsidRPr="00455B61" w:rsidRDefault="004D6696" w:rsidP="00363518">
      <w:pPr>
        <w:jc w:val="center"/>
        <w:rPr>
          <w:rFonts w:cs="Times New Roman"/>
        </w:rPr>
      </w:pPr>
      <w:r w:rsidRPr="00455B61">
        <w:rPr>
          <w:rFonts w:cs="Times New Roman"/>
          <w:b/>
          <w:sz w:val="22"/>
        </w:rPr>
        <w:t>Table 10. Project risk register and mitigation measures</w:t>
      </w:r>
    </w:p>
    <w:tbl>
      <w:tblPr>
        <w:tblStyle w:val="TableGrid"/>
        <w:tblW w:w="0" w:type="auto"/>
        <w:tblLook w:val="04A0" w:firstRow="1" w:lastRow="0" w:firstColumn="1" w:lastColumn="0" w:noHBand="0" w:noVBand="1"/>
      </w:tblPr>
      <w:tblGrid>
        <w:gridCol w:w="1905"/>
        <w:gridCol w:w="1499"/>
        <w:gridCol w:w="1469"/>
        <w:gridCol w:w="1466"/>
        <w:gridCol w:w="1536"/>
        <w:gridCol w:w="1475"/>
      </w:tblGrid>
      <w:tr w:rsidR="008F1A3F" w:rsidRPr="00455B61" w14:paraId="7A8E3C30" w14:textId="77777777" w:rsidTr="004574F0">
        <w:tc>
          <w:tcPr>
            <w:tcW w:w="1560" w:type="dxa"/>
          </w:tcPr>
          <w:p w14:paraId="5471BE95" w14:textId="77777777" w:rsidR="008F1A3F" w:rsidRPr="00455B61" w:rsidRDefault="004D6696" w:rsidP="00363518">
            <w:pPr>
              <w:jc w:val="center"/>
              <w:rPr>
                <w:rFonts w:cs="Times New Roman"/>
              </w:rPr>
            </w:pPr>
            <w:r w:rsidRPr="00455B61">
              <w:rPr>
                <w:rFonts w:cs="Times New Roman"/>
                <w:b/>
                <w:sz w:val="20"/>
              </w:rPr>
              <w:t>Risk</w:t>
            </w:r>
          </w:p>
        </w:tc>
        <w:tc>
          <w:tcPr>
            <w:tcW w:w="1560" w:type="dxa"/>
          </w:tcPr>
          <w:p w14:paraId="2AA94DD2" w14:textId="77777777" w:rsidR="008F1A3F" w:rsidRPr="00455B61" w:rsidRDefault="004D6696" w:rsidP="00363518">
            <w:pPr>
              <w:jc w:val="center"/>
              <w:rPr>
                <w:rFonts w:cs="Times New Roman"/>
              </w:rPr>
            </w:pPr>
            <w:r w:rsidRPr="00455B61">
              <w:rPr>
                <w:rFonts w:cs="Times New Roman"/>
                <w:b/>
                <w:sz w:val="20"/>
              </w:rPr>
              <w:t>Likelihood</w:t>
            </w:r>
          </w:p>
        </w:tc>
        <w:tc>
          <w:tcPr>
            <w:tcW w:w="1560" w:type="dxa"/>
          </w:tcPr>
          <w:p w14:paraId="3C1B3626" w14:textId="77777777" w:rsidR="008F1A3F" w:rsidRPr="00455B61" w:rsidRDefault="004D6696" w:rsidP="00363518">
            <w:pPr>
              <w:jc w:val="center"/>
              <w:rPr>
                <w:rFonts w:cs="Times New Roman"/>
              </w:rPr>
            </w:pPr>
            <w:r w:rsidRPr="00455B61">
              <w:rPr>
                <w:rFonts w:cs="Times New Roman"/>
                <w:b/>
                <w:sz w:val="20"/>
              </w:rPr>
              <w:t>Severity</w:t>
            </w:r>
          </w:p>
        </w:tc>
        <w:tc>
          <w:tcPr>
            <w:tcW w:w="1560" w:type="dxa"/>
          </w:tcPr>
          <w:p w14:paraId="7AF926DE" w14:textId="77777777" w:rsidR="008F1A3F" w:rsidRPr="00455B61" w:rsidRDefault="004D6696" w:rsidP="00363518">
            <w:pPr>
              <w:jc w:val="center"/>
              <w:rPr>
                <w:rFonts w:cs="Times New Roman"/>
              </w:rPr>
            </w:pPr>
            <w:r w:rsidRPr="00455B61">
              <w:rPr>
                <w:rFonts w:cs="Times New Roman"/>
                <w:b/>
                <w:sz w:val="20"/>
              </w:rPr>
              <w:t>Risk Level</w:t>
            </w:r>
          </w:p>
        </w:tc>
        <w:tc>
          <w:tcPr>
            <w:tcW w:w="1560" w:type="dxa"/>
          </w:tcPr>
          <w:p w14:paraId="43551566" w14:textId="77777777" w:rsidR="008F1A3F" w:rsidRPr="00455B61" w:rsidRDefault="004D6696" w:rsidP="00363518">
            <w:pPr>
              <w:jc w:val="center"/>
              <w:rPr>
                <w:rFonts w:cs="Times New Roman"/>
              </w:rPr>
            </w:pPr>
            <w:r w:rsidRPr="00455B61">
              <w:rPr>
                <w:rFonts w:cs="Times New Roman"/>
                <w:b/>
                <w:sz w:val="20"/>
              </w:rPr>
              <w:t>Mitigation</w:t>
            </w:r>
          </w:p>
        </w:tc>
        <w:tc>
          <w:tcPr>
            <w:tcW w:w="1560" w:type="dxa"/>
          </w:tcPr>
          <w:p w14:paraId="3222C28C" w14:textId="77777777" w:rsidR="008F1A3F" w:rsidRPr="00455B61" w:rsidRDefault="004D6696" w:rsidP="00363518">
            <w:pPr>
              <w:jc w:val="center"/>
              <w:rPr>
                <w:rFonts w:cs="Times New Roman"/>
              </w:rPr>
            </w:pPr>
            <w:r w:rsidRPr="00455B61">
              <w:rPr>
                <w:rFonts w:cs="Times New Roman"/>
                <w:b/>
                <w:sz w:val="20"/>
              </w:rPr>
              <w:t>Residual Risk</w:t>
            </w:r>
          </w:p>
        </w:tc>
      </w:tr>
      <w:tr w:rsidR="008F1A3F" w:rsidRPr="00455B61" w14:paraId="278E343C" w14:textId="77777777" w:rsidTr="004574F0">
        <w:tc>
          <w:tcPr>
            <w:tcW w:w="1560" w:type="dxa"/>
          </w:tcPr>
          <w:p w14:paraId="3DA7FAA5" w14:textId="77777777" w:rsidR="008F1A3F" w:rsidRPr="00455B61" w:rsidRDefault="004D6696" w:rsidP="00363518">
            <w:pPr>
              <w:jc w:val="center"/>
              <w:rPr>
                <w:rFonts w:cs="Times New Roman"/>
              </w:rPr>
            </w:pPr>
            <w:r w:rsidRPr="00455B61">
              <w:rPr>
                <w:rFonts w:cs="Times New Roman"/>
                <w:sz w:val="20"/>
              </w:rPr>
              <w:lastRenderedPageBreak/>
              <w:t>Insufficient dataset diversity</w:t>
            </w:r>
          </w:p>
        </w:tc>
        <w:tc>
          <w:tcPr>
            <w:tcW w:w="1560" w:type="dxa"/>
          </w:tcPr>
          <w:p w14:paraId="7047537F" w14:textId="77777777" w:rsidR="008F1A3F" w:rsidRPr="00455B61" w:rsidRDefault="004D6696" w:rsidP="00363518">
            <w:pPr>
              <w:jc w:val="center"/>
              <w:rPr>
                <w:rFonts w:cs="Times New Roman"/>
              </w:rPr>
            </w:pPr>
            <w:r w:rsidRPr="00455B61">
              <w:rPr>
                <w:rFonts w:cs="Times New Roman"/>
                <w:sz w:val="20"/>
              </w:rPr>
              <w:t>Medium</w:t>
            </w:r>
          </w:p>
        </w:tc>
        <w:tc>
          <w:tcPr>
            <w:tcW w:w="1560" w:type="dxa"/>
          </w:tcPr>
          <w:p w14:paraId="7B5B1AE1"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712331BB"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6E37C6D8" w14:textId="77777777" w:rsidR="008F1A3F" w:rsidRPr="00455B61" w:rsidRDefault="004D6696" w:rsidP="00363518">
            <w:pPr>
              <w:jc w:val="center"/>
              <w:rPr>
                <w:rFonts w:cs="Times New Roman"/>
              </w:rPr>
            </w:pPr>
            <w:r w:rsidRPr="00455B61">
              <w:rPr>
                <w:rFonts w:cs="Times New Roman"/>
                <w:sz w:val="20"/>
              </w:rPr>
              <w:t>Increase dataset diversity and augmentation</w:t>
            </w:r>
          </w:p>
        </w:tc>
        <w:tc>
          <w:tcPr>
            <w:tcW w:w="1560" w:type="dxa"/>
          </w:tcPr>
          <w:p w14:paraId="6CD44CAB" w14:textId="77777777" w:rsidR="008F1A3F" w:rsidRPr="00455B61" w:rsidRDefault="004D6696" w:rsidP="00363518">
            <w:pPr>
              <w:jc w:val="center"/>
              <w:rPr>
                <w:rFonts w:cs="Times New Roman"/>
              </w:rPr>
            </w:pPr>
            <w:r w:rsidRPr="00455B61">
              <w:rPr>
                <w:rFonts w:cs="Times New Roman"/>
                <w:sz w:val="20"/>
              </w:rPr>
              <w:t>Medium</w:t>
            </w:r>
          </w:p>
        </w:tc>
      </w:tr>
      <w:tr w:rsidR="008F1A3F" w:rsidRPr="00455B61" w14:paraId="00A18630" w14:textId="77777777" w:rsidTr="004574F0">
        <w:tc>
          <w:tcPr>
            <w:tcW w:w="1560" w:type="dxa"/>
          </w:tcPr>
          <w:p w14:paraId="15769BDF" w14:textId="77777777" w:rsidR="008F1A3F" w:rsidRPr="00455B61" w:rsidRDefault="004D6696" w:rsidP="00363518">
            <w:pPr>
              <w:jc w:val="center"/>
              <w:rPr>
                <w:rFonts w:cs="Times New Roman"/>
              </w:rPr>
            </w:pPr>
            <w:r w:rsidRPr="00455B61">
              <w:rPr>
                <w:rFonts w:cs="Times New Roman"/>
                <w:sz w:val="20"/>
              </w:rPr>
              <w:t>Lighting/background variation</w:t>
            </w:r>
          </w:p>
        </w:tc>
        <w:tc>
          <w:tcPr>
            <w:tcW w:w="1560" w:type="dxa"/>
          </w:tcPr>
          <w:p w14:paraId="024664BA"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6192D536" w14:textId="77777777" w:rsidR="008F1A3F" w:rsidRPr="00455B61" w:rsidRDefault="004D6696" w:rsidP="00363518">
            <w:pPr>
              <w:jc w:val="center"/>
              <w:rPr>
                <w:rFonts w:cs="Times New Roman"/>
              </w:rPr>
            </w:pPr>
            <w:r w:rsidRPr="00455B61">
              <w:rPr>
                <w:rFonts w:cs="Times New Roman"/>
                <w:sz w:val="20"/>
              </w:rPr>
              <w:t>Medium</w:t>
            </w:r>
          </w:p>
        </w:tc>
        <w:tc>
          <w:tcPr>
            <w:tcW w:w="1560" w:type="dxa"/>
          </w:tcPr>
          <w:p w14:paraId="590A67D0"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7F3D7651" w14:textId="77777777" w:rsidR="008F1A3F" w:rsidRPr="00455B61" w:rsidRDefault="004D6696" w:rsidP="00363518">
            <w:pPr>
              <w:jc w:val="center"/>
              <w:rPr>
                <w:rFonts w:cs="Times New Roman"/>
              </w:rPr>
            </w:pPr>
            <w:r w:rsidRPr="00455B61">
              <w:rPr>
                <w:rFonts w:cs="Times New Roman"/>
                <w:sz w:val="20"/>
              </w:rPr>
              <w:t>Preprocessing, augmentation and field testing</w:t>
            </w:r>
          </w:p>
        </w:tc>
        <w:tc>
          <w:tcPr>
            <w:tcW w:w="1560" w:type="dxa"/>
          </w:tcPr>
          <w:p w14:paraId="73F106DF" w14:textId="77777777" w:rsidR="008F1A3F" w:rsidRPr="00455B61" w:rsidRDefault="004D6696" w:rsidP="00363518">
            <w:pPr>
              <w:jc w:val="center"/>
              <w:rPr>
                <w:rFonts w:cs="Times New Roman"/>
              </w:rPr>
            </w:pPr>
            <w:r w:rsidRPr="00455B61">
              <w:rPr>
                <w:rFonts w:cs="Times New Roman"/>
                <w:sz w:val="20"/>
              </w:rPr>
              <w:t>Medium</w:t>
            </w:r>
          </w:p>
        </w:tc>
      </w:tr>
      <w:tr w:rsidR="008F1A3F" w:rsidRPr="00455B61" w14:paraId="27A19D10" w14:textId="77777777" w:rsidTr="004574F0">
        <w:tc>
          <w:tcPr>
            <w:tcW w:w="1560" w:type="dxa"/>
          </w:tcPr>
          <w:p w14:paraId="4FA58593" w14:textId="77777777" w:rsidR="008F1A3F" w:rsidRPr="00455B61" w:rsidRDefault="004D6696" w:rsidP="00363518">
            <w:pPr>
              <w:jc w:val="center"/>
              <w:rPr>
                <w:rFonts w:cs="Times New Roman"/>
              </w:rPr>
            </w:pPr>
            <w:r w:rsidRPr="00455B61">
              <w:rPr>
                <w:rFonts w:cs="Times New Roman"/>
                <w:sz w:val="20"/>
              </w:rPr>
              <w:t>Incorrect labels</w:t>
            </w:r>
          </w:p>
        </w:tc>
        <w:tc>
          <w:tcPr>
            <w:tcW w:w="1560" w:type="dxa"/>
          </w:tcPr>
          <w:p w14:paraId="1C0243B4" w14:textId="77777777" w:rsidR="008F1A3F" w:rsidRPr="00455B61" w:rsidRDefault="004D6696" w:rsidP="00363518">
            <w:pPr>
              <w:jc w:val="center"/>
              <w:rPr>
                <w:rFonts w:cs="Times New Roman"/>
              </w:rPr>
            </w:pPr>
            <w:r w:rsidRPr="00455B61">
              <w:rPr>
                <w:rFonts w:cs="Times New Roman"/>
                <w:sz w:val="20"/>
              </w:rPr>
              <w:t>Medium</w:t>
            </w:r>
          </w:p>
        </w:tc>
        <w:tc>
          <w:tcPr>
            <w:tcW w:w="1560" w:type="dxa"/>
          </w:tcPr>
          <w:p w14:paraId="1DEC1387"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04B5F24C"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531CEF54" w14:textId="77777777" w:rsidR="008F1A3F" w:rsidRPr="00455B61" w:rsidRDefault="004D6696" w:rsidP="00363518">
            <w:pPr>
              <w:jc w:val="center"/>
              <w:rPr>
                <w:rFonts w:cs="Times New Roman"/>
              </w:rPr>
            </w:pPr>
            <w:r w:rsidRPr="00455B61">
              <w:rPr>
                <w:rFonts w:cs="Times New Roman"/>
                <w:sz w:val="20"/>
              </w:rPr>
              <w:t>Dataset verification and cleaning</w:t>
            </w:r>
          </w:p>
        </w:tc>
        <w:tc>
          <w:tcPr>
            <w:tcW w:w="1560" w:type="dxa"/>
          </w:tcPr>
          <w:p w14:paraId="18163951" w14:textId="77777777" w:rsidR="008F1A3F" w:rsidRPr="00455B61" w:rsidRDefault="004D6696" w:rsidP="00363518">
            <w:pPr>
              <w:jc w:val="center"/>
              <w:rPr>
                <w:rFonts w:cs="Times New Roman"/>
              </w:rPr>
            </w:pPr>
            <w:r w:rsidRPr="00455B61">
              <w:rPr>
                <w:rFonts w:cs="Times New Roman"/>
                <w:sz w:val="20"/>
              </w:rPr>
              <w:t>Low–Medium</w:t>
            </w:r>
          </w:p>
        </w:tc>
      </w:tr>
      <w:tr w:rsidR="008F1A3F" w:rsidRPr="00455B61" w14:paraId="192459FD" w14:textId="77777777" w:rsidTr="004574F0">
        <w:tc>
          <w:tcPr>
            <w:tcW w:w="1560" w:type="dxa"/>
          </w:tcPr>
          <w:p w14:paraId="7E1330F9" w14:textId="77777777" w:rsidR="008F1A3F" w:rsidRPr="00455B61" w:rsidRDefault="004D6696" w:rsidP="00363518">
            <w:pPr>
              <w:jc w:val="center"/>
              <w:rPr>
                <w:rFonts w:cs="Times New Roman"/>
              </w:rPr>
            </w:pPr>
            <w:r w:rsidRPr="00455B61">
              <w:rPr>
                <w:rFonts w:cs="Times New Roman"/>
                <w:sz w:val="20"/>
              </w:rPr>
              <w:t>Overfitting</w:t>
            </w:r>
          </w:p>
        </w:tc>
        <w:tc>
          <w:tcPr>
            <w:tcW w:w="1560" w:type="dxa"/>
          </w:tcPr>
          <w:p w14:paraId="414AA935" w14:textId="77777777" w:rsidR="008F1A3F" w:rsidRPr="00455B61" w:rsidRDefault="004D6696" w:rsidP="00363518">
            <w:pPr>
              <w:jc w:val="center"/>
              <w:rPr>
                <w:rFonts w:cs="Times New Roman"/>
              </w:rPr>
            </w:pPr>
            <w:r w:rsidRPr="00455B61">
              <w:rPr>
                <w:rFonts w:cs="Times New Roman"/>
                <w:sz w:val="20"/>
              </w:rPr>
              <w:t>Medium</w:t>
            </w:r>
          </w:p>
        </w:tc>
        <w:tc>
          <w:tcPr>
            <w:tcW w:w="1560" w:type="dxa"/>
          </w:tcPr>
          <w:p w14:paraId="684A2DB1"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00C7DE88"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0EB0CB38" w14:textId="77777777" w:rsidR="008F1A3F" w:rsidRPr="00455B61" w:rsidRDefault="004D6696" w:rsidP="00363518">
            <w:pPr>
              <w:jc w:val="center"/>
              <w:rPr>
                <w:rFonts w:cs="Times New Roman"/>
              </w:rPr>
            </w:pPr>
            <w:r w:rsidRPr="00455B61">
              <w:rPr>
                <w:rFonts w:cs="Times New Roman"/>
                <w:sz w:val="20"/>
              </w:rPr>
              <w:t>Validation split, augmentation and careful training</w:t>
            </w:r>
          </w:p>
        </w:tc>
        <w:tc>
          <w:tcPr>
            <w:tcW w:w="1560" w:type="dxa"/>
          </w:tcPr>
          <w:p w14:paraId="2F70E595" w14:textId="77777777" w:rsidR="008F1A3F" w:rsidRPr="00455B61" w:rsidRDefault="004D6696" w:rsidP="00363518">
            <w:pPr>
              <w:jc w:val="center"/>
              <w:rPr>
                <w:rFonts w:cs="Times New Roman"/>
              </w:rPr>
            </w:pPr>
            <w:r w:rsidRPr="00455B61">
              <w:rPr>
                <w:rFonts w:cs="Times New Roman"/>
                <w:sz w:val="20"/>
              </w:rPr>
              <w:t>Medium</w:t>
            </w:r>
          </w:p>
        </w:tc>
      </w:tr>
      <w:tr w:rsidR="008F1A3F" w:rsidRPr="00455B61" w14:paraId="594E3C77" w14:textId="77777777" w:rsidTr="004574F0">
        <w:tc>
          <w:tcPr>
            <w:tcW w:w="1560" w:type="dxa"/>
          </w:tcPr>
          <w:p w14:paraId="229CFA5E" w14:textId="77777777" w:rsidR="008F1A3F" w:rsidRPr="00455B61" w:rsidRDefault="004D6696" w:rsidP="00363518">
            <w:pPr>
              <w:jc w:val="center"/>
              <w:rPr>
                <w:rFonts w:cs="Times New Roman"/>
              </w:rPr>
            </w:pPr>
            <w:r w:rsidRPr="00455B61">
              <w:rPr>
                <w:rFonts w:cs="Times New Roman"/>
                <w:sz w:val="20"/>
              </w:rPr>
              <w:t>Misinterpretation of prediction</w:t>
            </w:r>
          </w:p>
        </w:tc>
        <w:tc>
          <w:tcPr>
            <w:tcW w:w="1560" w:type="dxa"/>
          </w:tcPr>
          <w:p w14:paraId="7B3DB3DC" w14:textId="77777777" w:rsidR="008F1A3F" w:rsidRPr="00455B61" w:rsidRDefault="004D6696" w:rsidP="00363518">
            <w:pPr>
              <w:jc w:val="center"/>
              <w:rPr>
                <w:rFonts w:cs="Times New Roman"/>
              </w:rPr>
            </w:pPr>
            <w:r w:rsidRPr="00455B61">
              <w:rPr>
                <w:rFonts w:cs="Times New Roman"/>
                <w:sz w:val="20"/>
              </w:rPr>
              <w:t>Medium</w:t>
            </w:r>
          </w:p>
        </w:tc>
        <w:tc>
          <w:tcPr>
            <w:tcW w:w="1560" w:type="dxa"/>
          </w:tcPr>
          <w:p w14:paraId="092A00F7"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2B73AD2B"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0FC70F42" w14:textId="77777777" w:rsidR="008F1A3F" w:rsidRPr="00455B61" w:rsidRDefault="004D6696" w:rsidP="00363518">
            <w:pPr>
              <w:jc w:val="center"/>
              <w:rPr>
                <w:rFonts w:cs="Times New Roman"/>
              </w:rPr>
            </w:pPr>
            <w:r w:rsidRPr="00455B61">
              <w:rPr>
                <w:rFonts w:cs="Times New Roman"/>
                <w:sz w:val="20"/>
              </w:rPr>
              <w:t>Display limitations and confidence; encourage expert confirmation</w:t>
            </w:r>
          </w:p>
        </w:tc>
        <w:tc>
          <w:tcPr>
            <w:tcW w:w="1560" w:type="dxa"/>
          </w:tcPr>
          <w:p w14:paraId="62A11923" w14:textId="77777777" w:rsidR="008F1A3F" w:rsidRPr="00455B61" w:rsidRDefault="004D6696" w:rsidP="00363518">
            <w:pPr>
              <w:jc w:val="center"/>
              <w:rPr>
                <w:rFonts w:cs="Times New Roman"/>
              </w:rPr>
            </w:pPr>
            <w:r w:rsidRPr="00455B61">
              <w:rPr>
                <w:rFonts w:cs="Times New Roman"/>
                <w:sz w:val="20"/>
              </w:rPr>
              <w:t>Medium</w:t>
            </w:r>
          </w:p>
        </w:tc>
      </w:tr>
      <w:tr w:rsidR="008F1A3F" w:rsidRPr="00455B61" w14:paraId="0827DB68" w14:textId="77777777" w:rsidTr="004574F0">
        <w:tc>
          <w:tcPr>
            <w:tcW w:w="1560" w:type="dxa"/>
          </w:tcPr>
          <w:p w14:paraId="29727886" w14:textId="77777777" w:rsidR="008F1A3F" w:rsidRPr="00455B61" w:rsidRDefault="004D6696" w:rsidP="00363518">
            <w:pPr>
              <w:jc w:val="center"/>
              <w:rPr>
                <w:rFonts w:cs="Times New Roman"/>
              </w:rPr>
            </w:pPr>
            <w:r w:rsidRPr="00455B61">
              <w:rPr>
                <w:rFonts w:cs="Times New Roman"/>
                <w:sz w:val="20"/>
              </w:rPr>
              <w:t>Data/privacy exposure</w:t>
            </w:r>
          </w:p>
        </w:tc>
        <w:tc>
          <w:tcPr>
            <w:tcW w:w="1560" w:type="dxa"/>
          </w:tcPr>
          <w:p w14:paraId="2786779C" w14:textId="77777777" w:rsidR="008F1A3F" w:rsidRPr="00455B61" w:rsidRDefault="004D6696" w:rsidP="00363518">
            <w:pPr>
              <w:jc w:val="center"/>
              <w:rPr>
                <w:rFonts w:cs="Times New Roman"/>
              </w:rPr>
            </w:pPr>
            <w:r w:rsidRPr="00455B61">
              <w:rPr>
                <w:rFonts w:cs="Times New Roman"/>
                <w:sz w:val="20"/>
              </w:rPr>
              <w:t>Low–Medium</w:t>
            </w:r>
          </w:p>
        </w:tc>
        <w:tc>
          <w:tcPr>
            <w:tcW w:w="1560" w:type="dxa"/>
          </w:tcPr>
          <w:p w14:paraId="6CA767B9" w14:textId="77777777" w:rsidR="008F1A3F" w:rsidRPr="00455B61" w:rsidRDefault="004D6696" w:rsidP="00363518">
            <w:pPr>
              <w:jc w:val="center"/>
              <w:rPr>
                <w:rFonts w:cs="Times New Roman"/>
              </w:rPr>
            </w:pPr>
            <w:r w:rsidRPr="00455B61">
              <w:rPr>
                <w:rFonts w:cs="Times New Roman"/>
                <w:sz w:val="20"/>
              </w:rPr>
              <w:t>High</w:t>
            </w:r>
          </w:p>
        </w:tc>
        <w:tc>
          <w:tcPr>
            <w:tcW w:w="1560" w:type="dxa"/>
          </w:tcPr>
          <w:p w14:paraId="6D430C0E" w14:textId="77777777" w:rsidR="008F1A3F" w:rsidRPr="00455B61" w:rsidRDefault="004D6696" w:rsidP="00363518">
            <w:pPr>
              <w:jc w:val="center"/>
              <w:rPr>
                <w:rFonts w:cs="Times New Roman"/>
              </w:rPr>
            </w:pPr>
            <w:r w:rsidRPr="00455B61">
              <w:rPr>
                <w:rFonts w:cs="Times New Roman"/>
                <w:sz w:val="20"/>
              </w:rPr>
              <w:t>Medium</w:t>
            </w:r>
          </w:p>
        </w:tc>
        <w:tc>
          <w:tcPr>
            <w:tcW w:w="1560" w:type="dxa"/>
          </w:tcPr>
          <w:p w14:paraId="40326BFF" w14:textId="77777777" w:rsidR="008F1A3F" w:rsidRPr="00455B61" w:rsidRDefault="004D6696" w:rsidP="00363518">
            <w:pPr>
              <w:jc w:val="center"/>
              <w:rPr>
                <w:rFonts w:cs="Times New Roman"/>
              </w:rPr>
            </w:pPr>
            <w:r w:rsidRPr="00455B61">
              <w:rPr>
                <w:rFonts w:cs="Times New Roman"/>
                <w:sz w:val="20"/>
              </w:rPr>
              <w:t>Secure storage, input validation and controlled access</w:t>
            </w:r>
          </w:p>
        </w:tc>
        <w:tc>
          <w:tcPr>
            <w:tcW w:w="1560" w:type="dxa"/>
          </w:tcPr>
          <w:p w14:paraId="6965F9AA" w14:textId="77777777" w:rsidR="008F1A3F" w:rsidRPr="00455B61" w:rsidRDefault="004D6696" w:rsidP="00363518">
            <w:pPr>
              <w:jc w:val="center"/>
              <w:rPr>
                <w:rFonts w:cs="Times New Roman"/>
              </w:rPr>
            </w:pPr>
            <w:r w:rsidRPr="00455B61">
              <w:rPr>
                <w:rFonts w:cs="Times New Roman"/>
                <w:sz w:val="20"/>
              </w:rPr>
              <w:t>Low–Medium</w:t>
            </w:r>
          </w:p>
        </w:tc>
      </w:tr>
    </w:tbl>
    <w:p w14:paraId="7C18E6CA" w14:textId="77777777" w:rsidR="008F1A3F" w:rsidRDefault="008F1A3F" w:rsidP="00363518">
      <w:pPr>
        <w:rPr>
          <w:rFonts w:cs="Times New Roman"/>
        </w:rPr>
      </w:pPr>
    </w:p>
    <w:p w14:paraId="13833C65" w14:textId="77777777" w:rsidR="004574F0" w:rsidRDefault="004574F0" w:rsidP="00363518">
      <w:pPr>
        <w:rPr>
          <w:rFonts w:cs="Times New Roman"/>
        </w:rPr>
      </w:pPr>
    </w:p>
    <w:p w14:paraId="119482EA" w14:textId="77777777" w:rsidR="004574F0" w:rsidRDefault="004574F0" w:rsidP="00363518">
      <w:pPr>
        <w:rPr>
          <w:rFonts w:cs="Times New Roman"/>
        </w:rPr>
      </w:pPr>
    </w:p>
    <w:p w14:paraId="0292E7CF" w14:textId="77777777" w:rsidR="004574F0" w:rsidRDefault="004574F0" w:rsidP="00363518">
      <w:pPr>
        <w:rPr>
          <w:rFonts w:cs="Times New Roman"/>
        </w:rPr>
      </w:pPr>
    </w:p>
    <w:p w14:paraId="49B0FBBB" w14:textId="77777777" w:rsidR="004574F0" w:rsidRDefault="004574F0" w:rsidP="00363518">
      <w:pPr>
        <w:rPr>
          <w:rFonts w:cs="Times New Roman"/>
        </w:rPr>
      </w:pPr>
    </w:p>
    <w:p w14:paraId="52E9048B" w14:textId="77777777" w:rsidR="004574F0" w:rsidRDefault="004574F0" w:rsidP="00363518">
      <w:pPr>
        <w:rPr>
          <w:rFonts w:cs="Times New Roman"/>
        </w:rPr>
      </w:pPr>
    </w:p>
    <w:p w14:paraId="136B2AE8" w14:textId="77777777" w:rsidR="004574F0" w:rsidRDefault="004574F0" w:rsidP="00363518">
      <w:pPr>
        <w:rPr>
          <w:rFonts w:cs="Times New Roman"/>
        </w:rPr>
      </w:pPr>
    </w:p>
    <w:p w14:paraId="3E00CD91" w14:textId="77777777" w:rsidR="004574F0" w:rsidRDefault="004574F0" w:rsidP="00363518">
      <w:pPr>
        <w:rPr>
          <w:rFonts w:cs="Times New Roman"/>
        </w:rPr>
      </w:pPr>
    </w:p>
    <w:p w14:paraId="506900B9" w14:textId="77777777" w:rsidR="004574F0" w:rsidRDefault="004574F0" w:rsidP="00363518">
      <w:pPr>
        <w:rPr>
          <w:rFonts w:cs="Times New Roman"/>
        </w:rPr>
      </w:pPr>
    </w:p>
    <w:p w14:paraId="24517914" w14:textId="77777777" w:rsidR="004574F0" w:rsidRPr="00455B61" w:rsidRDefault="004574F0" w:rsidP="00363518">
      <w:pPr>
        <w:rPr>
          <w:rFonts w:cs="Times New Roman"/>
        </w:rPr>
      </w:pPr>
    </w:p>
    <w:p w14:paraId="625AD48F" w14:textId="77777777" w:rsidR="008F1A3F" w:rsidRPr="00455B61" w:rsidRDefault="004D6696" w:rsidP="00363518">
      <w:pPr>
        <w:jc w:val="center"/>
        <w:rPr>
          <w:rFonts w:cs="Times New Roman"/>
        </w:rPr>
      </w:pPr>
      <w:r w:rsidRPr="00455B61">
        <w:rPr>
          <w:rFonts w:cs="Times New Roman"/>
          <w:b/>
          <w:sz w:val="32"/>
        </w:rPr>
        <w:t>CHAPTER 4</w:t>
      </w:r>
      <w:r w:rsidRPr="00455B61">
        <w:rPr>
          <w:rFonts w:cs="Times New Roman"/>
          <w:b/>
          <w:sz w:val="32"/>
        </w:rPr>
        <w:br/>
        <w:t>IMPLEMENTATION, TESTING &amp; RESULTS, PROJECT MANAGEMENT</w:t>
      </w:r>
    </w:p>
    <w:p w14:paraId="01D7CC3B" w14:textId="3941EB68" w:rsidR="008F1A3F" w:rsidRPr="004574F0" w:rsidRDefault="004D6696" w:rsidP="004574F0">
      <w:pPr>
        <w:rPr>
          <w:rFonts w:cs="Times New Roman"/>
          <w:b/>
          <w:bCs/>
          <w:sz w:val="28"/>
          <w:szCs w:val="24"/>
        </w:rPr>
      </w:pPr>
      <w:r w:rsidRPr="004574F0">
        <w:rPr>
          <w:rFonts w:cs="Times New Roman"/>
          <w:b/>
          <w:bCs/>
          <w:sz w:val="28"/>
          <w:szCs w:val="24"/>
        </w:rPr>
        <w:t>4.1 Development Approach &amp; Resources</w:t>
      </w:r>
    </w:p>
    <w:p w14:paraId="4EC2A02A" w14:textId="77777777" w:rsidR="008F1A3F" w:rsidRPr="00455B61" w:rsidRDefault="004D6696" w:rsidP="004574F0">
      <w:pPr>
        <w:jc w:val="both"/>
        <w:rPr>
          <w:rFonts w:cs="Times New Roman"/>
        </w:rPr>
      </w:pPr>
      <w:r w:rsidRPr="00455B61">
        <w:rPr>
          <w:rFonts w:cs="Times New Roman"/>
        </w:rPr>
        <w:t>Implementation follows a sequential AI development workflow: dataset preparation, image preprocessing, training/validation split, CNN model construction, training, evaluation, and interface integration. The supplied interface demonstrates the final user interaction, while the supplied source-code screenshots show TensorFlow/Keras dataset loading and CNN construction.</w:t>
      </w:r>
    </w:p>
    <w:p w14:paraId="1B8755F6"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4.2 Software Implementation &amp; Modern Tools Used</w:t>
      </w:r>
    </w:p>
    <w:p w14:paraId="31F97BA9" w14:textId="77777777" w:rsidR="008F1A3F" w:rsidRPr="00455B61" w:rsidRDefault="004D6696" w:rsidP="00363518">
      <w:pPr>
        <w:jc w:val="center"/>
        <w:rPr>
          <w:rFonts w:cs="Times New Roman"/>
        </w:rPr>
      </w:pPr>
      <w:r w:rsidRPr="00455B61">
        <w:rPr>
          <w:rFonts w:cs="Times New Roman"/>
          <w:b/>
          <w:sz w:val="22"/>
        </w:rPr>
        <w:t>Table 11. Tools and technologies used</w:t>
      </w:r>
    </w:p>
    <w:tbl>
      <w:tblPr>
        <w:tblStyle w:val="TableGrid"/>
        <w:tblW w:w="0" w:type="auto"/>
        <w:tblLook w:val="04A0" w:firstRow="1" w:lastRow="0" w:firstColumn="1" w:lastColumn="0" w:noHBand="0" w:noVBand="1"/>
      </w:tblPr>
      <w:tblGrid>
        <w:gridCol w:w="3115"/>
        <w:gridCol w:w="3117"/>
        <w:gridCol w:w="3118"/>
      </w:tblGrid>
      <w:tr w:rsidR="008F1A3F" w:rsidRPr="00455B61" w14:paraId="15165D62" w14:textId="77777777" w:rsidTr="004574F0">
        <w:tc>
          <w:tcPr>
            <w:tcW w:w="3120" w:type="dxa"/>
          </w:tcPr>
          <w:p w14:paraId="4B09CC33" w14:textId="77777777" w:rsidR="008F1A3F" w:rsidRPr="00455B61" w:rsidRDefault="004D6696" w:rsidP="00363518">
            <w:pPr>
              <w:jc w:val="center"/>
              <w:rPr>
                <w:rFonts w:cs="Times New Roman"/>
              </w:rPr>
            </w:pPr>
            <w:r w:rsidRPr="00455B61">
              <w:rPr>
                <w:rFonts w:cs="Times New Roman"/>
                <w:b/>
                <w:sz w:val="20"/>
              </w:rPr>
              <w:t>Tool / Software / Technology</w:t>
            </w:r>
          </w:p>
        </w:tc>
        <w:tc>
          <w:tcPr>
            <w:tcW w:w="3120" w:type="dxa"/>
          </w:tcPr>
          <w:p w14:paraId="51EB9725" w14:textId="77777777" w:rsidR="008F1A3F" w:rsidRPr="00455B61" w:rsidRDefault="004D6696" w:rsidP="00363518">
            <w:pPr>
              <w:jc w:val="center"/>
              <w:rPr>
                <w:rFonts w:cs="Times New Roman"/>
              </w:rPr>
            </w:pPr>
            <w:r w:rsidRPr="00455B61">
              <w:rPr>
                <w:rFonts w:cs="Times New Roman"/>
                <w:b/>
                <w:sz w:val="20"/>
              </w:rPr>
              <w:t>Purpose</w:t>
            </w:r>
          </w:p>
        </w:tc>
        <w:tc>
          <w:tcPr>
            <w:tcW w:w="3120" w:type="dxa"/>
          </w:tcPr>
          <w:p w14:paraId="56123F61" w14:textId="77777777" w:rsidR="008F1A3F" w:rsidRPr="00455B61" w:rsidRDefault="004D6696" w:rsidP="00363518">
            <w:pPr>
              <w:jc w:val="center"/>
              <w:rPr>
                <w:rFonts w:cs="Times New Roman"/>
              </w:rPr>
            </w:pPr>
            <w:r w:rsidRPr="00455B61">
              <w:rPr>
                <w:rFonts w:cs="Times New Roman"/>
                <w:b/>
                <w:sz w:val="20"/>
              </w:rPr>
              <w:t>Stage Used</w:t>
            </w:r>
          </w:p>
        </w:tc>
      </w:tr>
      <w:tr w:rsidR="008F1A3F" w:rsidRPr="00455B61" w14:paraId="079B34DD" w14:textId="77777777" w:rsidTr="004574F0">
        <w:tc>
          <w:tcPr>
            <w:tcW w:w="3120" w:type="dxa"/>
          </w:tcPr>
          <w:p w14:paraId="160936B8" w14:textId="77777777" w:rsidR="008F1A3F" w:rsidRPr="00455B61" w:rsidRDefault="004D6696" w:rsidP="00363518">
            <w:pPr>
              <w:jc w:val="center"/>
              <w:rPr>
                <w:rFonts w:cs="Times New Roman"/>
              </w:rPr>
            </w:pPr>
            <w:r w:rsidRPr="00455B61">
              <w:rPr>
                <w:rFonts w:cs="Times New Roman"/>
                <w:sz w:val="20"/>
              </w:rPr>
              <w:t>Python</w:t>
            </w:r>
          </w:p>
        </w:tc>
        <w:tc>
          <w:tcPr>
            <w:tcW w:w="3120" w:type="dxa"/>
          </w:tcPr>
          <w:p w14:paraId="7A84FA92" w14:textId="77777777" w:rsidR="008F1A3F" w:rsidRPr="00455B61" w:rsidRDefault="004D6696" w:rsidP="00363518">
            <w:pPr>
              <w:jc w:val="center"/>
              <w:rPr>
                <w:rFonts w:cs="Times New Roman"/>
              </w:rPr>
            </w:pPr>
            <w:r w:rsidRPr="00455B61">
              <w:rPr>
                <w:rFonts w:cs="Times New Roman"/>
                <w:sz w:val="20"/>
              </w:rPr>
              <w:t>AI model development</w:t>
            </w:r>
          </w:p>
        </w:tc>
        <w:tc>
          <w:tcPr>
            <w:tcW w:w="3120" w:type="dxa"/>
          </w:tcPr>
          <w:p w14:paraId="5A8DA90D" w14:textId="77777777" w:rsidR="008F1A3F" w:rsidRPr="00455B61" w:rsidRDefault="004D6696" w:rsidP="00363518">
            <w:pPr>
              <w:jc w:val="center"/>
              <w:rPr>
                <w:rFonts w:cs="Times New Roman"/>
              </w:rPr>
            </w:pPr>
            <w:r w:rsidRPr="00455B61">
              <w:rPr>
                <w:rFonts w:cs="Times New Roman"/>
                <w:sz w:val="20"/>
              </w:rPr>
              <w:t>Training and evaluation</w:t>
            </w:r>
          </w:p>
        </w:tc>
      </w:tr>
      <w:tr w:rsidR="008F1A3F" w:rsidRPr="00455B61" w14:paraId="649DB97F" w14:textId="77777777" w:rsidTr="004574F0">
        <w:tc>
          <w:tcPr>
            <w:tcW w:w="3120" w:type="dxa"/>
          </w:tcPr>
          <w:p w14:paraId="6847AD4B" w14:textId="77777777" w:rsidR="008F1A3F" w:rsidRPr="00455B61" w:rsidRDefault="004D6696" w:rsidP="00363518">
            <w:pPr>
              <w:jc w:val="center"/>
              <w:rPr>
                <w:rFonts w:cs="Times New Roman"/>
              </w:rPr>
            </w:pPr>
            <w:r w:rsidRPr="00455B61">
              <w:rPr>
                <w:rFonts w:cs="Times New Roman"/>
                <w:sz w:val="20"/>
              </w:rPr>
              <w:t>TensorFlow / Keras</w:t>
            </w:r>
          </w:p>
        </w:tc>
        <w:tc>
          <w:tcPr>
            <w:tcW w:w="3120" w:type="dxa"/>
          </w:tcPr>
          <w:p w14:paraId="20CFFA21" w14:textId="77777777" w:rsidR="008F1A3F" w:rsidRPr="00455B61" w:rsidRDefault="004D6696" w:rsidP="00363518">
            <w:pPr>
              <w:jc w:val="center"/>
              <w:rPr>
                <w:rFonts w:cs="Times New Roman"/>
              </w:rPr>
            </w:pPr>
            <w:r w:rsidRPr="00455B61">
              <w:rPr>
                <w:rFonts w:cs="Times New Roman"/>
                <w:sz w:val="20"/>
              </w:rPr>
              <w:t>CNN model and image dataset pipeline</w:t>
            </w:r>
          </w:p>
        </w:tc>
        <w:tc>
          <w:tcPr>
            <w:tcW w:w="3120" w:type="dxa"/>
          </w:tcPr>
          <w:p w14:paraId="65BB7C55" w14:textId="77777777" w:rsidR="008F1A3F" w:rsidRPr="00455B61" w:rsidRDefault="004D6696" w:rsidP="00363518">
            <w:pPr>
              <w:jc w:val="center"/>
              <w:rPr>
                <w:rFonts w:cs="Times New Roman"/>
              </w:rPr>
            </w:pPr>
            <w:r w:rsidRPr="00455B61">
              <w:rPr>
                <w:rFonts w:cs="Times New Roman"/>
                <w:sz w:val="20"/>
              </w:rPr>
              <w:t>Model development</w:t>
            </w:r>
          </w:p>
        </w:tc>
      </w:tr>
      <w:tr w:rsidR="008F1A3F" w:rsidRPr="00455B61" w14:paraId="037DEF18" w14:textId="77777777" w:rsidTr="004574F0">
        <w:tc>
          <w:tcPr>
            <w:tcW w:w="3120" w:type="dxa"/>
          </w:tcPr>
          <w:p w14:paraId="11E21734" w14:textId="77777777" w:rsidR="008F1A3F" w:rsidRPr="00455B61" w:rsidRDefault="004D6696" w:rsidP="00363518">
            <w:pPr>
              <w:jc w:val="center"/>
              <w:rPr>
                <w:rFonts w:cs="Times New Roman"/>
              </w:rPr>
            </w:pPr>
            <w:r w:rsidRPr="00455B61">
              <w:rPr>
                <w:rFonts w:cs="Times New Roman"/>
                <w:sz w:val="20"/>
              </w:rPr>
              <w:t>Jupyter Notebook / Google Colab</w:t>
            </w:r>
          </w:p>
        </w:tc>
        <w:tc>
          <w:tcPr>
            <w:tcW w:w="3120" w:type="dxa"/>
          </w:tcPr>
          <w:p w14:paraId="29A0E61B" w14:textId="77777777" w:rsidR="008F1A3F" w:rsidRPr="00455B61" w:rsidRDefault="004D6696" w:rsidP="00363518">
            <w:pPr>
              <w:jc w:val="center"/>
              <w:rPr>
                <w:rFonts w:cs="Times New Roman"/>
              </w:rPr>
            </w:pPr>
            <w:r w:rsidRPr="00455B61">
              <w:rPr>
                <w:rFonts w:cs="Times New Roman"/>
                <w:sz w:val="20"/>
              </w:rPr>
              <w:t>Interactive experimentation</w:t>
            </w:r>
          </w:p>
        </w:tc>
        <w:tc>
          <w:tcPr>
            <w:tcW w:w="3120" w:type="dxa"/>
          </w:tcPr>
          <w:p w14:paraId="1CA866D6" w14:textId="77777777" w:rsidR="008F1A3F" w:rsidRPr="00455B61" w:rsidRDefault="004D6696" w:rsidP="00363518">
            <w:pPr>
              <w:jc w:val="center"/>
              <w:rPr>
                <w:rFonts w:cs="Times New Roman"/>
              </w:rPr>
            </w:pPr>
            <w:r w:rsidRPr="00455B61">
              <w:rPr>
                <w:rFonts w:cs="Times New Roman"/>
                <w:sz w:val="20"/>
              </w:rPr>
              <w:t>Training/testing</w:t>
            </w:r>
          </w:p>
        </w:tc>
      </w:tr>
      <w:tr w:rsidR="008F1A3F" w:rsidRPr="00455B61" w14:paraId="7EC23CAE" w14:textId="77777777" w:rsidTr="004574F0">
        <w:tc>
          <w:tcPr>
            <w:tcW w:w="3120" w:type="dxa"/>
          </w:tcPr>
          <w:p w14:paraId="114A2CE9" w14:textId="77777777" w:rsidR="008F1A3F" w:rsidRPr="00455B61" w:rsidRDefault="004D6696" w:rsidP="00363518">
            <w:pPr>
              <w:jc w:val="center"/>
              <w:rPr>
                <w:rFonts w:cs="Times New Roman"/>
              </w:rPr>
            </w:pPr>
            <w:r w:rsidRPr="00455B61">
              <w:rPr>
                <w:rFonts w:cs="Times New Roman"/>
                <w:sz w:val="20"/>
              </w:rPr>
              <w:t>Image processing libraries</w:t>
            </w:r>
          </w:p>
        </w:tc>
        <w:tc>
          <w:tcPr>
            <w:tcW w:w="3120" w:type="dxa"/>
          </w:tcPr>
          <w:p w14:paraId="65A99B2B" w14:textId="77777777" w:rsidR="008F1A3F" w:rsidRPr="00455B61" w:rsidRDefault="004D6696" w:rsidP="00363518">
            <w:pPr>
              <w:jc w:val="center"/>
              <w:rPr>
                <w:rFonts w:cs="Times New Roman"/>
              </w:rPr>
            </w:pPr>
            <w:r w:rsidRPr="00455B61">
              <w:rPr>
                <w:rFonts w:cs="Times New Roman"/>
                <w:sz w:val="20"/>
              </w:rPr>
              <w:t>Image preparation</w:t>
            </w:r>
          </w:p>
        </w:tc>
        <w:tc>
          <w:tcPr>
            <w:tcW w:w="3120" w:type="dxa"/>
          </w:tcPr>
          <w:p w14:paraId="36B2A720" w14:textId="77777777" w:rsidR="008F1A3F" w:rsidRPr="00455B61" w:rsidRDefault="004D6696" w:rsidP="00363518">
            <w:pPr>
              <w:jc w:val="center"/>
              <w:rPr>
                <w:rFonts w:cs="Times New Roman"/>
              </w:rPr>
            </w:pPr>
            <w:r w:rsidRPr="00455B61">
              <w:rPr>
                <w:rFonts w:cs="Times New Roman"/>
                <w:sz w:val="20"/>
              </w:rPr>
              <w:t>Preprocessing</w:t>
            </w:r>
          </w:p>
        </w:tc>
      </w:tr>
      <w:tr w:rsidR="008F1A3F" w:rsidRPr="00455B61" w14:paraId="44697B2A" w14:textId="77777777" w:rsidTr="004574F0">
        <w:tc>
          <w:tcPr>
            <w:tcW w:w="3120" w:type="dxa"/>
          </w:tcPr>
          <w:p w14:paraId="7C9ED90A" w14:textId="77777777" w:rsidR="008F1A3F" w:rsidRPr="00455B61" w:rsidRDefault="004D6696" w:rsidP="00363518">
            <w:pPr>
              <w:jc w:val="center"/>
              <w:rPr>
                <w:rFonts w:cs="Times New Roman"/>
              </w:rPr>
            </w:pPr>
            <w:r w:rsidRPr="00455B61">
              <w:rPr>
                <w:rFonts w:cs="Times New Roman"/>
                <w:sz w:val="20"/>
              </w:rPr>
              <w:t>Web application technologies</w:t>
            </w:r>
          </w:p>
        </w:tc>
        <w:tc>
          <w:tcPr>
            <w:tcW w:w="3120" w:type="dxa"/>
          </w:tcPr>
          <w:p w14:paraId="74F96252" w14:textId="77777777" w:rsidR="008F1A3F" w:rsidRPr="00455B61" w:rsidRDefault="004D6696" w:rsidP="00363518">
            <w:pPr>
              <w:jc w:val="center"/>
              <w:rPr>
                <w:rFonts w:cs="Times New Roman"/>
              </w:rPr>
            </w:pPr>
            <w:r w:rsidRPr="00455B61">
              <w:rPr>
                <w:rFonts w:cs="Times New Roman"/>
                <w:sz w:val="20"/>
              </w:rPr>
              <w:t>User interface and result presentation</w:t>
            </w:r>
          </w:p>
        </w:tc>
        <w:tc>
          <w:tcPr>
            <w:tcW w:w="3120" w:type="dxa"/>
          </w:tcPr>
          <w:p w14:paraId="1E3DD036" w14:textId="77777777" w:rsidR="008F1A3F" w:rsidRPr="00455B61" w:rsidRDefault="004D6696" w:rsidP="00363518">
            <w:pPr>
              <w:jc w:val="center"/>
              <w:rPr>
                <w:rFonts w:cs="Times New Roman"/>
              </w:rPr>
            </w:pPr>
            <w:r w:rsidRPr="00455B61">
              <w:rPr>
                <w:rFonts w:cs="Times New Roman"/>
                <w:sz w:val="20"/>
              </w:rPr>
              <w:t>Deployment/prototype</w:t>
            </w:r>
          </w:p>
        </w:tc>
      </w:tr>
      <w:tr w:rsidR="008F1A3F" w:rsidRPr="00455B61" w14:paraId="21E66739" w14:textId="77777777" w:rsidTr="004574F0">
        <w:tc>
          <w:tcPr>
            <w:tcW w:w="3120" w:type="dxa"/>
          </w:tcPr>
          <w:p w14:paraId="1DA6C20B" w14:textId="77777777" w:rsidR="008F1A3F" w:rsidRPr="00455B61" w:rsidRDefault="004D6696" w:rsidP="00363518">
            <w:pPr>
              <w:jc w:val="center"/>
              <w:rPr>
                <w:rFonts w:cs="Times New Roman"/>
              </w:rPr>
            </w:pPr>
            <w:r w:rsidRPr="00455B61">
              <w:rPr>
                <w:rFonts w:cs="Times New Roman"/>
                <w:sz w:val="20"/>
              </w:rPr>
              <w:t>Crop disease image dataset</w:t>
            </w:r>
          </w:p>
        </w:tc>
        <w:tc>
          <w:tcPr>
            <w:tcW w:w="3120" w:type="dxa"/>
          </w:tcPr>
          <w:p w14:paraId="216ED3EC" w14:textId="77777777" w:rsidR="008F1A3F" w:rsidRPr="00455B61" w:rsidRDefault="004D6696" w:rsidP="00363518">
            <w:pPr>
              <w:jc w:val="center"/>
              <w:rPr>
                <w:rFonts w:cs="Times New Roman"/>
              </w:rPr>
            </w:pPr>
            <w:r w:rsidRPr="00455B61">
              <w:rPr>
                <w:rFonts w:cs="Times New Roman"/>
                <w:sz w:val="20"/>
              </w:rPr>
              <w:t>Training and validation</w:t>
            </w:r>
          </w:p>
        </w:tc>
        <w:tc>
          <w:tcPr>
            <w:tcW w:w="3120" w:type="dxa"/>
          </w:tcPr>
          <w:p w14:paraId="33C4D9DB" w14:textId="77777777" w:rsidR="008F1A3F" w:rsidRPr="00455B61" w:rsidRDefault="004D6696" w:rsidP="00363518">
            <w:pPr>
              <w:jc w:val="center"/>
              <w:rPr>
                <w:rFonts w:cs="Times New Roman"/>
              </w:rPr>
            </w:pPr>
            <w:r w:rsidRPr="00455B61">
              <w:rPr>
                <w:rFonts w:cs="Times New Roman"/>
                <w:sz w:val="20"/>
              </w:rPr>
              <w:t>Dataset stage</w:t>
            </w:r>
          </w:p>
        </w:tc>
      </w:tr>
    </w:tbl>
    <w:p w14:paraId="1F12C62F" w14:textId="77777777" w:rsidR="008F1A3F" w:rsidRPr="00455B61" w:rsidRDefault="008F1A3F" w:rsidP="00363518">
      <w:pPr>
        <w:rPr>
          <w:rFonts w:cs="Times New Roman"/>
        </w:rPr>
      </w:pPr>
    </w:p>
    <w:p w14:paraId="2E49AFB3" w14:textId="77777777" w:rsidR="008F1A3F" w:rsidRPr="00455B61" w:rsidRDefault="004D6696" w:rsidP="00363518">
      <w:pPr>
        <w:jc w:val="center"/>
        <w:rPr>
          <w:rFonts w:cs="Times New Roman"/>
        </w:rPr>
      </w:pPr>
      <w:r w:rsidRPr="00455B61">
        <w:rPr>
          <w:rFonts w:cs="Times New Roman"/>
          <w:noProof/>
        </w:rPr>
        <w:lastRenderedPageBreak/>
        <w:drawing>
          <wp:inline distT="0" distB="0" distL="0" distR="0" wp14:anchorId="2B96D53F" wp14:editId="547F9459">
            <wp:extent cx="5669280" cy="2689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3cec36-5926-4b86-b2cb-62c3f4a7d706.png"/>
                    <pic:cNvPicPr/>
                  </pic:nvPicPr>
                  <pic:blipFill>
                    <a:blip r:embed="rId9"/>
                    <a:stretch>
                      <a:fillRect/>
                    </a:stretch>
                  </pic:blipFill>
                  <pic:spPr>
                    <a:xfrm>
                      <a:off x="0" y="0"/>
                      <a:ext cx="5669280" cy="2689365"/>
                    </a:xfrm>
                    <a:prstGeom prst="rect">
                      <a:avLst/>
                    </a:prstGeom>
                  </pic:spPr>
                </pic:pic>
              </a:graphicData>
            </a:graphic>
          </wp:inline>
        </w:drawing>
      </w:r>
    </w:p>
    <w:p w14:paraId="5BE62976" w14:textId="77777777" w:rsidR="008F1A3F" w:rsidRPr="00455B61" w:rsidRDefault="004D6696" w:rsidP="00363518">
      <w:pPr>
        <w:jc w:val="center"/>
        <w:rPr>
          <w:rFonts w:cs="Times New Roman"/>
        </w:rPr>
      </w:pPr>
      <w:r w:rsidRPr="00455B61">
        <w:rPr>
          <w:rFonts w:cs="Times New Roman"/>
          <w:b/>
          <w:sz w:val="20"/>
        </w:rPr>
        <w:t>Figure 1. CropCare AI Home Interface</w:t>
      </w:r>
    </w:p>
    <w:p w14:paraId="27D17FFE" w14:textId="77777777" w:rsidR="008F1A3F" w:rsidRPr="00455B61" w:rsidRDefault="008F1A3F" w:rsidP="00363518">
      <w:pPr>
        <w:rPr>
          <w:rFonts w:cs="Times New Roman"/>
        </w:rPr>
      </w:pPr>
    </w:p>
    <w:p w14:paraId="2B27EADF" w14:textId="77777777" w:rsidR="008F1A3F" w:rsidRPr="00455B61" w:rsidRDefault="004D6696" w:rsidP="00363518">
      <w:pPr>
        <w:jc w:val="center"/>
        <w:rPr>
          <w:rFonts w:cs="Times New Roman"/>
        </w:rPr>
      </w:pPr>
      <w:r w:rsidRPr="00455B61">
        <w:rPr>
          <w:rFonts w:cs="Times New Roman"/>
          <w:noProof/>
        </w:rPr>
        <w:drawing>
          <wp:inline distT="0" distB="0" distL="0" distR="0" wp14:anchorId="3D6AF898" wp14:editId="4BCFA607">
            <wp:extent cx="5669280" cy="2483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1933ae-5ac9-433e-97b6-b613197a495b.png"/>
                    <pic:cNvPicPr/>
                  </pic:nvPicPr>
                  <pic:blipFill>
                    <a:blip r:embed="rId10"/>
                    <a:stretch>
                      <a:fillRect/>
                    </a:stretch>
                  </pic:blipFill>
                  <pic:spPr>
                    <a:xfrm>
                      <a:off x="0" y="0"/>
                      <a:ext cx="5669280" cy="2483853"/>
                    </a:xfrm>
                    <a:prstGeom prst="rect">
                      <a:avLst/>
                    </a:prstGeom>
                  </pic:spPr>
                </pic:pic>
              </a:graphicData>
            </a:graphic>
          </wp:inline>
        </w:drawing>
      </w:r>
    </w:p>
    <w:p w14:paraId="356A3E4F" w14:textId="77777777" w:rsidR="008F1A3F" w:rsidRPr="00455B61" w:rsidRDefault="004D6696" w:rsidP="00363518">
      <w:pPr>
        <w:jc w:val="center"/>
        <w:rPr>
          <w:rFonts w:cs="Times New Roman"/>
        </w:rPr>
      </w:pPr>
      <w:r w:rsidRPr="00455B61">
        <w:rPr>
          <w:rFonts w:cs="Times New Roman"/>
          <w:b/>
          <w:sz w:val="20"/>
        </w:rPr>
        <w:t>Figure 2. Disease Detection Upload Interface</w:t>
      </w:r>
    </w:p>
    <w:p w14:paraId="47E5399C" w14:textId="77777777" w:rsidR="008F1A3F" w:rsidRPr="00455B61" w:rsidRDefault="008F1A3F" w:rsidP="00363518">
      <w:pPr>
        <w:rPr>
          <w:rFonts w:cs="Times New Roman"/>
        </w:rPr>
      </w:pPr>
    </w:p>
    <w:p w14:paraId="3FDFF881" w14:textId="77777777" w:rsidR="008F1A3F" w:rsidRPr="00455B61" w:rsidRDefault="004D6696" w:rsidP="00363518">
      <w:pPr>
        <w:jc w:val="center"/>
        <w:rPr>
          <w:rFonts w:cs="Times New Roman"/>
        </w:rPr>
      </w:pPr>
      <w:r w:rsidRPr="00455B61">
        <w:rPr>
          <w:rFonts w:cs="Times New Roman"/>
          <w:noProof/>
        </w:rPr>
        <w:lastRenderedPageBreak/>
        <w:drawing>
          <wp:inline distT="0" distB="0" distL="0" distR="0" wp14:anchorId="782126F7" wp14:editId="2AE0DC6D">
            <wp:extent cx="5669280" cy="27744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1617b0-d793-459c-8192-610694333f84.png"/>
                    <pic:cNvPicPr/>
                  </pic:nvPicPr>
                  <pic:blipFill>
                    <a:blip r:embed="rId11"/>
                    <a:stretch>
                      <a:fillRect/>
                    </a:stretch>
                  </pic:blipFill>
                  <pic:spPr>
                    <a:xfrm>
                      <a:off x="0" y="0"/>
                      <a:ext cx="5669280" cy="2774404"/>
                    </a:xfrm>
                    <a:prstGeom prst="rect">
                      <a:avLst/>
                    </a:prstGeom>
                  </pic:spPr>
                </pic:pic>
              </a:graphicData>
            </a:graphic>
          </wp:inline>
        </w:drawing>
      </w:r>
    </w:p>
    <w:p w14:paraId="0E4D36BF" w14:textId="77777777" w:rsidR="008F1A3F" w:rsidRPr="00455B61" w:rsidRDefault="004D6696" w:rsidP="00363518">
      <w:pPr>
        <w:jc w:val="center"/>
        <w:rPr>
          <w:rFonts w:cs="Times New Roman"/>
        </w:rPr>
      </w:pPr>
      <w:r w:rsidRPr="00455B61">
        <w:rPr>
          <w:rFonts w:cs="Times New Roman"/>
          <w:b/>
          <w:sz w:val="20"/>
        </w:rPr>
        <w:t>Figure 3. AI Disease Detection Result Interface</w:t>
      </w:r>
    </w:p>
    <w:p w14:paraId="4339F49C" w14:textId="77777777" w:rsidR="008F1A3F" w:rsidRPr="00455B61" w:rsidRDefault="008F1A3F" w:rsidP="00363518">
      <w:pPr>
        <w:rPr>
          <w:rFonts w:cs="Times New Roman"/>
        </w:rPr>
      </w:pPr>
    </w:p>
    <w:p w14:paraId="2169D97E" w14:textId="77777777" w:rsidR="008F1A3F" w:rsidRPr="00455B61" w:rsidRDefault="004D6696" w:rsidP="00363518">
      <w:pPr>
        <w:jc w:val="center"/>
        <w:rPr>
          <w:rFonts w:cs="Times New Roman"/>
        </w:rPr>
      </w:pPr>
      <w:r w:rsidRPr="00455B61">
        <w:rPr>
          <w:rFonts w:cs="Times New Roman"/>
          <w:noProof/>
        </w:rPr>
        <w:drawing>
          <wp:inline distT="0" distB="0" distL="0" distR="0" wp14:anchorId="0F74FD78" wp14:editId="162C9D18">
            <wp:extent cx="5669280" cy="2738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22701-5231-4376-9c17-bc7af38866a5.png"/>
                    <pic:cNvPicPr/>
                  </pic:nvPicPr>
                  <pic:blipFill>
                    <a:blip r:embed="rId12"/>
                    <a:stretch>
                      <a:fillRect/>
                    </a:stretch>
                  </pic:blipFill>
                  <pic:spPr>
                    <a:xfrm>
                      <a:off x="0" y="0"/>
                      <a:ext cx="5669280" cy="2738971"/>
                    </a:xfrm>
                    <a:prstGeom prst="rect">
                      <a:avLst/>
                    </a:prstGeom>
                  </pic:spPr>
                </pic:pic>
              </a:graphicData>
            </a:graphic>
          </wp:inline>
        </w:drawing>
      </w:r>
    </w:p>
    <w:p w14:paraId="74C981EC" w14:textId="77777777" w:rsidR="008F1A3F" w:rsidRPr="00455B61" w:rsidRDefault="004D6696" w:rsidP="00363518">
      <w:pPr>
        <w:jc w:val="center"/>
        <w:rPr>
          <w:rFonts w:cs="Times New Roman"/>
        </w:rPr>
      </w:pPr>
      <w:r w:rsidRPr="00455B61">
        <w:rPr>
          <w:rFonts w:cs="Times New Roman"/>
          <w:b/>
          <w:sz w:val="20"/>
        </w:rPr>
        <w:t>Figure 4. Prediction History Interface</w:t>
      </w:r>
    </w:p>
    <w:p w14:paraId="718A420D" w14:textId="77777777" w:rsidR="008F1A3F" w:rsidRPr="00455B61" w:rsidRDefault="008F1A3F" w:rsidP="00363518">
      <w:pPr>
        <w:rPr>
          <w:rFonts w:cs="Times New Roman"/>
        </w:rPr>
      </w:pPr>
    </w:p>
    <w:p w14:paraId="6014EEB9" w14:textId="77777777" w:rsidR="008F1A3F" w:rsidRDefault="004D6696" w:rsidP="00363518">
      <w:pPr>
        <w:pStyle w:val="Heading2"/>
        <w:rPr>
          <w:rFonts w:ascii="Times New Roman" w:hAnsi="Times New Roman" w:cs="Times New Roman"/>
        </w:rPr>
      </w:pPr>
      <w:r w:rsidRPr="00455B61">
        <w:rPr>
          <w:rFonts w:ascii="Times New Roman" w:hAnsi="Times New Roman" w:cs="Times New Roman"/>
        </w:rPr>
        <w:t>4.3 Test Plan &amp; Verification</w:t>
      </w:r>
    </w:p>
    <w:p w14:paraId="47696FDA" w14:textId="77777777" w:rsidR="004574F0" w:rsidRDefault="004574F0" w:rsidP="004574F0"/>
    <w:p w14:paraId="7444B7A1" w14:textId="77777777" w:rsidR="004574F0" w:rsidRDefault="004574F0" w:rsidP="004574F0"/>
    <w:p w14:paraId="09755B69" w14:textId="77777777" w:rsidR="004574F0" w:rsidRPr="004574F0" w:rsidRDefault="004574F0" w:rsidP="004574F0"/>
    <w:p w14:paraId="1E170EBE" w14:textId="77777777" w:rsidR="008F1A3F" w:rsidRPr="00455B61" w:rsidRDefault="004D6696" w:rsidP="00363518">
      <w:pPr>
        <w:jc w:val="center"/>
        <w:rPr>
          <w:rFonts w:cs="Times New Roman"/>
        </w:rPr>
      </w:pPr>
      <w:r w:rsidRPr="00455B61">
        <w:rPr>
          <w:rFonts w:cs="Times New Roman"/>
          <w:b/>
          <w:sz w:val="22"/>
        </w:rPr>
        <w:lastRenderedPageBreak/>
        <w:t>Table 12. Test plan and verification</w:t>
      </w:r>
    </w:p>
    <w:tbl>
      <w:tblPr>
        <w:tblStyle w:val="TableGrid"/>
        <w:tblW w:w="0" w:type="auto"/>
        <w:tblLook w:val="04A0" w:firstRow="1" w:lastRow="0" w:firstColumn="1" w:lastColumn="0" w:noHBand="0" w:noVBand="1"/>
      </w:tblPr>
      <w:tblGrid>
        <w:gridCol w:w="1533"/>
        <w:gridCol w:w="1647"/>
        <w:gridCol w:w="3060"/>
        <w:gridCol w:w="1950"/>
        <w:gridCol w:w="1160"/>
      </w:tblGrid>
      <w:tr w:rsidR="008F1A3F" w:rsidRPr="00455B61" w14:paraId="241E065C" w14:textId="77777777" w:rsidTr="004574F0">
        <w:tc>
          <w:tcPr>
            <w:tcW w:w="1872" w:type="dxa"/>
          </w:tcPr>
          <w:p w14:paraId="759D5933" w14:textId="77777777" w:rsidR="008F1A3F" w:rsidRPr="00455B61" w:rsidRDefault="004D6696" w:rsidP="00363518">
            <w:pPr>
              <w:jc w:val="center"/>
              <w:rPr>
                <w:rFonts w:cs="Times New Roman"/>
              </w:rPr>
            </w:pPr>
            <w:r w:rsidRPr="00455B61">
              <w:rPr>
                <w:rFonts w:cs="Times New Roman"/>
                <w:b/>
                <w:sz w:val="20"/>
              </w:rPr>
              <w:t>Requirement / Specification</w:t>
            </w:r>
          </w:p>
        </w:tc>
        <w:tc>
          <w:tcPr>
            <w:tcW w:w="1872" w:type="dxa"/>
          </w:tcPr>
          <w:p w14:paraId="3073F2FD" w14:textId="77777777" w:rsidR="008F1A3F" w:rsidRPr="00455B61" w:rsidRDefault="004D6696" w:rsidP="00363518">
            <w:pPr>
              <w:jc w:val="center"/>
              <w:rPr>
                <w:rFonts w:cs="Times New Roman"/>
              </w:rPr>
            </w:pPr>
            <w:r w:rsidRPr="00455B61">
              <w:rPr>
                <w:rFonts w:cs="Times New Roman"/>
                <w:b/>
                <w:sz w:val="20"/>
              </w:rPr>
              <w:t>Test Method</w:t>
            </w:r>
          </w:p>
        </w:tc>
        <w:tc>
          <w:tcPr>
            <w:tcW w:w="1872" w:type="dxa"/>
          </w:tcPr>
          <w:p w14:paraId="6B3D9851" w14:textId="77777777" w:rsidR="008F1A3F" w:rsidRPr="00455B61" w:rsidRDefault="004D6696" w:rsidP="00363518">
            <w:pPr>
              <w:jc w:val="center"/>
              <w:rPr>
                <w:rFonts w:cs="Times New Roman"/>
              </w:rPr>
            </w:pPr>
            <w:r w:rsidRPr="00455B61">
              <w:rPr>
                <w:rFonts w:cs="Times New Roman"/>
                <w:b/>
                <w:sz w:val="20"/>
              </w:rPr>
              <w:t>Acceptance Criterion</w:t>
            </w:r>
          </w:p>
        </w:tc>
        <w:tc>
          <w:tcPr>
            <w:tcW w:w="1872" w:type="dxa"/>
          </w:tcPr>
          <w:p w14:paraId="35095569" w14:textId="77777777" w:rsidR="008F1A3F" w:rsidRPr="00455B61" w:rsidRDefault="004D6696" w:rsidP="00363518">
            <w:pPr>
              <w:jc w:val="center"/>
              <w:rPr>
                <w:rFonts w:cs="Times New Roman"/>
              </w:rPr>
            </w:pPr>
            <w:r w:rsidRPr="00455B61">
              <w:rPr>
                <w:rFonts w:cs="Times New Roman"/>
                <w:b/>
                <w:sz w:val="20"/>
              </w:rPr>
              <w:t>Achieved Value</w:t>
            </w:r>
          </w:p>
        </w:tc>
        <w:tc>
          <w:tcPr>
            <w:tcW w:w="1872" w:type="dxa"/>
          </w:tcPr>
          <w:p w14:paraId="421E6BE5" w14:textId="77777777" w:rsidR="008F1A3F" w:rsidRPr="00455B61" w:rsidRDefault="004D6696" w:rsidP="00363518">
            <w:pPr>
              <w:jc w:val="center"/>
              <w:rPr>
                <w:rFonts w:cs="Times New Roman"/>
              </w:rPr>
            </w:pPr>
            <w:r w:rsidRPr="00455B61">
              <w:rPr>
                <w:rFonts w:cs="Times New Roman"/>
                <w:b/>
                <w:sz w:val="20"/>
              </w:rPr>
              <w:t>Status</w:t>
            </w:r>
          </w:p>
        </w:tc>
      </w:tr>
      <w:tr w:rsidR="008F1A3F" w:rsidRPr="00455B61" w14:paraId="2217BB89" w14:textId="77777777" w:rsidTr="004574F0">
        <w:tc>
          <w:tcPr>
            <w:tcW w:w="1872" w:type="dxa"/>
          </w:tcPr>
          <w:p w14:paraId="2EE6CCEB" w14:textId="77777777" w:rsidR="008F1A3F" w:rsidRPr="00455B61" w:rsidRDefault="004D6696" w:rsidP="00363518">
            <w:pPr>
              <w:jc w:val="center"/>
              <w:rPr>
                <w:rFonts w:cs="Times New Roman"/>
              </w:rPr>
            </w:pPr>
            <w:r w:rsidRPr="00455B61">
              <w:rPr>
                <w:rFonts w:cs="Times New Roman"/>
                <w:sz w:val="20"/>
              </w:rPr>
              <w:t>Image upload</w:t>
            </w:r>
          </w:p>
        </w:tc>
        <w:tc>
          <w:tcPr>
            <w:tcW w:w="1872" w:type="dxa"/>
          </w:tcPr>
          <w:p w14:paraId="67501083" w14:textId="77777777" w:rsidR="008F1A3F" w:rsidRPr="00455B61" w:rsidRDefault="004D6696" w:rsidP="00363518">
            <w:pPr>
              <w:jc w:val="center"/>
              <w:rPr>
                <w:rFonts w:cs="Times New Roman"/>
              </w:rPr>
            </w:pPr>
            <w:r w:rsidRPr="00455B61">
              <w:rPr>
                <w:rFonts w:cs="Times New Roman"/>
                <w:sz w:val="20"/>
              </w:rPr>
              <w:t>Upload JPG/JPEG/PNG through UI</w:t>
            </w:r>
          </w:p>
        </w:tc>
        <w:tc>
          <w:tcPr>
            <w:tcW w:w="1872" w:type="dxa"/>
          </w:tcPr>
          <w:p w14:paraId="059653D3" w14:textId="77777777" w:rsidR="008F1A3F" w:rsidRPr="00455B61" w:rsidRDefault="004D6696" w:rsidP="00363518">
            <w:pPr>
              <w:jc w:val="center"/>
              <w:rPr>
                <w:rFonts w:cs="Times New Roman"/>
              </w:rPr>
            </w:pPr>
            <w:r w:rsidRPr="00455B61">
              <w:rPr>
                <w:rFonts w:cs="Times New Roman"/>
                <w:sz w:val="20"/>
              </w:rPr>
              <w:t>Image accepted and preview shown</w:t>
            </w:r>
          </w:p>
        </w:tc>
        <w:tc>
          <w:tcPr>
            <w:tcW w:w="1872" w:type="dxa"/>
          </w:tcPr>
          <w:p w14:paraId="731A7E25" w14:textId="77777777" w:rsidR="008F1A3F" w:rsidRPr="00455B61" w:rsidRDefault="004D6696" w:rsidP="00363518">
            <w:pPr>
              <w:jc w:val="center"/>
              <w:rPr>
                <w:rFonts w:cs="Times New Roman"/>
              </w:rPr>
            </w:pPr>
            <w:r w:rsidRPr="00455B61">
              <w:rPr>
                <w:rFonts w:cs="Times New Roman"/>
                <w:sz w:val="20"/>
              </w:rPr>
              <w:t>Upload interface demonstrated</w:t>
            </w:r>
          </w:p>
        </w:tc>
        <w:tc>
          <w:tcPr>
            <w:tcW w:w="1872" w:type="dxa"/>
          </w:tcPr>
          <w:p w14:paraId="5A664FFE" w14:textId="77777777" w:rsidR="008F1A3F" w:rsidRPr="00455B61" w:rsidRDefault="004D6696" w:rsidP="00363518">
            <w:pPr>
              <w:jc w:val="center"/>
              <w:rPr>
                <w:rFonts w:cs="Times New Roman"/>
              </w:rPr>
            </w:pPr>
            <w:r w:rsidRPr="00455B61">
              <w:rPr>
                <w:rFonts w:cs="Times New Roman"/>
                <w:sz w:val="20"/>
              </w:rPr>
              <w:t>Pass</w:t>
            </w:r>
          </w:p>
        </w:tc>
      </w:tr>
      <w:tr w:rsidR="008F1A3F" w:rsidRPr="00455B61" w14:paraId="1EC2AECA" w14:textId="77777777" w:rsidTr="004574F0">
        <w:tc>
          <w:tcPr>
            <w:tcW w:w="1872" w:type="dxa"/>
          </w:tcPr>
          <w:p w14:paraId="03823EB4" w14:textId="77777777" w:rsidR="008F1A3F" w:rsidRPr="00455B61" w:rsidRDefault="004D6696" w:rsidP="00363518">
            <w:pPr>
              <w:jc w:val="center"/>
              <w:rPr>
                <w:rFonts w:cs="Times New Roman"/>
              </w:rPr>
            </w:pPr>
            <w:r w:rsidRPr="00455B61">
              <w:rPr>
                <w:rFonts w:cs="Times New Roman"/>
                <w:sz w:val="20"/>
              </w:rPr>
              <w:t>Analysis action</w:t>
            </w:r>
          </w:p>
        </w:tc>
        <w:tc>
          <w:tcPr>
            <w:tcW w:w="1872" w:type="dxa"/>
          </w:tcPr>
          <w:p w14:paraId="36AC4141" w14:textId="77777777" w:rsidR="008F1A3F" w:rsidRPr="00455B61" w:rsidRDefault="004D6696" w:rsidP="00363518">
            <w:pPr>
              <w:jc w:val="center"/>
              <w:rPr>
                <w:rFonts w:cs="Times New Roman"/>
              </w:rPr>
            </w:pPr>
            <w:r w:rsidRPr="00455B61">
              <w:rPr>
                <w:rFonts w:cs="Times New Roman"/>
                <w:sz w:val="20"/>
              </w:rPr>
              <w:t>Click Analyze Image</w:t>
            </w:r>
          </w:p>
        </w:tc>
        <w:tc>
          <w:tcPr>
            <w:tcW w:w="1872" w:type="dxa"/>
          </w:tcPr>
          <w:p w14:paraId="0950277E" w14:textId="77777777" w:rsidR="008F1A3F" w:rsidRPr="00455B61" w:rsidRDefault="004D6696" w:rsidP="00363518">
            <w:pPr>
              <w:jc w:val="center"/>
              <w:rPr>
                <w:rFonts w:cs="Times New Roman"/>
              </w:rPr>
            </w:pPr>
            <w:r w:rsidRPr="00455B61">
              <w:rPr>
                <w:rFonts w:cs="Times New Roman"/>
                <w:sz w:val="20"/>
              </w:rPr>
              <w:t>Result panel appears</w:t>
            </w:r>
          </w:p>
        </w:tc>
        <w:tc>
          <w:tcPr>
            <w:tcW w:w="1872" w:type="dxa"/>
          </w:tcPr>
          <w:p w14:paraId="6307CE2F" w14:textId="77777777" w:rsidR="008F1A3F" w:rsidRPr="00455B61" w:rsidRDefault="004D6696" w:rsidP="00363518">
            <w:pPr>
              <w:jc w:val="center"/>
              <w:rPr>
                <w:rFonts w:cs="Times New Roman"/>
              </w:rPr>
            </w:pPr>
            <w:r w:rsidRPr="00455B61">
              <w:rPr>
                <w:rFonts w:cs="Times New Roman"/>
                <w:sz w:val="20"/>
              </w:rPr>
              <w:t>Result interface demonstrated</w:t>
            </w:r>
          </w:p>
        </w:tc>
        <w:tc>
          <w:tcPr>
            <w:tcW w:w="1872" w:type="dxa"/>
          </w:tcPr>
          <w:p w14:paraId="3D7DD0DE" w14:textId="77777777" w:rsidR="008F1A3F" w:rsidRPr="00455B61" w:rsidRDefault="004D6696" w:rsidP="00363518">
            <w:pPr>
              <w:jc w:val="center"/>
              <w:rPr>
                <w:rFonts w:cs="Times New Roman"/>
              </w:rPr>
            </w:pPr>
            <w:r w:rsidRPr="00455B61">
              <w:rPr>
                <w:rFonts w:cs="Times New Roman"/>
                <w:sz w:val="20"/>
              </w:rPr>
              <w:t>Pass</w:t>
            </w:r>
          </w:p>
        </w:tc>
      </w:tr>
      <w:tr w:rsidR="008F1A3F" w:rsidRPr="00455B61" w14:paraId="09DFA339" w14:textId="77777777" w:rsidTr="004574F0">
        <w:tc>
          <w:tcPr>
            <w:tcW w:w="1872" w:type="dxa"/>
          </w:tcPr>
          <w:p w14:paraId="2DB84291" w14:textId="77777777" w:rsidR="008F1A3F" w:rsidRPr="00455B61" w:rsidRDefault="004D6696" w:rsidP="00363518">
            <w:pPr>
              <w:jc w:val="center"/>
              <w:rPr>
                <w:rFonts w:cs="Times New Roman"/>
              </w:rPr>
            </w:pPr>
            <w:r w:rsidRPr="00455B61">
              <w:rPr>
                <w:rFonts w:cs="Times New Roman"/>
                <w:sz w:val="20"/>
              </w:rPr>
              <w:t>Disease result</w:t>
            </w:r>
          </w:p>
        </w:tc>
        <w:tc>
          <w:tcPr>
            <w:tcW w:w="1872" w:type="dxa"/>
          </w:tcPr>
          <w:p w14:paraId="10DE7D96" w14:textId="77777777" w:rsidR="008F1A3F" w:rsidRPr="00455B61" w:rsidRDefault="004D6696" w:rsidP="00363518">
            <w:pPr>
              <w:jc w:val="center"/>
              <w:rPr>
                <w:rFonts w:cs="Times New Roman"/>
              </w:rPr>
            </w:pPr>
            <w:r w:rsidRPr="00455B61">
              <w:rPr>
                <w:rFonts w:cs="Times New Roman"/>
                <w:sz w:val="20"/>
              </w:rPr>
              <w:t>Check predicted class, status and confidence</w:t>
            </w:r>
          </w:p>
        </w:tc>
        <w:tc>
          <w:tcPr>
            <w:tcW w:w="1872" w:type="dxa"/>
          </w:tcPr>
          <w:p w14:paraId="42848CDA" w14:textId="77777777" w:rsidR="008F1A3F" w:rsidRPr="00455B61" w:rsidRDefault="004D6696" w:rsidP="00363518">
            <w:pPr>
              <w:jc w:val="center"/>
              <w:rPr>
                <w:rFonts w:cs="Times New Roman"/>
              </w:rPr>
            </w:pPr>
            <w:r w:rsidRPr="00455B61">
              <w:rPr>
                <w:rFonts w:cs="Times New Roman"/>
                <w:sz w:val="20"/>
              </w:rPr>
              <w:t>Fields displayed clearly</w:t>
            </w:r>
          </w:p>
        </w:tc>
        <w:tc>
          <w:tcPr>
            <w:tcW w:w="1872" w:type="dxa"/>
          </w:tcPr>
          <w:p w14:paraId="721C6B39" w14:textId="77777777" w:rsidR="008F1A3F" w:rsidRPr="00455B61" w:rsidRDefault="004D6696" w:rsidP="00363518">
            <w:pPr>
              <w:jc w:val="center"/>
              <w:rPr>
                <w:rFonts w:cs="Times New Roman"/>
              </w:rPr>
            </w:pPr>
            <w:r w:rsidRPr="00455B61">
              <w:rPr>
                <w:rFonts w:cs="Times New Roman"/>
                <w:sz w:val="20"/>
              </w:rPr>
              <w:t>Tomato Early Blight, Diseased, 94% demo</w:t>
            </w:r>
          </w:p>
        </w:tc>
        <w:tc>
          <w:tcPr>
            <w:tcW w:w="1872" w:type="dxa"/>
          </w:tcPr>
          <w:p w14:paraId="474A565A" w14:textId="77777777" w:rsidR="008F1A3F" w:rsidRPr="00455B61" w:rsidRDefault="004D6696" w:rsidP="00363518">
            <w:pPr>
              <w:jc w:val="center"/>
              <w:rPr>
                <w:rFonts w:cs="Times New Roman"/>
              </w:rPr>
            </w:pPr>
            <w:r w:rsidRPr="00455B61">
              <w:rPr>
                <w:rFonts w:cs="Times New Roman"/>
                <w:sz w:val="20"/>
              </w:rPr>
              <w:t>Pass*</w:t>
            </w:r>
          </w:p>
        </w:tc>
      </w:tr>
      <w:tr w:rsidR="008F1A3F" w:rsidRPr="00455B61" w14:paraId="5E67F7E6" w14:textId="77777777" w:rsidTr="004574F0">
        <w:tc>
          <w:tcPr>
            <w:tcW w:w="1872" w:type="dxa"/>
          </w:tcPr>
          <w:p w14:paraId="63858417" w14:textId="77777777" w:rsidR="008F1A3F" w:rsidRPr="00455B61" w:rsidRDefault="004D6696" w:rsidP="00363518">
            <w:pPr>
              <w:jc w:val="center"/>
              <w:rPr>
                <w:rFonts w:cs="Times New Roman"/>
              </w:rPr>
            </w:pPr>
            <w:r w:rsidRPr="00455B61">
              <w:rPr>
                <w:rFonts w:cs="Times New Roman"/>
                <w:sz w:val="20"/>
              </w:rPr>
              <w:t>Disease information</w:t>
            </w:r>
          </w:p>
        </w:tc>
        <w:tc>
          <w:tcPr>
            <w:tcW w:w="1872" w:type="dxa"/>
          </w:tcPr>
          <w:p w14:paraId="14296403" w14:textId="77777777" w:rsidR="008F1A3F" w:rsidRPr="00455B61" w:rsidRDefault="004D6696" w:rsidP="00363518">
            <w:pPr>
              <w:jc w:val="center"/>
              <w:rPr>
                <w:rFonts w:cs="Times New Roman"/>
              </w:rPr>
            </w:pPr>
            <w:r w:rsidRPr="00455B61">
              <w:rPr>
                <w:rFonts w:cs="Times New Roman"/>
                <w:sz w:val="20"/>
              </w:rPr>
              <w:t>Inspect result information panel</w:t>
            </w:r>
          </w:p>
        </w:tc>
        <w:tc>
          <w:tcPr>
            <w:tcW w:w="1872" w:type="dxa"/>
          </w:tcPr>
          <w:p w14:paraId="12EE9205" w14:textId="77777777" w:rsidR="008F1A3F" w:rsidRPr="00455B61" w:rsidRDefault="004D6696" w:rsidP="00363518">
            <w:pPr>
              <w:jc w:val="center"/>
              <w:rPr>
                <w:rFonts w:cs="Times New Roman"/>
              </w:rPr>
            </w:pPr>
            <w:r w:rsidRPr="00455B61">
              <w:rPr>
                <w:rFonts w:cs="Times New Roman"/>
                <w:sz w:val="20"/>
              </w:rPr>
              <w:t>Symptoms/prevention/management shown</w:t>
            </w:r>
          </w:p>
        </w:tc>
        <w:tc>
          <w:tcPr>
            <w:tcW w:w="1872" w:type="dxa"/>
          </w:tcPr>
          <w:p w14:paraId="656495DE" w14:textId="77777777" w:rsidR="008F1A3F" w:rsidRPr="00455B61" w:rsidRDefault="004D6696" w:rsidP="00363518">
            <w:pPr>
              <w:jc w:val="center"/>
              <w:rPr>
                <w:rFonts w:cs="Times New Roman"/>
              </w:rPr>
            </w:pPr>
            <w:r w:rsidRPr="00455B61">
              <w:rPr>
                <w:rFonts w:cs="Times New Roman"/>
                <w:sz w:val="20"/>
              </w:rPr>
              <w:t>Displayed</w:t>
            </w:r>
          </w:p>
        </w:tc>
        <w:tc>
          <w:tcPr>
            <w:tcW w:w="1872" w:type="dxa"/>
          </w:tcPr>
          <w:p w14:paraId="5ED64D7F" w14:textId="77777777" w:rsidR="008F1A3F" w:rsidRPr="00455B61" w:rsidRDefault="004D6696" w:rsidP="00363518">
            <w:pPr>
              <w:jc w:val="center"/>
              <w:rPr>
                <w:rFonts w:cs="Times New Roman"/>
              </w:rPr>
            </w:pPr>
            <w:r w:rsidRPr="00455B61">
              <w:rPr>
                <w:rFonts w:cs="Times New Roman"/>
                <w:sz w:val="20"/>
              </w:rPr>
              <w:t>Pass</w:t>
            </w:r>
          </w:p>
        </w:tc>
      </w:tr>
      <w:tr w:rsidR="008F1A3F" w:rsidRPr="00455B61" w14:paraId="57112626" w14:textId="77777777" w:rsidTr="004574F0">
        <w:tc>
          <w:tcPr>
            <w:tcW w:w="1872" w:type="dxa"/>
          </w:tcPr>
          <w:p w14:paraId="559E0892" w14:textId="77777777" w:rsidR="008F1A3F" w:rsidRPr="00455B61" w:rsidRDefault="004D6696" w:rsidP="00363518">
            <w:pPr>
              <w:jc w:val="center"/>
              <w:rPr>
                <w:rFonts w:cs="Times New Roman"/>
              </w:rPr>
            </w:pPr>
            <w:r w:rsidRPr="00455B61">
              <w:rPr>
                <w:rFonts w:cs="Times New Roman"/>
                <w:sz w:val="20"/>
              </w:rPr>
              <w:t>Prediction history</w:t>
            </w:r>
          </w:p>
        </w:tc>
        <w:tc>
          <w:tcPr>
            <w:tcW w:w="1872" w:type="dxa"/>
          </w:tcPr>
          <w:p w14:paraId="2ABBB6F6" w14:textId="77777777" w:rsidR="008F1A3F" w:rsidRPr="00455B61" w:rsidRDefault="004D6696" w:rsidP="00363518">
            <w:pPr>
              <w:jc w:val="center"/>
              <w:rPr>
                <w:rFonts w:cs="Times New Roman"/>
              </w:rPr>
            </w:pPr>
            <w:r w:rsidRPr="00455B61">
              <w:rPr>
                <w:rFonts w:cs="Times New Roman"/>
                <w:sz w:val="20"/>
              </w:rPr>
              <w:t>Open History page</w:t>
            </w:r>
          </w:p>
        </w:tc>
        <w:tc>
          <w:tcPr>
            <w:tcW w:w="1872" w:type="dxa"/>
          </w:tcPr>
          <w:p w14:paraId="7E66C0BF" w14:textId="77777777" w:rsidR="008F1A3F" w:rsidRPr="00455B61" w:rsidRDefault="004D6696" w:rsidP="00363518">
            <w:pPr>
              <w:jc w:val="center"/>
              <w:rPr>
                <w:rFonts w:cs="Times New Roman"/>
              </w:rPr>
            </w:pPr>
            <w:r w:rsidRPr="00455B61">
              <w:rPr>
                <w:rFonts w:cs="Times New Roman"/>
                <w:sz w:val="20"/>
              </w:rPr>
              <w:t>Previous records listed</w:t>
            </w:r>
          </w:p>
        </w:tc>
        <w:tc>
          <w:tcPr>
            <w:tcW w:w="1872" w:type="dxa"/>
          </w:tcPr>
          <w:p w14:paraId="46FD673B" w14:textId="77777777" w:rsidR="008F1A3F" w:rsidRPr="00455B61" w:rsidRDefault="004D6696" w:rsidP="00363518">
            <w:pPr>
              <w:jc w:val="center"/>
              <w:rPr>
                <w:rFonts w:cs="Times New Roman"/>
              </w:rPr>
            </w:pPr>
            <w:r w:rsidRPr="00455B61">
              <w:rPr>
                <w:rFonts w:cs="Times New Roman"/>
                <w:sz w:val="20"/>
              </w:rPr>
              <w:t>Three demo records shown</w:t>
            </w:r>
          </w:p>
        </w:tc>
        <w:tc>
          <w:tcPr>
            <w:tcW w:w="1872" w:type="dxa"/>
          </w:tcPr>
          <w:p w14:paraId="026E286A" w14:textId="77777777" w:rsidR="008F1A3F" w:rsidRPr="00455B61" w:rsidRDefault="004D6696" w:rsidP="00363518">
            <w:pPr>
              <w:jc w:val="center"/>
              <w:rPr>
                <w:rFonts w:cs="Times New Roman"/>
              </w:rPr>
            </w:pPr>
            <w:r w:rsidRPr="00455B61">
              <w:rPr>
                <w:rFonts w:cs="Times New Roman"/>
                <w:sz w:val="20"/>
              </w:rPr>
              <w:t>Pass*</w:t>
            </w:r>
          </w:p>
        </w:tc>
      </w:tr>
      <w:tr w:rsidR="008F1A3F" w:rsidRPr="00455B61" w14:paraId="537FCCF9" w14:textId="77777777" w:rsidTr="004574F0">
        <w:tc>
          <w:tcPr>
            <w:tcW w:w="1872" w:type="dxa"/>
          </w:tcPr>
          <w:p w14:paraId="47F17020" w14:textId="77777777" w:rsidR="008F1A3F" w:rsidRPr="00455B61" w:rsidRDefault="004D6696" w:rsidP="00363518">
            <w:pPr>
              <w:jc w:val="center"/>
              <w:rPr>
                <w:rFonts w:cs="Times New Roman"/>
              </w:rPr>
            </w:pPr>
            <w:r w:rsidRPr="00455B61">
              <w:rPr>
                <w:rFonts w:cs="Times New Roman"/>
                <w:sz w:val="20"/>
              </w:rPr>
              <w:t>CNN model evaluation</w:t>
            </w:r>
          </w:p>
        </w:tc>
        <w:tc>
          <w:tcPr>
            <w:tcW w:w="1872" w:type="dxa"/>
          </w:tcPr>
          <w:p w14:paraId="146750D2" w14:textId="77777777" w:rsidR="008F1A3F" w:rsidRPr="00455B61" w:rsidRDefault="004D6696" w:rsidP="00363518">
            <w:pPr>
              <w:jc w:val="center"/>
              <w:rPr>
                <w:rFonts w:cs="Times New Roman"/>
              </w:rPr>
            </w:pPr>
            <w:r w:rsidRPr="00455B61">
              <w:rPr>
                <w:rFonts w:cs="Times New Roman"/>
                <w:sz w:val="20"/>
              </w:rPr>
              <w:t>Compare test metrics</w:t>
            </w:r>
          </w:p>
        </w:tc>
        <w:tc>
          <w:tcPr>
            <w:tcW w:w="1872" w:type="dxa"/>
          </w:tcPr>
          <w:p w14:paraId="5A944FEB" w14:textId="77777777" w:rsidR="008F1A3F" w:rsidRPr="00455B61" w:rsidRDefault="004D6696" w:rsidP="00363518">
            <w:pPr>
              <w:jc w:val="center"/>
              <w:rPr>
                <w:rFonts w:cs="Times New Roman"/>
              </w:rPr>
            </w:pPr>
            <w:r w:rsidRPr="00455B61">
              <w:rPr>
                <w:rFonts w:cs="Times New Roman"/>
                <w:sz w:val="20"/>
              </w:rPr>
              <w:t>Accuracy/precision/recall/F1 reported</w:t>
            </w:r>
          </w:p>
        </w:tc>
        <w:tc>
          <w:tcPr>
            <w:tcW w:w="1872" w:type="dxa"/>
          </w:tcPr>
          <w:p w14:paraId="06CADD17" w14:textId="77777777" w:rsidR="008F1A3F" w:rsidRPr="00455B61" w:rsidRDefault="004D6696" w:rsidP="00363518">
            <w:pPr>
              <w:jc w:val="center"/>
              <w:rPr>
                <w:rFonts w:cs="Times New Roman"/>
              </w:rPr>
            </w:pPr>
            <w:r w:rsidRPr="00455B61">
              <w:rPr>
                <w:rFonts w:cs="Times New Roman"/>
                <w:sz w:val="20"/>
              </w:rPr>
              <w:t>96.5/95.0/95.8/95.3%</w:t>
            </w:r>
          </w:p>
        </w:tc>
        <w:tc>
          <w:tcPr>
            <w:tcW w:w="1872" w:type="dxa"/>
          </w:tcPr>
          <w:p w14:paraId="2F90725B" w14:textId="77777777" w:rsidR="008F1A3F" w:rsidRPr="00455B61" w:rsidRDefault="004D6696" w:rsidP="00363518">
            <w:pPr>
              <w:jc w:val="center"/>
              <w:rPr>
                <w:rFonts w:cs="Times New Roman"/>
              </w:rPr>
            </w:pPr>
            <w:r w:rsidRPr="00455B61">
              <w:rPr>
                <w:rFonts w:cs="Times New Roman"/>
                <w:sz w:val="20"/>
              </w:rPr>
              <w:t>Pass*</w:t>
            </w:r>
          </w:p>
        </w:tc>
      </w:tr>
    </w:tbl>
    <w:p w14:paraId="68E743F9" w14:textId="77777777" w:rsidR="008F1A3F" w:rsidRPr="00455B61" w:rsidRDefault="008F1A3F" w:rsidP="00363518">
      <w:pPr>
        <w:rPr>
          <w:rFonts w:cs="Times New Roman"/>
        </w:rPr>
      </w:pPr>
    </w:p>
    <w:p w14:paraId="067E07F0"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4.4 Results</w:t>
      </w:r>
    </w:p>
    <w:p w14:paraId="2C0344CD" w14:textId="77777777" w:rsidR="008F1A3F" w:rsidRPr="00455B61" w:rsidRDefault="004D6696" w:rsidP="004574F0">
      <w:pPr>
        <w:jc w:val="both"/>
        <w:rPr>
          <w:rFonts w:cs="Times New Roman"/>
        </w:rPr>
      </w:pPr>
      <w:r w:rsidRPr="00455B61">
        <w:rPr>
          <w:rFonts w:cs="Times New Roman"/>
        </w:rPr>
        <w:t>The supplied evaluation chart reports the proposed CNN as the strongest model among the compared approaches. The web interface screenshots additionally demonstrate the intended application flow, including a sample Tomato Early Blight result with 94% demonstration confidence and a history page containing demonstration records.</w:t>
      </w:r>
    </w:p>
    <w:p w14:paraId="1473324F" w14:textId="77777777" w:rsidR="008F1A3F" w:rsidRPr="00455B61" w:rsidRDefault="004D6696" w:rsidP="00363518">
      <w:pPr>
        <w:jc w:val="center"/>
        <w:rPr>
          <w:rFonts w:cs="Times New Roman"/>
        </w:rPr>
      </w:pPr>
      <w:r w:rsidRPr="00455B61">
        <w:rPr>
          <w:rFonts w:cs="Times New Roman"/>
          <w:b/>
          <w:sz w:val="22"/>
        </w:rPr>
        <w:t>Table 13. Model comparison results</w:t>
      </w:r>
    </w:p>
    <w:tbl>
      <w:tblPr>
        <w:tblStyle w:val="TableGrid"/>
        <w:tblW w:w="0" w:type="auto"/>
        <w:tblLook w:val="04A0" w:firstRow="1" w:lastRow="0" w:firstColumn="1" w:lastColumn="0" w:noHBand="0" w:noVBand="1"/>
      </w:tblPr>
      <w:tblGrid>
        <w:gridCol w:w="1337"/>
        <w:gridCol w:w="1336"/>
        <w:gridCol w:w="1336"/>
        <w:gridCol w:w="1335"/>
        <w:gridCol w:w="1335"/>
        <w:gridCol w:w="1336"/>
        <w:gridCol w:w="1335"/>
      </w:tblGrid>
      <w:tr w:rsidR="008F1A3F" w:rsidRPr="00455B61" w14:paraId="382F1CCA" w14:textId="77777777" w:rsidTr="004574F0">
        <w:tc>
          <w:tcPr>
            <w:tcW w:w="1337" w:type="dxa"/>
          </w:tcPr>
          <w:p w14:paraId="225DBF44" w14:textId="77777777" w:rsidR="008F1A3F" w:rsidRPr="00455B61" w:rsidRDefault="004D6696" w:rsidP="00363518">
            <w:pPr>
              <w:jc w:val="center"/>
              <w:rPr>
                <w:rFonts w:cs="Times New Roman"/>
              </w:rPr>
            </w:pPr>
            <w:r w:rsidRPr="00455B61">
              <w:rPr>
                <w:rFonts w:cs="Times New Roman"/>
                <w:b/>
                <w:sz w:val="20"/>
              </w:rPr>
              <w:t>Model</w:t>
            </w:r>
          </w:p>
        </w:tc>
        <w:tc>
          <w:tcPr>
            <w:tcW w:w="1337" w:type="dxa"/>
          </w:tcPr>
          <w:p w14:paraId="017F60E2" w14:textId="77777777" w:rsidR="008F1A3F" w:rsidRPr="00455B61" w:rsidRDefault="004D6696" w:rsidP="00363518">
            <w:pPr>
              <w:jc w:val="center"/>
              <w:rPr>
                <w:rFonts w:cs="Times New Roman"/>
              </w:rPr>
            </w:pPr>
            <w:r w:rsidRPr="00455B61">
              <w:rPr>
                <w:rFonts w:cs="Times New Roman"/>
                <w:b/>
                <w:sz w:val="20"/>
              </w:rPr>
              <w:t>Accuracy (%)</w:t>
            </w:r>
          </w:p>
        </w:tc>
        <w:tc>
          <w:tcPr>
            <w:tcW w:w="1337" w:type="dxa"/>
          </w:tcPr>
          <w:p w14:paraId="0EB47507" w14:textId="77777777" w:rsidR="008F1A3F" w:rsidRPr="00455B61" w:rsidRDefault="004D6696" w:rsidP="00363518">
            <w:pPr>
              <w:jc w:val="center"/>
              <w:rPr>
                <w:rFonts w:cs="Times New Roman"/>
              </w:rPr>
            </w:pPr>
            <w:r w:rsidRPr="00455B61">
              <w:rPr>
                <w:rFonts w:cs="Times New Roman"/>
                <w:b/>
                <w:sz w:val="20"/>
              </w:rPr>
              <w:t>Precision (%)</w:t>
            </w:r>
          </w:p>
        </w:tc>
        <w:tc>
          <w:tcPr>
            <w:tcW w:w="1337" w:type="dxa"/>
          </w:tcPr>
          <w:p w14:paraId="3BFA467D" w14:textId="77777777" w:rsidR="008F1A3F" w:rsidRPr="00455B61" w:rsidRDefault="004D6696" w:rsidP="00363518">
            <w:pPr>
              <w:jc w:val="center"/>
              <w:rPr>
                <w:rFonts w:cs="Times New Roman"/>
              </w:rPr>
            </w:pPr>
            <w:r w:rsidRPr="00455B61">
              <w:rPr>
                <w:rFonts w:cs="Times New Roman"/>
                <w:b/>
                <w:sz w:val="20"/>
              </w:rPr>
              <w:t>Recall (%)</w:t>
            </w:r>
          </w:p>
        </w:tc>
        <w:tc>
          <w:tcPr>
            <w:tcW w:w="1337" w:type="dxa"/>
          </w:tcPr>
          <w:p w14:paraId="0B6F108D" w14:textId="77777777" w:rsidR="008F1A3F" w:rsidRPr="00455B61" w:rsidRDefault="004D6696" w:rsidP="00363518">
            <w:pPr>
              <w:jc w:val="center"/>
              <w:rPr>
                <w:rFonts w:cs="Times New Roman"/>
              </w:rPr>
            </w:pPr>
            <w:r w:rsidRPr="00455B61">
              <w:rPr>
                <w:rFonts w:cs="Times New Roman"/>
                <w:b/>
                <w:sz w:val="20"/>
              </w:rPr>
              <w:t>F1-Score (%)</w:t>
            </w:r>
          </w:p>
        </w:tc>
        <w:tc>
          <w:tcPr>
            <w:tcW w:w="1337" w:type="dxa"/>
          </w:tcPr>
          <w:p w14:paraId="3EDAB901" w14:textId="77777777" w:rsidR="008F1A3F" w:rsidRPr="00455B61" w:rsidRDefault="004D6696" w:rsidP="00363518">
            <w:pPr>
              <w:jc w:val="center"/>
              <w:rPr>
                <w:rFonts w:cs="Times New Roman"/>
              </w:rPr>
            </w:pPr>
            <w:r w:rsidRPr="00455B61">
              <w:rPr>
                <w:rFonts w:cs="Times New Roman"/>
                <w:b/>
                <w:sz w:val="20"/>
              </w:rPr>
              <w:t>Training Time (s)</w:t>
            </w:r>
          </w:p>
        </w:tc>
        <w:tc>
          <w:tcPr>
            <w:tcW w:w="1337" w:type="dxa"/>
          </w:tcPr>
          <w:p w14:paraId="67F835A6" w14:textId="77777777" w:rsidR="008F1A3F" w:rsidRPr="00455B61" w:rsidRDefault="004D6696" w:rsidP="00363518">
            <w:pPr>
              <w:jc w:val="center"/>
              <w:rPr>
                <w:rFonts w:cs="Times New Roman"/>
              </w:rPr>
            </w:pPr>
            <w:r w:rsidRPr="00455B61">
              <w:rPr>
                <w:rFonts w:cs="Times New Roman"/>
                <w:b/>
                <w:sz w:val="20"/>
              </w:rPr>
              <w:t>Model Size (MB)</w:t>
            </w:r>
          </w:p>
        </w:tc>
      </w:tr>
      <w:tr w:rsidR="008F1A3F" w:rsidRPr="00455B61" w14:paraId="3CBBF3DA" w14:textId="77777777" w:rsidTr="004574F0">
        <w:tc>
          <w:tcPr>
            <w:tcW w:w="1337" w:type="dxa"/>
          </w:tcPr>
          <w:p w14:paraId="0270320D" w14:textId="77777777" w:rsidR="008F1A3F" w:rsidRPr="00455B61" w:rsidRDefault="004D6696" w:rsidP="00363518">
            <w:pPr>
              <w:jc w:val="center"/>
              <w:rPr>
                <w:rFonts w:cs="Times New Roman"/>
              </w:rPr>
            </w:pPr>
            <w:r w:rsidRPr="00455B61">
              <w:rPr>
                <w:rFonts w:cs="Times New Roman"/>
                <w:sz w:val="20"/>
              </w:rPr>
              <w:t>CNN (Proposed)</w:t>
            </w:r>
          </w:p>
        </w:tc>
        <w:tc>
          <w:tcPr>
            <w:tcW w:w="1337" w:type="dxa"/>
          </w:tcPr>
          <w:p w14:paraId="253CC6D6" w14:textId="77777777" w:rsidR="008F1A3F" w:rsidRPr="00455B61" w:rsidRDefault="004D6696" w:rsidP="00363518">
            <w:pPr>
              <w:jc w:val="center"/>
              <w:rPr>
                <w:rFonts w:cs="Times New Roman"/>
              </w:rPr>
            </w:pPr>
            <w:r w:rsidRPr="00455B61">
              <w:rPr>
                <w:rFonts w:cs="Times New Roman"/>
                <w:sz w:val="20"/>
              </w:rPr>
              <w:t>96.5</w:t>
            </w:r>
          </w:p>
        </w:tc>
        <w:tc>
          <w:tcPr>
            <w:tcW w:w="1337" w:type="dxa"/>
          </w:tcPr>
          <w:p w14:paraId="27A4B65E" w14:textId="77777777" w:rsidR="008F1A3F" w:rsidRPr="00455B61" w:rsidRDefault="004D6696" w:rsidP="00363518">
            <w:pPr>
              <w:jc w:val="center"/>
              <w:rPr>
                <w:rFonts w:cs="Times New Roman"/>
              </w:rPr>
            </w:pPr>
            <w:r w:rsidRPr="00455B61">
              <w:rPr>
                <w:rFonts w:cs="Times New Roman"/>
                <w:sz w:val="20"/>
              </w:rPr>
              <w:t>95.0</w:t>
            </w:r>
          </w:p>
        </w:tc>
        <w:tc>
          <w:tcPr>
            <w:tcW w:w="1337" w:type="dxa"/>
          </w:tcPr>
          <w:p w14:paraId="74F50E95" w14:textId="77777777" w:rsidR="008F1A3F" w:rsidRPr="00455B61" w:rsidRDefault="004D6696" w:rsidP="00363518">
            <w:pPr>
              <w:jc w:val="center"/>
              <w:rPr>
                <w:rFonts w:cs="Times New Roman"/>
              </w:rPr>
            </w:pPr>
            <w:r w:rsidRPr="00455B61">
              <w:rPr>
                <w:rFonts w:cs="Times New Roman"/>
                <w:sz w:val="20"/>
              </w:rPr>
              <w:t>95.8</w:t>
            </w:r>
          </w:p>
        </w:tc>
        <w:tc>
          <w:tcPr>
            <w:tcW w:w="1337" w:type="dxa"/>
          </w:tcPr>
          <w:p w14:paraId="783D738B" w14:textId="77777777" w:rsidR="008F1A3F" w:rsidRPr="00455B61" w:rsidRDefault="004D6696" w:rsidP="00363518">
            <w:pPr>
              <w:jc w:val="center"/>
              <w:rPr>
                <w:rFonts w:cs="Times New Roman"/>
              </w:rPr>
            </w:pPr>
            <w:r w:rsidRPr="00455B61">
              <w:rPr>
                <w:rFonts w:cs="Times New Roman"/>
                <w:sz w:val="20"/>
              </w:rPr>
              <w:t>95.3</w:t>
            </w:r>
          </w:p>
        </w:tc>
        <w:tc>
          <w:tcPr>
            <w:tcW w:w="1337" w:type="dxa"/>
          </w:tcPr>
          <w:p w14:paraId="6886A0CB" w14:textId="77777777" w:rsidR="008F1A3F" w:rsidRPr="00455B61" w:rsidRDefault="004D6696" w:rsidP="00363518">
            <w:pPr>
              <w:jc w:val="center"/>
              <w:rPr>
                <w:rFonts w:cs="Times New Roman"/>
              </w:rPr>
            </w:pPr>
            <w:r w:rsidRPr="00455B61">
              <w:rPr>
                <w:rFonts w:cs="Times New Roman"/>
                <w:sz w:val="20"/>
              </w:rPr>
              <w:t>120</w:t>
            </w:r>
          </w:p>
        </w:tc>
        <w:tc>
          <w:tcPr>
            <w:tcW w:w="1337" w:type="dxa"/>
          </w:tcPr>
          <w:p w14:paraId="0FD36AFC" w14:textId="77777777" w:rsidR="008F1A3F" w:rsidRPr="00455B61" w:rsidRDefault="004D6696" w:rsidP="00363518">
            <w:pPr>
              <w:jc w:val="center"/>
              <w:rPr>
                <w:rFonts w:cs="Times New Roman"/>
              </w:rPr>
            </w:pPr>
            <w:r w:rsidRPr="00455B61">
              <w:rPr>
                <w:rFonts w:cs="Times New Roman"/>
                <w:sz w:val="20"/>
              </w:rPr>
              <w:t>48</w:t>
            </w:r>
          </w:p>
        </w:tc>
      </w:tr>
      <w:tr w:rsidR="008F1A3F" w:rsidRPr="00455B61" w14:paraId="7D0C5883" w14:textId="77777777" w:rsidTr="004574F0">
        <w:tc>
          <w:tcPr>
            <w:tcW w:w="1337" w:type="dxa"/>
          </w:tcPr>
          <w:p w14:paraId="1186D5C7" w14:textId="77777777" w:rsidR="008F1A3F" w:rsidRPr="00455B61" w:rsidRDefault="004D6696" w:rsidP="00363518">
            <w:pPr>
              <w:jc w:val="center"/>
              <w:rPr>
                <w:rFonts w:cs="Times New Roman"/>
              </w:rPr>
            </w:pPr>
            <w:r w:rsidRPr="00455B61">
              <w:rPr>
                <w:rFonts w:cs="Times New Roman"/>
                <w:sz w:val="20"/>
              </w:rPr>
              <w:t>SVM</w:t>
            </w:r>
          </w:p>
        </w:tc>
        <w:tc>
          <w:tcPr>
            <w:tcW w:w="1337" w:type="dxa"/>
          </w:tcPr>
          <w:p w14:paraId="7CC3F620" w14:textId="77777777" w:rsidR="008F1A3F" w:rsidRPr="00455B61" w:rsidRDefault="004D6696" w:rsidP="00363518">
            <w:pPr>
              <w:jc w:val="center"/>
              <w:rPr>
                <w:rFonts w:cs="Times New Roman"/>
              </w:rPr>
            </w:pPr>
            <w:r w:rsidRPr="00455B61">
              <w:rPr>
                <w:rFonts w:cs="Times New Roman"/>
                <w:sz w:val="20"/>
              </w:rPr>
              <w:t>88.3</w:t>
            </w:r>
          </w:p>
        </w:tc>
        <w:tc>
          <w:tcPr>
            <w:tcW w:w="1337" w:type="dxa"/>
          </w:tcPr>
          <w:p w14:paraId="04C62ABB" w14:textId="77777777" w:rsidR="008F1A3F" w:rsidRPr="00455B61" w:rsidRDefault="004D6696" w:rsidP="00363518">
            <w:pPr>
              <w:jc w:val="center"/>
              <w:rPr>
                <w:rFonts w:cs="Times New Roman"/>
              </w:rPr>
            </w:pPr>
            <w:r w:rsidRPr="00455B61">
              <w:rPr>
                <w:rFonts w:cs="Times New Roman"/>
                <w:sz w:val="20"/>
              </w:rPr>
              <w:t>86.1</w:t>
            </w:r>
          </w:p>
        </w:tc>
        <w:tc>
          <w:tcPr>
            <w:tcW w:w="1337" w:type="dxa"/>
          </w:tcPr>
          <w:p w14:paraId="4161FA36" w14:textId="77777777" w:rsidR="008F1A3F" w:rsidRPr="00455B61" w:rsidRDefault="004D6696" w:rsidP="00363518">
            <w:pPr>
              <w:jc w:val="center"/>
              <w:rPr>
                <w:rFonts w:cs="Times New Roman"/>
              </w:rPr>
            </w:pPr>
            <w:r w:rsidRPr="00455B61">
              <w:rPr>
                <w:rFonts w:cs="Times New Roman"/>
                <w:sz w:val="20"/>
              </w:rPr>
              <w:t>87.2</w:t>
            </w:r>
          </w:p>
        </w:tc>
        <w:tc>
          <w:tcPr>
            <w:tcW w:w="1337" w:type="dxa"/>
          </w:tcPr>
          <w:p w14:paraId="66C8BEE2" w14:textId="77777777" w:rsidR="008F1A3F" w:rsidRPr="00455B61" w:rsidRDefault="004D6696" w:rsidP="00363518">
            <w:pPr>
              <w:jc w:val="center"/>
              <w:rPr>
                <w:rFonts w:cs="Times New Roman"/>
              </w:rPr>
            </w:pPr>
            <w:r w:rsidRPr="00455B61">
              <w:rPr>
                <w:rFonts w:cs="Times New Roman"/>
                <w:sz w:val="20"/>
              </w:rPr>
              <w:t>86.6</w:t>
            </w:r>
          </w:p>
        </w:tc>
        <w:tc>
          <w:tcPr>
            <w:tcW w:w="1337" w:type="dxa"/>
          </w:tcPr>
          <w:p w14:paraId="3E4FD911" w14:textId="77777777" w:rsidR="008F1A3F" w:rsidRPr="00455B61" w:rsidRDefault="004D6696" w:rsidP="00363518">
            <w:pPr>
              <w:jc w:val="center"/>
              <w:rPr>
                <w:rFonts w:cs="Times New Roman"/>
              </w:rPr>
            </w:pPr>
            <w:r w:rsidRPr="00455B61">
              <w:rPr>
                <w:rFonts w:cs="Times New Roman"/>
                <w:sz w:val="20"/>
              </w:rPr>
              <w:t>300</w:t>
            </w:r>
          </w:p>
        </w:tc>
        <w:tc>
          <w:tcPr>
            <w:tcW w:w="1337" w:type="dxa"/>
          </w:tcPr>
          <w:p w14:paraId="18472969" w14:textId="77777777" w:rsidR="008F1A3F" w:rsidRPr="00455B61" w:rsidRDefault="004D6696" w:rsidP="00363518">
            <w:pPr>
              <w:jc w:val="center"/>
              <w:rPr>
                <w:rFonts w:cs="Times New Roman"/>
              </w:rPr>
            </w:pPr>
            <w:r w:rsidRPr="00455B61">
              <w:rPr>
                <w:rFonts w:cs="Times New Roman"/>
                <w:sz w:val="20"/>
              </w:rPr>
              <w:t>15</w:t>
            </w:r>
          </w:p>
        </w:tc>
      </w:tr>
      <w:tr w:rsidR="008F1A3F" w:rsidRPr="00455B61" w14:paraId="0F815238" w14:textId="77777777" w:rsidTr="004574F0">
        <w:tc>
          <w:tcPr>
            <w:tcW w:w="1337" w:type="dxa"/>
          </w:tcPr>
          <w:p w14:paraId="5DACA2B5" w14:textId="77777777" w:rsidR="008F1A3F" w:rsidRPr="00455B61" w:rsidRDefault="004D6696" w:rsidP="00363518">
            <w:pPr>
              <w:jc w:val="center"/>
              <w:rPr>
                <w:rFonts w:cs="Times New Roman"/>
              </w:rPr>
            </w:pPr>
            <w:r w:rsidRPr="00455B61">
              <w:rPr>
                <w:rFonts w:cs="Times New Roman"/>
                <w:sz w:val="20"/>
              </w:rPr>
              <w:t>Random Forest</w:t>
            </w:r>
          </w:p>
        </w:tc>
        <w:tc>
          <w:tcPr>
            <w:tcW w:w="1337" w:type="dxa"/>
          </w:tcPr>
          <w:p w14:paraId="42EAE32E" w14:textId="77777777" w:rsidR="008F1A3F" w:rsidRPr="00455B61" w:rsidRDefault="004D6696" w:rsidP="00363518">
            <w:pPr>
              <w:jc w:val="center"/>
              <w:rPr>
                <w:rFonts w:cs="Times New Roman"/>
              </w:rPr>
            </w:pPr>
            <w:r w:rsidRPr="00455B61">
              <w:rPr>
                <w:rFonts w:cs="Times New Roman"/>
                <w:sz w:val="20"/>
              </w:rPr>
              <w:t>91.2</w:t>
            </w:r>
          </w:p>
        </w:tc>
        <w:tc>
          <w:tcPr>
            <w:tcW w:w="1337" w:type="dxa"/>
          </w:tcPr>
          <w:p w14:paraId="481A24FE" w14:textId="77777777" w:rsidR="008F1A3F" w:rsidRPr="00455B61" w:rsidRDefault="004D6696" w:rsidP="00363518">
            <w:pPr>
              <w:jc w:val="center"/>
              <w:rPr>
                <w:rFonts w:cs="Times New Roman"/>
              </w:rPr>
            </w:pPr>
            <w:r w:rsidRPr="00455B61">
              <w:rPr>
                <w:rFonts w:cs="Times New Roman"/>
                <w:sz w:val="20"/>
              </w:rPr>
              <w:t>90.3</w:t>
            </w:r>
          </w:p>
        </w:tc>
        <w:tc>
          <w:tcPr>
            <w:tcW w:w="1337" w:type="dxa"/>
          </w:tcPr>
          <w:p w14:paraId="2E09F07A" w14:textId="77777777" w:rsidR="008F1A3F" w:rsidRPr="00455B61" w:rsidRDefault="004D6696" w:rsidP="00363518">
            <w:pPr>
              <w:jc w:val="center"/>
              <w:rPr>
                <w:rFonts w:cs="Times New Roman"/>
              </w:rPr>
            </w:pPr>
            <w:r w:rsidRPr="00455B61">
              <w:rPr>
                <w:rFonts w:cs="Times New Roman"/>
                <w:sz w:val="20"/>
              </w:rPr>
              <w:t>90.1</w:t>
            </w:r>
          </w:p>
        </w:tc>
        <w:tc>
          <w:tcPr>
            <w:tcW w:w="1337" w:type="dxa"/>
          </w:tcPr>
          <w:p w14:paraId="4E5B47BE" w14:textId="77777777" w:rsidR="008F1A3F" w:rsidRPr="00455B61" w:rsidRDefault="004D6696" w:rsidP="00363518">
            <w:pPr>
              <w:jc w:val="center"/>
              <w:rPr>
                <w:rFonts w:cs="Times New Roman"/>
              </w:rPr>
            </w:pPr>
            <w:r w:rsidRPr="00455B61">
              <w:rPr>
                <w:rFonts w:cs="Times New Roman"/>
                <w:sz w:val="20"/>
              </w:rPr>
              <w:t>90.2</w:t>
            </w:r>
          </w:p>
        </w:tc>
        <w:tc>
          <w:tcPr>
            <w:tcW w:w="1337" w:type="dxa"/>
          </w:tcPr>
          <w:p w14:paraId="1EDC328C" w14:textId="77777777" w:rsidR="008F1A3F" w:rsidRPr="00455B61" w:rsidRDefault="004D6696" w:rsidP="00363518">
            <w:pPr>
              <w:jc w:val="center"/>
              <w:rPr>
                <w:rFonts w:cs="Times New Roman"/>
              </w:rPr>
            </w:pPr>
            <w:r w:rsidRPr="00455B61">
              <w:rPr>
                <w:rFonts w:cs="Times New Roman"/>
                <w:sz w:val="20"/>
              </w:rPr>
              <w:t>180</w:t>
            </w:r>
          </w:p>
        </w:tc>
        <w:tc>
          <w:tcPr>
            <w:tcW w:w="1337" w:type="dxa"/>
          </w:tcPr>
          <w:p w14:paraId="008BD544" w14:textId="77777777" w:rsidR="008F1A3F" w:rsidRPr="00455B61" w:rsidRDefault="004D6696" w:rsidP="00363518">
            <w:pPr>
              <w:jc w:val="center"/>
              <w:rPr>
                <w:rFonts w:cs="Times New Roman"/>
              </w:rPr>
            </w:pPr>
            <w:r w:rsidRPr="00455B61">
              <w:rPr>
                <w:rFonts w:cs="Times New Roman"/>
                <w:sz w:val="20"/>
              </w:rPr>
              <w:t>22</w:t>
            </w:r>
          </w:p>
        </w:tc>
      </w:tr>
      <w:tr w:rsidR="008F1A3F" w:rsidRPr="00455B61" w14:paraId="16AC2D02" w14:textId="77777777" w:rsidTr="004574F0">
        <w:tc>
          <w:tcPr>
            <w:tcW w:w="1337" w:type="dxa"/>
          </w:tcPr>
          <w:p w14:paraId="6F3BF0E1" w14:textId="77777777" w:rsidR="008F1A3F" w:rsidRPr="00455B61" w:rsidRDefault="004D6696" w:rsidP="00363518">
            <w:pPr>
              <w:jc w:val="center"/>
              <w:rPr>
                <w:rFonts w:cs="Times New Roman"/>
              </w:rPr>
            </w:pPr>
            <w:r w:rsidRPr="00455B61">
              <w:rPr>
                <w:rFonts w:cs="Times New Roman"/>
                <w:sz w:val="20"/>
              </w:rPr>
              <w:lastRenderedPageBreak/>
              <w:t>KNN</w:t>
            </w:r>
          </w:p>
        </w:tc>
        <w:tc>
          <w:tcPr>
            <w:tcW w:w="1337" w:type="dxa"/>
          </w:tcPr>
          <w:p w14:paraId="6994D877" w14:textId="77777777" w:rsidR="008F1A3F" w:rsidRPr="00455B61" w:rsidRDefault="004D6696" w:rsidP="00363518">
            <w:pPr>
              <w:jc w:val="center"/>
              <w:rPr>
                <w:rFonts w:cs="Times New Roman"/>
              </w:rPr>
            </w:pPr>
            <w:r w:rsidRPr="00455B61">
              <w:rPr>
                <w:rFonts w:cs="Times New Roman"/>
                <w:sz w:val="20"/>
              </w:rPr>
              <w:t>78.6</w:t>
            </w:r>
          </w:p>
        </w:tc>
        <w:tc>
          <w:tcPr>
            <w:tcW w:w="1337" w:type="dxa"/>
          </w:tcPr>
          <w:p w14:paraId="0E41450B" w14:textId="77777777" w:rsidR="008F1A3F" w:rsidRPr="00455B61" w:rsidRDefault="004D6696" w:rsidP="00363518">
            <w:pPr>
              <w:jc w:val="center"/>
              <w:rPr>
                <w:rFonts w:cs="Times New Roman"/>
              </w:rPr>
            </w:pPr>
            <w:r w:rsidRPr="00455B61">
              <w:rPr>
                <w:rFonts w:cs="Times New Roman"/>
                <w:sz w:val="20"/>
              </w:rPr>
              <w:t>76.5</w:t>
            </w:r>
          </w:p>
        </w:tc>
        <w:tc>
          <w:tcPr>
            <w:tcW w:w="1337" w:type="dxa"/>
          </w:tcPr>
          <w:p w14:paraId="79027B7A" w14:textId="77777777" w:rsidR="008F1A3F" w:rsidRPr="00455B61" w:rsidRDefault="004D6696" w:rsidP="00363518">
            <w:pPr>
              <w:jc w:val="center"/>
              <w:rPr>
                <w:rFonts w:cs="Times New Roman"/>
              </w:rPr>
            </w:pPr>
            <w:r w:rsidRPr="00455B61">
              <w:rPr>
                <w:rFonts w:cs="Times New Roman"/>
                <w:sz w:val="20"/>
              </w:rPr>
              <w:t>77.1</w:t>
            </w:r>
          </w:p>
        </w:tc>
        <w:tc>
          <w:tcPr>
            <w:tcW w:w="1337" w:type="dxa"/>
          </w:tcPr>
          <w:p w14:paraId="6F47F845" w14:textId="77777777" w:rsidR="008F1A3F" w:rsidRPr="00455B61" w:rsidRDefault="004D6696" w:rsidP="00363518">
            <w:pPr>
              <w:jc w:val="center"/>
              <w:rPr>
                <w:rFonts w:cs="Times New Roman"/>
              </w:rPr>
            </w:pPr>
            <w:r w:rsidRPr="00455B61">
              <w:rPr>
                <w:rFonts w:cs="Times New Roman"/>
                <w:sz w:val="20"/>
              </w:rPr>
              <w:t>76.8</w:t>
            </w:r>
          </w:p>
        </w:tc>
        <w:tc>
          <w:tcPr>
            <w:tcW w:w="1337" w:type="dxa"/>
          </w:tcPr>
          <w:p w14:paraId="370C6022" w14:textId="77777777" w:rsidR="008F1A3F" w:rsidRPr="00455B61" w:rsidRDefault="004D6696" w:rsidP="00363518">
            <w:pPr>
              <w:jc w:val="center"/>
              <w:rPr>
                <w:rFonts w:cs="Times New Roman"/>
              </w:rPr>
            </w:pPr>
            <w:r w:rsidRPr="00455B61">
              <w:rPr>
                <w:rFonts w:cs="Times New Roman"/>
                <w:sz w:val="20"/>
              </w:rPr>
              <w:t>250</w:t>
            </w:r>
          </w:p>
        </w:tc>
        <w:tc>
          <w:tcPr>
            <w:tcW w:w="1337" w:type="dxa"/>
          </w:tcPr>
          <w:p w14:paraId="70D0D5EF" w14:textId="77777777" w:rsidR="008F1A3F" w:rsidRPr="00455B61" w:rsidRDefault="004D6696" w:rsidP="00363518">
            <w:pPr>
              <w:jc w:val="center"/>
              <w:rPr>
                <w:rFonts w:cs="Times New Roman"/>
              </w:rPr>
            </w:pPr>
            <w:r w:rsidRPr="00455B61">
              <w:rPr>
                <w:rFonts w:cs="Times New Roman"/>
                <w:sz w:val="20"/>
              </w:rPr>
              <w:t>12</w:t>
            </w:r>
          </w:p>
        </w:tc>
      </w:tr>
      <w:tr w:rsidR="008F1A3F" w:rsidRPr="00455B61" w14:paraId="76E37C96" w14:textId="77777777" w:rsidTr="004574F0">
        <w:tc>
          <w:tcPr>
            <w:tcW w:w="1337" w:type="dxa"/>
          </w:tcPr>
          <w:p w14:paraId="664770E1" w14:textId="77777777" w:rsidR="008F1A3F" w:rsidRPr="00455B61" w:rsidRDefault="004D6696" w:rsidP="00363518">
            <w:pPr>
              <w:jc w:val="center"/>
              <w:rPr>
                <w:rFonts w:cs="Times New Roman"/>
              </w:rPr>
            </w:pPr>
            <w:r w:rsidRPr="00455B61">
              <w:rPr>
                <w:rFonts w:cs="Times New Roman"/>
                <w:sz w:val="20"/>
              </w:rPr>
              <w:t>Decision Tree</w:t>
            </w:r>
          </w:p>
        </w:tc>
        <w:tc>
          <w:tcPr>
            <w:tcW w:w="1337" w:type="dxa"/>
          </w:tcPr>
          <w:p w14:paraId="5DC248B2" w14:textId="77777777" w:rsidR="008F1A3F" w:rsidRPr="00455B61" w:rsidRDefault="004D6696" w:rsidP="00363518">
            <w:pPr>
              <w:jc w:val="center"/>
              <w:rPr>
                <w:rFonts w:cs="Times New Roman"/>
              </w:rPr>
            </w:pPr>
            <w:r w:rsidRPr="00455B61">
              <w:rPr>
                <w:rFonts w:cs="Times New Roman"/>
                <w:sz w:val="20"/>
              </w:rPr>
              <w:t>69.4</w:t>
            </w:r>
          </w:p>
        </w:tc>
        <w:tc>
          <w:tcPr>
            <w:tcW w:w="1337" w:type="dxa"/>
          </w:tcPr>
          <w:p w14:paraId="016BB028" w14:textId="77777777" w:rsidR="008F1A3F" w:rsidRPr="00455B61" w:rsidRDefault="004D6696" w:rsidP="00363518">
            <w:pPr>
              <w:jc w:val="center"/>
              <w:rPr>
                <w:rFonts w:cs="Times New Roman"/>
              </w:rPr>
            </w:pPr>
            <w:r w:rsidRPr="00455B61">
              <w:rPr>
                <w:rFonts w:cs="Times New Roman"/>
                <w:sz w:val="20"/>
              </w:rPr>
              <w:t>67.8</w:t>
            </w:r>
          </w:p>
        </w:tc>
        <w:tc>
          <w:tcPr>
            <w:tcW w:w="1337" w:type="dxa"/>
          </w:tcPr>
          <w:p w14:paraId="1B5199B1" w14:textId="77777777" w:rsidR="008F1A3F" w:rsidRPr="00455B61" w:rsidRDefault="004D6696" w:rsidP="00363518">
            <w:pPr>
              <w:jc w:val="center"/>
              <w:rPr>
                <w:rFonts w:cs="Times New Roman"/>
              </w:rPr>
            </w:pPr>
            <w:r w:rsidRPr="00455B61">
              <w:rPr>
                <w:rFonts w:cs="Times New Roman"/>
                <w:sz w:val="20"/>
              </w:rPr>
              <w:t>68.3</w:t>
            </w:r>
          </w:p>
        </w:tc>
        <w:tc>
          <w:tcPr>
            <w:tcW w:w="1337" w:type="dxa"/>
          </w:tcPr>
          <w:p w14:paraId="2481E6C2" w14:textId="77777777" w:rsidR="008F1A3F" w:rsidRPr="00455B61" w:rsidRDefault="004D6696" w:rsidP="00363518">
            <w:pPr>
              <w:jc w:val="center"/>
              <w:rPr>
                <w:rFonts w:cs="Times New Roman"/>
              </w:rPr>
            </w:pPr>
            <w:r w:rsidRPr="00455B61">
              <w:rPr>
                <w:rFonts w:cs="Times New Roman"/>
                <w:sz w:val="20"/>
              </w:rPr>
              <w:t>68.0</w:t>
            </w:r>
          </w:p>
        </w:tc>
        <w:tc>
          <w:tcPr>
            <w:tcW w:w="1337" w:type="dxa"/>
          </w:tcPr>
          <w:p w14:paraId="267E5C15" w14:textId="77777777" w:rsidR="008F1A3F" w:rsidRPr="00455B61" w:rsidRDefault="004D6696" w:rsidP="00363518">
            <w:pPr>
              <w:jc w:val="center"/>
              <w:rPr>
                <w:rFonts w:cs="Times New Roman"/>
              </w:rPr>
            </w:pPr>
            <w:r w:rsidRPr="00455B61">
              <w:rPr>
                <w:rFonts w:cs="Times New Roman"/>
                <w:sz w:val="20"/>
              </w:rPr>
              <w:t>80</w:t>
            </w:r>
          </w:p>
        </w:tc>
        <w:tc>
          <w:tcPr>
            <w:tcW w:w="1337" w:type="dxa"/>
          </w:tcPr>
          <w:p w14:paraId="589F6B48" w14:textId="77777777" w:rsidR="008F1A3F" w:rsidRPr="00455B61" w:rsidRDefault="004D6696" w:rsidP="00363518">
            <w:pPr>
              <w:jc w:val="center"/>
              <w:rPr>
                <w:rFonts w:cs="Times New Roman"/>
              </w:rPr>
            </w:pPr>
            <w:r w:rsidRPr="00455B61">
              <w:rPr>
                <w:rFonts w:cs="Times New Roman"/>
                <w:sz w:val="20"/>
              </w:rPr>
              <w:t>5</w:t>
            </w:r>
          </w:p>
        </w:tc>
      </w:tr>
    </w:tbl>
    <w:p w14:paraId="102F7D55" w14:textId="77777777" w:rsidR="008F1A3F" w:rsidRPr="00455B61" w:rsidRDefault="008F1A3F" w:rsidP="00363518">
      <w:pPr>
        <w:rPr>
          <w:rFonts w:cs="Times New Roman"/>
        </w:rPr>
      </w:pPr>
    </w:p>
    <w:p w14:paraId="08E7DCA8" w14:textId="77777777" w:rsidR="008F1A3F" w:rsidRPr="00455B61" w:rsidRDefault="004D6696" w:rsidP="00363518">
      <w:pPr>
        <w:jc w:val="center"/>
        <w:rPr>
          <w:rFonts w:cs="Times New Roman"/>
        </w:rPr>
      </w:pPr>
      <w:r w:rsidRPr="00455B61">
        <w:rPr>
          <w:rFonts w:cs="Times New Roman"/>
          <w:noProof/>
        </w:rPr>
        <w:drawing>
          <wp:inline distT="0" distB="0" distL="0" distR="0" wp14:anchorId="4893538C" wp14:editId="56F8F3AE">
            <wp:extent cx="5669280" cy="3401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chart.png"/>
                    <pic:cNvPicPr/>
                  </pic:nvPicPr>
                  <pic:blipFill>
                    <a:blip r:embed="rId13"/>
                    <a:stretch>
                      <a:fillRect/>
                    </a:stretch>
                  </pic:blipFill>
                  <pic:spPr>
                    <a:xfrm>
                      <a:off x="0" y="0"/>
                      <a:ext cx="5669280" cy="3401568"/>
                    </a:xfrm>
                    <a:prstGeom prst="rect">
                      <a:avLst/>
                    </a:prstGeom>
                  </pic:spPr>
                </pic:pic>
              </a:graphicData>
            </a:graphic>
          </wp:inline>
        </w:drawing>
      </w:r>
    </w:p>
    <w:p w14:paraId="4208C40A" w14:textId="77777777" w:rsidR="008F1A3F" w:rsidRPr="00455B61" w:rsidRDefault="004D6696" w:rsidP="00363518">
      <w:pPr>
        <w:jc w:val="center"/>
        <w:rPr>
          <w:rFonts w:cs="Times New Roman"/>
        </w:rPr>
      </w:pPr>
      <w:r w:rsidRPr="00455B61">
        <w:rPr>
          <w:rFonts w:cs="Times New Roman"/>
          <w:b/>
          <w:sz w:val="20"/>
        </w:rPr>
        <w:t>Figure 5. CNN Model Comparison and Evaluation Chart</w:t>
      </w:r>
    </w:p>
    <w:p w14:paraId="65559783" w14:textId="77777777" w:rsidR="008F1A3F" w:rsidRPr="00455B61" w:rsidRDefault="008F1A3F" w:rsidP="00363518">
      <w:pPr>
        <w:rPr>
          <w:rFonts w:cs="Times New Roman"/>
        </w:rPr>
      </w:pPr>
    </w:p>
    <w:p w14:paraId="1FA25B4D"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4.5 Data Analysis &amp; Engineering Judgment</w:t>
      </w:r>
    </w:p>
    <w:p w14:paraId="3295633A" w14:textId="77777777" w:rsidR="008F1A3F" w:rsidRDefault="004D6696" w:rsidP="004574F0">
      <w:pPr>
        <w:jc w:val="both"/>
        <w:rPr>
          <w:rFonts w:cs="Times New Roman"/>
        </w:rPr>
      </w:pPr>
      <w:r w:rsidRPr="00455B61">
        <w:rPr>
          <w:rFonts w:cs="Times New Roman"/>
        </w:rPr>
        <w:t>The displayed metrics indicate that the CNN achieved the highest accuracy (96.5%) and F1-score (95.3%) among the five compared models. Its training time is higher than the Decision Tree and its model size is larger, illustrating a trade-off between predictive performance and computational/resource cost. The results therefore support the selection of CNN for the proposed prototype, while also indicating the need for validation on diverse real-world field images before deployment.</w:t>
      </w:r>
    </w:p>
    <w:p w14:paraId="3601ED08" w14:textId="77777777" w:rsidR="004574F0" w:rsidRDefault="004574F0" w:rsidP="004574F0">
      <w:pPr>
        <w:jc w:val="both"/>
        <w:rPr>
          <w:rFonts w:cs="Times New Roman"/>
        </w:rPr>
      </w:pPr>
    </w:p>
    <w:p w14:paraId="2C511902" w14:textId="77777777" w:rsidR="004574F0" w:rsidRPr="00455B61" w:rsidRDefault="004574F0" w:rsidP="004574F0">
      <w:pPr>
        <w:jc w:val="both"/>
        <w:rPr>
          <w:rFonts w:cs="Times New Roman"/>
        </w:rPr>
      </w:pPr>
    </w:p>
    <w:p w14:paraId="280C8223" w14:textId="77777777" w:rsidR="008F1A3F" w:rsidRDefault="004D6696" w:rsidP="00363518">
      <w:pPr>
        <w:pStyle w:val="Heading2"/>
        <w:rPr>
          <w:rFonts w:ascii="Times New Roman" w:hAnsi="Times New Roman" w:cs="Times New Roman"/>
        </w:rPr>
      </w:pPr>
      <w:r w:rsidRPr="00455B61">
        <w:rPr>
          <w:rFonts w:ascii="Times New Roman" w:hAnsi="Times New Roman" w:cs="Times New Roman"/>
        </w:rPr>
        <w:lastRenderedPageBreak/>
        <w:t>4.6 Comparison with Existing Solutions &amp; Achievement of Objectives</w:t>
      </w:r>
    </w:p>
    <w:p w14:paraId="59545A34" w14:textId="77777777" w:rsidR="004574F0" w:rsidRDefault="004574F0" w:rsidP="004574F0"/>
    <w:p w14:paraId="15A6A7D4" w14:textId="77777777" w:rsidR="004574F0" w:rsidRPr="004574F0" w:rsidRDefault="004574F0" w:rsidP="004574F0"/>
    <w:p w14:paraId="02E938EF" w14:textId="77777777" w:rsidR="008F1A3F" w:rsidRPr="00455B61" w:rsidRDefault="004D6696" w:rsidP="00363518">
      <w:pPr>
        <w:jc w:val="center"/>
        <w:rPr>
          <w:rFonts w:cs="Times New Roman"/>
        </w:rPr>
      </w:pPr>
      <w:r w:rsidRPr="00455B61">
        <w:rPr>
          <w:rFonts w:cs="Times New Roman"/>
          <w:b/>
          <w:sz w:val="22"/>
        </w:rPr>
        <w:t>Table 14. Achievement of project objectives</w:t>
      </w:r>
    </w:p>
    <w:tbl>
      <w:tblPr>
        <w:tblStyle w:val="TableGrid"/>
        <w:tblW w:w="0" w:type="auto"/>
        <w:tblLook w:val="04A0" w:firstRow="1" w:lastRow="0" w:firstColumn="1" w:lastColumn="0" w:noHBand="0" w:noVBand="1"/>
      </w:tblPr>
      <w:tblGrid>
        <w:gridCol w:w="3115"/>
        <w:gridCol w:w="3120"/>
        <w:gridCol w:w="3115"/>
      </w:tblGrid>
      <w:tr w:rsidR="008F1A3F" w:rsidRPr="00455B61" w14:paraId="725A96CD" w14:textId="77777777" w:rsidTr="004574F0">
        <w:tc>
          <w:tcPr>
            <w:tcW w:w="3120" w:type="dxa"/>
          </w:tcPr>
          <w:p w14:paraId="4839CF7D" w14:textId="77777777" w:rsidR="008F1A3F" w:rsidRPr="00455B61" w:rsidRDefault="004D6696" w:rsidP="00363518">
            <w:pPr>
              <w:jc w:val="center"/>
              <w:rPr>
                <w:rFonts w:cs="Times New Roman"/>
              </w:rPr>
            </w:pPr>
            <w:r w:rsidRPr="00455B61">
              <w:rPr>
                <w:rFonts w:cs="Times New Roman"/>
                <w:b/>
                <w:sz w:val="20"/>
              </w:rPr>
              <w:t>Objective</w:t>
            </w:r>
          </w:p>
        </w:tc>
        <w:tc>
          <w:tcPr>
            <w:tcW w:w="3120" w:type="dxa"/>
          </w:tcPr>
          <w:p w14:paraId="6CD9BDC2" w14:textId="77777777" w:rsidR="008F1A3F" w:rsidRPr="00455B61" w:rsidRDefault="004D6696" w:rsidP="00363518">
            <w:pPr>
              <w:jc w:val="center"/>
              <w:rPr>
                <w:rFonts w:cs="Times New Roman"/>
              </w:rPr>
            </w:pPr>
            <w:r w:rsidRPr="00455B61">
              <w:rPr>
                <w:rFonts w:cs="Times New Roman"/>
                <w:b/>
                <w:sz w:val="20"/>
              </w:rPr>
              <w:t>Evidence</w:t>
            </w:r>
          </w:p>
        </w:tc>
        <w:tc>
          <w:tcPr>
            <w:tcW w:w="3120" w:type="dxa"/>
          </w:tcPr>
          <w:p w14:paraId="7851BA07" w14:textId="77777777" w:rsidR="008F1A3F" w:rsidRPr="00455B61" w:rsidRDefault="004D6696" w:rsidP="00363518">
            <w:pPr>
              <w:jc w:val="center"/>
              <w:rPr>
                <w:rFonts w:cs="Times New Roman"/>
              </w:rPr>
            </w:pPr>
            <w:r w:rsidRPr="00455B61">
              <w:rPr>
                <w:rFonts w:cs="Times New Roman"/>
                <w:b/>
                <w:sz w:val="20"/>
              </w:rPr>
              <w:t>Achievement</w:t>
            </w:r>
          </w:p>
        </w:tc>
      </w:tr>
      <w:tr w:rsidR="008F1A3F" w:rsidRPr="00455B61" w14:paraId="44884E9D" w14:textId="77777777" w:rsidTr="004574F0">
        <w:tc>
          <w:tcPr>
            <w:tcW w:w="3120" w:type="dxa"/>
          </w:tcPr>
          <w:p w14:paraId="185824D8" w14:textId="77777777" w:rsidR="008F1A3F" w:rsidRPr="00455B61" w:rsidRDefault="004D6696" w:rsidP="00363518">
            <w:pPr>
              <w:jc w:val="center"/>
              <w:rPr>
                <w:rFonts w:cs="Times New Roman"/>
              </w:rPr>
            </w:pPr>
            <w:r w:rsidRPr="00455B61">
              <w:rPr>
                <w:rFonts w:cs="Times New Roman"/>
                <w:sz w:val="20"/>
              </w:rPr>
              <w:t>Develop AI disease detector</w:t>
            </w:r>
          </w:p>
        </w:tc>
        <w:tc>
          <w:tcPr>
            <w:tcW w:w="3120" w:type="dxa"/>
          </w:tcPr>
          <w:p w14:paraId="088A3B61" w14:textId="77777777" w:rsidR="008F1A3F" w:rsidRPr="00455B61" w:rsidRDefault="004D6696" w:rsidP="00363518">
            <w:pPr>
              <w:jc w:val="center"/>
              <w:rPr>
                <w:rFonts w:cs="Times New Roman"/>
              </w:rPr>
            </w:pPr>
            <w:r w:rsidRPr="00455B61">
              <w:rPr>
                <w:rFonts w:cs="Times New Roman"/>
                <w:sz w:val="20"/>
              </w:rPr>
              <w:t>CNN model and integrated interface</w:t>
            </w:r>
          </w:p>
        </w:tc>
        <w:tc>
          <w:tcPr>
            <w:tcW w:w="3120" w:type="dxa"/>
          </w:tcPr>
          <w:p w14:paraId="3A14A199" w14:textId="77777777" w:rsidR="008F1A3F" w:rsidRPr="00455B61" w:rsidRDefault="004D6696" w:rsidP="00363518">
            <w:pPr>
              <w:jc w:val="center"/>
              <w:rPr>
                <w:rFonts w:cs="Times New Roman"/>
              </w:rPr>
            </w:pPr>
            <w:r w:rsidRPr="00455B61">
              <w:rPr>
                <w:rFonts w:cs="Times New Roman"/>
                <w:sz w:val="20"/>
              </w:rPr>
              <w:t>Fully Achieved</w:t>
            </w:r>
          </w:p>
        </w:tc>
      </w:tr>
      <w:tr w:rsidR="008F1A3F" w:rsidRPr="00455B61" w14:paraId="500E090D" w14:textId="77777777" w:rsidTr="004574F0">
        <w:tc>
          <w:tcPr>
            <w:tcW w:w="3120" w:type="dxa"/>
          </w:tcPr>
          <w:p w14:paraId="3C3CA352" w14:textId="77777777" w:rsidR="008F1A3F" w:rsidRPr="00455B61" w:rsidRDefault="004D6696" w:rsidP="00363518">
            <w:pPr>
              <w:jc w:val="center"/>
              <w:rPr>
                <w:rFonts w:cs="Times New Roman"/>
              </w:rPr>
            </w:pPr>
            <w:r w:rsidRPr="00455B61">
              <w:rPr>
                <w:rFonts w:cs="Times New Roman"/>
                <w:sz w:val="20"/>
              </w:rPr>
              <w:t>Prepare image dataset</w:t>
            </w:r>
          </w:p>
        </w:tc>
        <w:tc>
          <w:tcPr>
            <w:tcW w:w="3120" w:type="dxa"/>
          </w:tcPr>
          <w:p w14:paraId="7D5242CC" w14:textId="77777777" w:rsidR="008F1A3F" w:rsidRPr="00455B61" w:rsidRDefault="004D6696" w:rsidP="00363518">
            <w:pPr>
              <w:jc w:val="center"/>
              <w:rPr>
                <w:rFonts w:cs="Times New Roman"/>
              </w:rPr>
            </w:pPr>
            <w:r w:rsidRPr="00455B61">
              <w:rPr>
                <w:rFonts w:cs="Times New Roman"/>
                <w:sz w:val="20"/>
              </w:rPr>
              <w:t>Training/validation dataset workflow</w:t>
            </w:r>
          </w:p>
        </w:tc>
        <w:tc>
          <w:tcPr>
            <w:tcW w:w="3120" w:type="dxa"/>
          </w:tcPr>
          <w:p w14:paraId="57D98D49" w14:textId="77777777" w:rsidR="008F1A3F" w:rsidRPr="00455B61" w:rsidRDefault="004D6696" w:rsidP="00363518">
            <w:pPr>
              <w:jc w:val="center"/>
              <w:rPr>
                <w:rFonts w:cs="Times New Roman"/>
              </w:rPr>
            </w:pPr>
            <w:r w:rsidRPr="00455B61">
              <w:rPr>
                <w:rFonts w:cs="Times New Roman"/>
                <w:sz w:val="20"/>
              </w:rPr>
              <w:t>Achieved</w:t>
            </w:r>
          </w:p>
        </w:tc>
      </w:tr>
      <w:tr w:rsidR="008F1A3F" w:rsidRPr="00455B61" w14:paraId="505F00DA" w14:textId="77777777" w:rsidTr="004574F0">
        <w:tc>
          <w:tcPr>
            <w:tcW w:w="3120" w:type="dxa"/>
          </w:tcPr>
          <w:p w14:paraId="457E2844" w14:textId="77777777" w:rsidR="008F1A3F" w:rsidRPr="00455B61" w:rsidRDefault="004D6696" w:rsidP="00363518">
            <w:pPr>
              <w:jc w:val="center"/>
              <w:rPr>
                <w:rFonts w:cs="Times New Roman"/>
              </w:rPr>
            </w:pPr>
            <w:r w:rsidRPr="00455B61">
              <w:rPr>
                <w:rFonts w:cs="Times New Roman"/>
                <w:sz w:val="20"/>
              </w:rPr>
              <w:t>Preprocess images</w:t>
            </w:r>
          </w:p>
        </w:tc>
        <w:tc>
          <w:tcPr>
            <w:tcW w:w="3120" w:type="dxa"/>
          </w:tcPr>
          <w:p w14:paraId="13DB8BCD" w14:textId="77777777" w:rsidR="008F1A3F" w:rsidRPr="00455B61" w:rsidRDefault="004D6696" w:rsidP="00363518">
            <w:pPr>
              <w:jc w:val="center"/>
              <w:rPr>
                <w:rFonts w:cs="Times New Roman"/>
              </w:rPr>
            </w:pPr>
            <w:r w:rsidRPr="00455B61">
              <w:rPr>
                <w:rFonts w:cs="Times New Roman"/>
                <w:sz w:val="20"/>
              </w:rPr>
              <w:t>128×128 resizing and 1/255 normalization</w:t>
            </w:r>
          </w:p>
        </w:tc>
        <w:tc>
          <w:tcPr>
            <w:tcW w:w="3120" w:type="dxa"/>
          </w:tcPr>
          <w:p w14:paraId="688EFBCE" w14:textId="77777777" w:rsidR="008F1A3F" w:rsidRPr="00455B61" w:rsidRDefault="004D6696" w:rsidP="00363518">
            <w:pPr>
              <w:jc w:val="center"/>
              <w:rPr>
                <w:rFonts w:cs="Times New Roman"/>
              </w:rPr>
            </w:pPr>
            <w:r w:rsidRPr="00455B61">
              <w:rPr>
                <w:rFonts w:cs="Times New Roman"/>
                <w:sz w:val="20"/>
              </w:rPr>
              <w:t>Achieved</w:t>
            </w:r>
          </w:p>
        </w:tc>
      </w:tr>
      <w:tr w:rsidR="008F1A3F" w:rsidRPr="00455B61" w14:paraId="2440B9EC" w14:textId="77777777" w:rsidTr="004574F0">
        <w:tc>
          <w:tcPr>
            <w:tcW w:w="3120" w:type="dxa"/>
          </w:tcPr>
          <w:p w14:paraId="67B07E10" w14:textId="77777777" w:rsidR="008F1A3F" w:rsidRPr="00455B61" w:rsidRDefault="004D6696" w:rsidP="00363518">
            <w:pPr>
              <w:jc w:val="center"/>
              <w:rPr>
                <w:rFonts w:cs="Times New Roman"/>
              </w:rPr>
            </w:pPr>
            <w:r w:rsidRPr="00455B61">
              <w:rPr>
                <w:rFonts w:cs="Times New Roman"/>
                <w:sz w:val="20"/>
              </w:rPr>
              <w:t>Train AI classifier</w:t>
            </w:r>
          </w:p>
        </w:tc>
        <w:tc>
          <w:tcPr>
            <w:tcW w:w="3120" w:type="dxa"/>
          </w:tcPr>
          <w:p w14:paraId="78E127F7" w14:textId="77777777" w:rsidR="008F1A3F" w:rsidRPr="00455B61" w:rsidRDefault="004D6696" w:rsidP="00363518">
            <w:pPr>
              <w:jc w:val="center"/>
              <w:rPr>
                <w:rFonts w:cs="Times New Roman"/>
              </w:rPr>
            </w:pPr>
            <w:r w:rsidRPr="00455B61">
              <w:rPr>
                <w:rFonts w:cs="Times New Roman"/>
                <w:sz w:val="20"/>
              </w:rPr>
              <w:t>Three convolution blocks + dense + softmax</w:t>
            </w:r>
          </w:p>
        </w:tc>
        <w:tc>
          <w:tcPr>
            <w:tcW w:w="3120" w:type="dxa"/>
          </w:tcPr>
          <w:p w14:paraId="70C72E1B" w14:textId="77777777" w:rsidR="008F1A3F" w:rsidRPr="00455B61" w:rsidRDefault="004D6696" w:rsidP="00363518">
            <w:pPr>
              <w:jc w:val="center"/>
              <w:rPr>
                <w:rFonts w:cs="Times New Roman"/>
              </w:rPr>
            </w:pPr>
            <w:r w:rsidRPr="00455B61">
              <w:rPr>
                <w:rFonts w:cs="Times New Roman"/>
                <w:sz w:val="20"/>
              </w:rPr>
              <w:t>Achieved</w:t>
            </w:r>
          </w:p>
        </w:tc>
      </w:tr>
      <w:tr w:rsidR="008F1A3F" w:rsidRPr="00455B61" w14:paraId="08935C81" w14:textId="77777777" w:rsidTr="004574F0">
        <w:tc>
          <w:tcPr>
            <w:tcW w:w="3120" w:type="dxa"/>
          </w:tcPr>
          <w:p w14:paraId="62294CCD" w14:textId="77777777" w:rsidR="008F1A3F" w:rsidRPr="00455B61" w:rsidRDefault="004D6696" w:rsidP="00363518">
            <w:pPr>
              <w:jc w:val="center"/>
              <w:rPr>
                <w:rFonts w:cs="Times New Roman"/>
              </w:rPr>
            </w:pPr>
            <w:r w:rsidRPr="00455B61">
              <w:rPr>
                <w:rFonts w:cs="Times New Roman"/>
                <w:sz w:val="20"/>
              </w:rPr>
              <w:t>Evaluate performance</w:t>
            </w:r>
          </w:p>
        </w:tc>
        <w:tc>
          <w:tcPr>
            <w:tcW w:w="3120" w:type="dxa"/>
          </w:tcPr>
          <w:p w14:paraId="65744BE8" w14:textId="77777777" w:rsidR="008F1A3F" w:rsidRPr="00455B61" w:rsidRDefault="004D6696" w:rsidP="00363518">
            <w:pPr>
              <w:jc w:val="center"/>
              <w:rPr>
                <w:rFonts w:cs="Times New Roman"/>
              </w:rPr>
            </w:pPr>
            <w:r w:rsidRPr="00455B61">
              <w:rPr>
                <w:rFonts w:cs="Times New Roman"/>
                <w:sz w:val="20"/>
              </w:rPr>
              <w:t>Accuracy, precision, recall, F1 comparison</w:t>
            </w:r>
          </w:p>
        </w:tc>
        <w:tc>
          <w:tcPr>
            <w:tcW w:w="3120" w:type="dxa"/>
          </w:tcPr>
          <w:p w14:paraId="3990F1A7" w14:textId="77777777" w:rsidR="008F1A3F" w:rsidRPr="00455B61" w:rsidRDefault="004D6696" w:rsidP="00363518">
            <w:pPr>
              <w:jc w:val="center"/>
              <w:rPr>
                <w:rFonts w:cs="Times New Roman"/>
              </w:rPr>
            </w:pPr>
            <w:r w:rsidRPr="00455B61">
              <w:rPr>
                <w:rFonts w:cs="Times New Roman"/>
                <w:sz w:val="20"/>
              </w:rPr>
              <w:t>Achieved</w:t>
            </w:r>
          </w:p>
        </w:tc>
      </w:tr>
      <w:tr w:rsidR="008F1A3F" w:rsidRPr="00455B61" w14:paraId="32610B12" w14:textId="77777777" w:rsidTr="004574F0">
        <w:tc>
          <w:tcPr>
            <w:tcW w:w="3120" w:type="dxa"/>
          </w:tcPr>
          <w:p w14:paraId="18506342" w14:textId="77777777" w:rsidR="008F1A3F" w:rsidRPr="00455B61" w:rsidRDefault="004D6696" w:rsidP="00363518">
            <w:pPr>
              <w:jc w:val="center"/>
              <w:rPr>
                <w:rFonts w:cs="Times New Roman"/>
              </w:rPr>
            </w:pPr>
            <w:r w:rsidRPr="00455B61">
              <w:rPr>
                <w:rFonts w:cs="Times New Roman"/>
                <w:sz w:val="20"/>
              </w:rPr>
              <w:t>Provide user-friendly interface</w:t>
            </w:r>
          </w:p>
        </w:tc>
        <w:tc>
          <w:tcPr>
            <w:tcW w:w="3120" w:type="dxa"/>
          </w:tcPr>
          <w:p w14:paraId="5EFC9CC3" w14:textId="77777777" w:rsidR="008F1A3F" w:rsidRPr="00455B61" w:rsidRDefault="004D6696" w:rsidP="00363518">
            <w:pPr>
              <w:jc w:val="center"/>
              <w:rPr>
                <w:rFonts w:cs="Times New Roman"/>
              </w:rPr>
            </w:pPr>
            <w:r w:rsidRPr="00455B61">
              <w:rPr>
                <w:rFonts w:cs="Times New Roman"/>
                <w:sz w:val="20"/>
              </w:rPr>
              <w:t>Home, upload, result and history screenshots</w:t>
            </w:r>
          </w:p>
        </w:tc>
        <w:tc>
          <w:tcPr>
            <w:tcW w:w="3120" w:type="dxa"/>
          </w:tcPr>
          <w:p w14:paraId="1C16D11D" w14:textId="77777777" w:rsidR="008F1A3F" w:rsidRPr="00455B61" w:rsidRDefault="004D6696" w:rsidP="00363518">
            <w:pPr>
              <w:jc w:val="center"/>
              <w:rPr>
                <w:rFonts w:cs="Times New Roman"/>
              </w:rPr>
            </w:pPr>
            <w:r w:rsidRPr="00455B61">
              <w:rPr>
                <w:rFonts w:cs="Times New Roman"/>
                <w:sz w:val="20"/>
              </w:rPr>
              <w:t>Fully Achieved</w:t>
            </w:r>
          </w:p>
        </w:tc>
      </w:tr>
      <w:tr w:rsidR="008F1A3F" w:rsidRPr="00455B61" w14:paraId="6CFA8F13" w14:textId="77777777" w:rsidTr="004574F0">
        <w:tc>
          <w:tcPr>
            <w:tcW w:w="3120" w:type="dxa"/>
          </w:tcPr>
          <w:p w14:paraId="4FF27A98" w14:textId="77777777" w:rsidR="008F1A3F" w:rsidRPr="00455B61" w:rsidRDefault="004D6696" w:rsidP="00363518">
            <w:pPr>
              <w:jc w:val="center"/>
              <w:rPr>
                <w:rFonts w:cs="Times New Roman"/>
              </w:rPr>
            </w:pPr>
            <w:r w:rsidRPr="00455B61">
              <w:rPr>
                <w:rFonts w:cs="Times New Roman"/>
                <w:sz w:val="20"/>
              </w:rPr>
              <w:t>Provide practical disease guidance</w:t>
            </w:r>
          </w:p>
        </w:tc>
        <w:tc>
          <w:tcPr>
            <w:tcW w:w="3120" w:type="dxa"/>
          </w:tcPr>
          <w:p w14:paraId="2455F6E2" w14:textId="77777777" w:rsidR="008F1A3F" w:rsidRPr="00455B61" w:rsidRDefault="004D6696" w:rsidP="00363518">
            <w:pPr>
              <w:jc w:val="center"/>
              <w:rPr>
                <w:rFonts w:cs="Times New Roman"/>
              </w:rPr>
            </w:pPr>
            <w:r w:rsidRPr="00455B61">
              <w:rPr>
                <w:rFonts w:cs="Times New Roman"/>
                <w:sz w:val="20"/>
              </w:rPr>
              <w:t>Result page contains symptoms/prevention/management</w:t>
            </w:r>
          </w:p>
        </w:tc>
        <w:tc>
          <w:tcPr>
            <w:tcW w:w="3120" w:type="dxa"/>
          </w:tcPr>
          <w:p w14:paraId="10ECF187" w14:textId="77777777" w:rsidR="008F1A3F" w:rsidRPr="00455B61" w:rsidRDefault="004D6696" w:rsidP="00363518">
            <w:pPr>
              <w:jc w:val="center"/>
              <w:rPr>
                <w:rFonts w:cs="Times New Roman"/>
              </w:rPr>
            </w:pPr>
            <w:r w:rsidRPr="00455B61">
              <w:rPr>
                <w:rFonts w:cs="Times New Roman"/>
                <w:sz w:val="20"/>
              </w:rPr>
              <w:t>Achieved</w:t>
            </w:r>
          </w:p>
        </w:tc>
      </w:tr>
      <w:tr w:rsidR="008F1A3F" w:rsidRPr="00455B61" w14:paraId="3BE7A67B" w14:textId="77777777" w:rsidTr="004574F0">
        <w:tc>
          <w:tcPr>
            <w:tcW w:w="3120" w:type="dxa"/>
          </w:tcPr>
          <w:p w14:paraId="634FAD3B" w14:textId="77777777" w:rsidR="008F1A3F" w:rsidRPr="00455B61" w:rsidRDefault="004D6696" w:rsidP="00363518">
            <w:pPr>
              <w:jc w:val="center"/>
              <w:rPr>
                <w:rFonts w:cs="Times New Roman"/>
              </w:rPr>
            </w:pPr>
            <w:r w:rsidRPr="00455B61">
              <w:rPr>
                <w:rFonts w:cs="Times New Roman"/>
                <w:sz w:val="20"/>
              </w:rPr>
              <w:t>Reduce dependence on manual screening</w:t>
            </w:r>
          </w:p>
        </w:tc>
        <w:tc>
          <w:tcPr>
            <w:tcW w:w="3120" w:type="dxa"/>
          </w:tcPr>
          <w:p w14:paraId="02B5AED7" w14:textId="77777777" w:rsidR="008F1A3F" w:rsidRPr="00455B61" w:rsidRDefault="004D6696" w:rsidP="00363518">
            <w:pPr>
              <w:jc w:val="center"/>
              <w:rPr>
                <w:rFonts w:cs="Times New Roman"/>
              </w:rPr>
            </w:pPr>
            <w:r w:rsidRPr="00455B61">
              <w:rPr>
                <w:rFonts w:cs="Times New Roman"/>
                <w:sz w:val="20"/>
              </w:rPr>
              <w:t>Automated image classification workflow</w:t>
            </w:r>
          </w:p>
        </w:tc>
        <w:tc>
          <w:tcPr>
            <w:tcW w:w="3120" w:type="dxa"/>
          </w:tcPr>
          <w:p w14:paraId="0F0131FE" w14:textId="77777777" w:rsidR="008F1A3F" w:rsidRPr="00455B61" w:rsidRDefault="004D6696" w:rsidP="00363518">
            <w:pPr>
              <w:jc w:val="center"/>
              <w:rPr>
                <w:rFonts w:cs="Times New Roman"/>
              </w:rPr>
            </w:pPr>
            <w:r w:rsidRPr="00455B61">
              <w:rPr>
                <w:rFonts w:cs="Times New Roman"/>
                <w:sz w:val="20"/>
              </w:rPr>
              <w:t>Partially Achieved – requires broader field validation</w:t>
            </w:r>
          </w:p>
        </w:tc>
      </w:tr>
    </w:tbl>
    <w:p w14:paraId="40EA98EC" w14:textId="77777777" w:rsidR="008F1A3F" w:rsidRPr="00455B61" w:rsidRDefault="008F1A3F" w:rsidP="00363518">
      <w:pPr>
        <w:rPr>
          <w:rFonts w:cs="Times New Roman"/>
        </w:rPr>
      </w:pPr>
    </w:p>
    <w:p w14:paraId="02F96038"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4.7 Strengths &amp; Limitations</w:t>
      </w:r>
    </w:p>
    <w:p w14:paraId="33ECE696" w14:textId="77777777" w:rsidR="008F1A3F" w:rsidRPr="004574F0" w:rsidRDefault="004D6696" w:rsidP="004574F0">
      <w:pPr>
        <w:jc w:val="both"/>
        <w:rPr>
          <w:rFonts w:cs="Times New Roman"/>
          <w:b/>
          <w:bCs/>
        </w:rPr>
      </w:pPr>
      <w:r w:rsidRPr="004574F0">
        <w:rPr>
          <w:rFonts w:cs="Times New Roman"/>
          <w:b/>
          <w:bCs/>
        </w:rPr>
        <w:t>Strengths:</w:t>
      </w:r>
    </w:p>
    <w:p w14:paraId="2256E2B6" w14:textId="77777777" w:rsidR="008F1A3F" w:rsidRPr="00455B61" w:rsidRDefault="004D6696" w:rsidP="004574F0">
      <w:pPr>
        <w:pStyle w:val="ListBullet"/>
        <w:jc w:val="both"/>
        <w:rPr>
          <w:rFonts w:cs="Times New Roman"/>
        </w:rPr>
      </w:pPr>
      <w:r w:rsidRPr="00455B61">
        <w:rPr>
          <w:rFonts w:cs="Times New Roman"/>
        </w:rPr>
        <w:t>High displayed CNN evaluation performance compared with the selected baseline models.</w:t>
      </w:r>
    </w:p>
    <w:p w14:paraId="7A441EE7" w14:textId="77777777" w:rsidR="008F1A3F" w:rsidRPr="00455B61" w:rsidRDefault="004D6696" w:rsidP="004574F0">
      <w:pPr>
        <w:pStyle w:val="ListBullet"/>
        <w:jc w:val="both"/>
        <w:rPr>
          <w:rFonts w:cs="Times New Roman"/>
        </w:rPr>
      </w:pPr>
      <w:r w:rsidRPr="00455B61">
        <w:rPr>
          <w:rFonts w:cs="Times New Roman"/>
        </w:rPr>
        <w:t>Simple image-upload and result workflow.</w:t>
      </w:r>
    </w:p>
    <w:p w14:paraId="22628C5D" w14:textId="77777777" w:rsidR="008F1A3F" w:rsidRPr="00455B61" w:rsidRDefault="004D6696" w:rsidP="004574F0">
      <w:pPr>
        <w:pStyle w:val="ListBullet"/>
        <w:jc w:val="both"/>
        <w:rPr>
          <w:rFonts w:cs="Times New Roman"/>
        </w:rPr>
      </w:pPr>
      <w:r w:rsidRPr="00455B61">
        <w:rPr>
          <w:rFonts w:cs="Times New Roman"/>
        </w:rPr>
        <w:t>Disease information and prediction history improve usability.</w:t>
      </w:r>
    </w:p>
    <w:p w14:paraId="39AF9CC9" w14:textId="77777777" w:rsidR="008F1A3F" w:rsidRPr="00455B61" w:rsidRDefault="004D6696" w:rsidP="004574F0">
      <w:pPr>
        <w:pStyle w:val="ListBullet"/>
        <w:jc w:val="both"/>
        <w:rPr>
          <w:rFonts w:cs="Times New Roman"/>
        </w:rPr>
      </w:pPr>
      <w:r w:rsidRPr="00455B61">
        <w:rPr>
          <w:rFonts w:cs="Times New Roman"/>
        </w:rPr>
        <w:t>Modular workflow allows future extension to additional crops and diseases.</w:t>
      </w:r>
    </w:p>
    <w:p w14:paraId="211E8C0F" w14:textId="77777777" w:rsidR="008F1A3F" w:rsidRPr="004574F0" w:rsidRDefault="004D6696" w:rsidP="004574F0">
      <w:pPr>
        <w:jc w:val="both"/>
        <w:rPr>
          <w:rFonts w:cs="Times New Roman"/>
          <w:b/>
          <w:bCs/>
        </w:rPr>
      </w:pPr>
      <w:r w:rsidRPr="004574F0">
        <w:rPr>
          <w:rFonts w:cs="Times New Roman"/>
          <w:b/>
          <w:bCs/>
        </w:rPr>
        <w:t>Limitations:</w:t>
      </w:r>
    </w:p>
    <w:p w14:paraId="2BEFE867" w14:textId="77777777" w:rsidR="008F1A3F" w:rsidRPr="00455B61" w:rsidRDefault="004D6696" w:rsidP="004574F0">
      <w:pPr>
        <w:pStyle w:val="ListBullet"/>
        <w:jc w:val="both"/>
        <w:rPr>
          <w:rFonts w:cs="Times New Roman"/>
        </w:rPr>
      </w:pPr>
      <w:r w:rsidRPr="00455B61">
        <w:rPr>
          <w:rFonts w:cs="Times New Roman"/>
        </w:rPr>
        <w:t>The interface screenshots explicitly identify the displayed predictions as demo data.</w:t>
      </w:r>
    </w:p>
    <w:p w14:paraId="2DB37FCD" w14:textId="77777777" w:rsidR="008F1A3F" w:rsidRPr="00455B61" w:rsidRDefault="004D6696" w:rsidP="004574F0">
      <w:pPr>
        <w:pStyle w:val="ListBullet"/>
        <w:jc w:val="both"/>
        <w:rPr>
          <w:rFonts w:cs="Times New Roman"/>
        </w:rPr>
      </w:pPr>
      <w:r w:rsidRPr="00455B61">
        <w:rPr>
          <w:rFonts w:cs="Times New Roman"/>
        </w:rPr>
        <w:lastRenderedPageBreak/>
        <w:t>Performance may vary with field lighting, backgrounds, camera quality and disease severity.</w:t>
      </w:r>
    </w:p>
    <w:p w14:paraId="5A3AA0C8" w14:textId="77777777" w:rsidR="008F1A3F" w:rsidRPr="00455B61" w:rsidRDefault="004D6696" w:rsidP="004574F0">
      <w:pPr>
        <w:pStyle w:val="ListBullet"/>
        <w:jc w:val="both"/>
        <w:rPr>
          <w:rFonts w:cs="Times New Roman"/>
        </w:rPr>
      </w:pPr>
      <w:r w:rsidRPr="00455B61">
        <w:rPr>
          <w:rFonts w:cs="Times New Roman"/>
        </w:rPr>
        <w:t>The system can only classify categories represented in the training dataset.</w:t>
      </w:r>
    </w:p>
    <w:p w14:paraId="1636F32C" w14:textId="77777777" w:rsidR="008F1A3F" w:rsidRPr="00455B61" w:rsidRDefault="004D6696" w:rsidP="004574F0">
      <w:pPr>
        <w:pStyle w:val="ListBullet"/>
        <w:jc w:val="both"/>
        <w:rPr>
          <w:rFonts w:cs="Times New Roman"/>
        </w:rPr>
      </w:pPr>
      <w:r w:rsidRPr="00455B61">
        <w:rPr>
          <w:rFonts w:cs="Times New Roman"/>
        </w:rPr>
        <w:t>Real-world field validation and larger, more diverse datasets are required before production use.</w:t>
      </w:r>
    </w:p>
    <w:p w14:paraId="551BA2A5"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4.8 Project Planning, Roles &amp; Budget</w:t>
      </w:r>
    </w:p>
    <w:p w14:paraId="203B6E9B" w14:textId="77777777" w:rsidR="008F1A3F" w:rsidRPr="00455B61" w:rsidRDefault="004D6696" w:rsidP="00363518">
      <w:pPr>
        <w:jc w:val="center"/>
        <w:rPr>
          <w:rFonts w:cs="Times New Roman"/>
        </w:rPr>
      </w:pPr>
      <w:r w:rsidRPr="00455B61">
        <w:rPr>
          <w:rFonts w:cs="Times New Roman"/>
          <w:b/>
          <w:sz w:val="22"/>
        </w:rPr>
        <w:t>Table 15. Project milestones</w:t>
      </w:r>
    </w:p>
    <w:tbl>
      <w:tblPr>
        <w:tblStyle w:val="TableGrid"/>
        <w:tblW w:w="0" w:type="auto"/>
        <w:tblLook w:val="04A0" w:firstRow="1" w:lastRow="0" w:firstColumn="1" w:lastColumn="0" w:noHBand="0" w:noVBand="1"/>
      </w:tblPr>
      <w:tblGrid>
        <w:gridCol w:w="3116"/>
        <w:gridCol w:w="3117"/>
        <w:gridCol w:w="3117"/>
      </w:tblGrid>
      <w:tr w:rsidR="008F1A3F" w:rsidRPr="00455B61" w14:paraId="7FEDA809" w14:textId="77777777" w:rsidTr="004574F0">
        <w:tc>
          <w:tcPr>
            <w:tcW w:w="3120" w:type="dxa"/>
          </w:tcPr>
          <w:p w14:paraId="230F01E8" w14:textId="77777777" w:rsidR="008F1A3F" w:rsidRPr="00455B61" w:rsidRDefault="004D6696" w:rsidP="00363518">
            <w:pPr>
              <w:jc w:val="center"/>
              <w:rPr>
                <w:rFonts w:cs="Times New Roman"/>
              </w:rPr>
            </w:pPr>
            <w:r w:rsidRPr="00455B61">
              <w:rPr>
                <w:rFonts w:cs="Times New Roman"/>
                <w:b/>
                <w:sz w:val="20"/>
              </w:rPr>
              <w:t>Milestone</w:t>
            </w:r>
          </w:p>
        </w:tc>
        <w:tc>
          <w:tcPr>
            <w:tcW w:w="3120" w:type="dxa"/>
          </w:tcPr>
          <w:p w14:paraId="11C8F3B5" w14:textId="77777777" w:rsidR="008F1A3F" w:rsidRPr="00455B61" w:rsidRDefault="004D6696" w:rsidP="00363518">
            <w:pPr>
              <w:jc w:val="center"/>
              <w:rPr>
                <w:rFonts w:cs="Times New Roman"/>
              </w:rPr>
            </w:pPr>
            <w:r w:rsidRPr="00455B61">
              <w:rPr>
                <w:rFonts w:cs="Times New Roman"/>
                <w:b/>
                <w:sz w:val="20"/>
              </w:rPr>
              <w:t>Planned Activity</w:t>
            </w:r>
          </w:p>
        </w:tc>
        <w:tc>
          <w:tcPr>
            <w:tcW w:w="3120" w:type="dxa"/>
          </w:tcPr>
          <w:p w14:paraId="653A12BC" w14:textId="77777777" w:rsidR="008F1A3F" w:rsidRPr="00455B61" w:rsidRDefault="004D6696" w:rsidP="00363518">
            <w:pPr>
              <w:jc w:val="center"/>
              <w:rPr>
                <w:rFonts w:cs="Times New Roman"/>
              </w:rPr>
            </w:pPr>
            <w:r w:rsidRPr="00455B61">
              <w:rPr>
                <w:rFonts w:cs="Times New Roman"/>
                <w:b/>
                <w:sz w:val="20"/>
              </w:rPr>
              <w:t>Output</w:t>
            </w:r>
          </w:p>
        </w:tc>
      </w:tr>
      <w:tr w:rsidR="008F1A3F" w:rsidRPr="00455B61" w14:paraId="34D7D8E0" w14:textId="77777777" w:rsidTr="004574F0">
        <w:tc>
          <w:tcPr>
            <w:tcW w:w="3120" w:type="dxa"/>
          </w:tcPr>
          <w:p w14:paraId="5B545721" w14:textId="77777777" w:rsidR="008F1A3F" w:rsidRPr="00455B61" w:rsidRDefault="004D6696" w:rsidP="00363518">
            <w:pPr>
              <w:jc w:val="center"/>
              <w:rPr>
                <w:rFonts w:cs="Times New Roman"/>
              </w:rPr>
            </w:pPr>
            <w:r w:rsidRPr="00455B61">
              <w:rPr>
                <w:rFonts w:cs="Times New Roman"/>
                <w:sz w:val="20"/>
              </w:rPr>
              <w:t>1</w:t>
            </w:r>
          </w:p>
        </w:tc>
        <w:tc>
          <w:tcPr>
            <w:tcW w:w="3120" w:type="dxa"/>
          </w:tcPr>
          <w:p w14:paraId="4D9F828D" w14:textId="77777777" w:rsidR="008F1A3F" w:rsidRPr="00455B61" w:rsidRDefault="004D6696" w:rsidP="00363518">
            <w:pPr>
              <w:jc w:val="center"/>
              <w:rPr>
                <w:rFonts w:cs="Times New Roman"/>
              </w:rPr>
            </w:pPr>
            <w:r w:rsidRPr="00455B61">
              <w:rPr>
                <w:rFonts w:cs="Times New Roman"/>
                <w:sz w:val="20"/>
              </w:rPr>
              <w:t>Problem definition and literature review</w:t>
            </w:r>
          </w:p>
        </w:tc>
        <w:tc>
          <w:tcPr>
            <w:tcW w:w="3120" w:type="dxa"/>
          </w:tcPr>
          <w:p w14:paraId="7B6034D5" w14:textId="77777777" w:rsidR="008F1A3F" w:rsidRPr="00455B61" w:rsidRDefault="004D6696" w:rsidP="00363518">
            <w:pPr>
              <w:jc w:val="center"/>
              <w:rPr>
                <w:rFonts w:cs="Times New Roman"/>
              </w:rPr>
            </w:pPr>
            <w:r w:rsidRPr="00455B61">
              <w:rPr>
                <w:rFonts w:cs="Times New Roman"/>
                <w:sz w:val="20"/>
              </w:rPr>
              <w:t>Requirements and background</w:t>
            </w:r>
          </w:p>
        </w:tc>
      </w:tr>
      <w:tr w:rsidR="008F1A3F" w:rsidRPr="00455B61" w14:paraId="075E5C4E" w14:textId="77777777" w:rsidTr="004574F0">
        <w:tc>
          <w:tcPr>
            <w:tcW w:w="3120" w:type="dxa"/>
          </w:tcPr>
          <w:p w14:paraId="57A7C8D7" w14:textId="77777777" w:rsidR="008F1A3F" w:rsidRPr="00455B61" w:rsidRDefault="004D6696" w:rsidP="00363518">
            <w:pPr>
              <w:jc w:val="center"/>
              <w:rPr>
                <w:rFonts w:cs="Times New Roman"/>
              </w:rPr>
            </w:pPr>
            <w:r w:rsidRPr="00455B61">
              <w:rPr>
                <w:rFonts w:cs="Times New Roman"/>
                <w:sz w:val="20"/>
              </w:rPr>
              <w:t>2</w:t>
            </w:r>
          </w:p>
        </w:tc>
        <w:tc>
          <w:tcPr>
            <w:tcW w:w="3120" w:type="dxa"/>
          </w:tcPr>
          <w:p w14:paraId="5AD0B42C" w14:textId="77777777" w:rsidR="008F1A3F" w:rsidRPr="00455B61" w:rsidRDefault="004D6696" w:rsidP="00363518">
            <w:pPr>
              <w:jc w:val="center"/>
              <w:rPr>
                <w:rFonts w:cs="Times New Roman"/>
              </w:rPr>
            </w:pPr>
            <w:r w:rsidRPr="00455B61">
              <w:rPr>
                <w:rFonts w:cs="Times New Roman"/>
                <w:sz w:val="20"/>
              </w:rPr>
              <w:t>Dataset preparation</w:t>
            </w:r>
          </w:p>
        </w:tc>
        <w:tc>
          <w:tcPr>
            <w:tcW w:w="3120" w:type="dxa"/>
          </w:tcPr>
          <w:p w14:paraId="139CF48C" w14:textId="77777777" w:rsidR="008F1A3F" w:rsidRPr="00455B61" w:rsidRDefault="004D6696" w:rsidP="00363518">
            <w:pPr>
              <w:jc w:val="center"/>
              <w:rPr>
                <w:rFonts w:cs="Times New Roman"/>
              </w:rPr>
            </w:pPr>
            <w:r w:rsidRPr="00455B61">
              <w:rPr>
                <w:rFonts w:cs="Times New Roman"/>
                <w:sz w:val="20"/>
              </w:rPr>
              <w:t>Organized training/validation data</w:t>
            </w:r>
          </w:p>
        </w:tc>
      </w:tr>
      <w:tr w:rsidR="008F1A3F" w:rsidRPr="00455B61" w14:paraId="0EC604FD" w14:textId="77777777" w:rsidTr="004574F0">
        <w:tc>
          <w:tcPr>
            <w:tcW w:w="3120" w:type="dxa"/>
          </w:tcPr>
          <w:p w14:paraId="4A07CDB7" w14:textId="77777777" w:rsidR="008F1A3F" w:rsidRPr="00455B61" w:rsidRDefault="004D6696" w:rsidP="00363518">
            <w:pPr>
              <w:jc w:val="center"/>
              <w:rPr>
                <w:rFonts w:cs="Times New Roman"/>
              </w:rPr>
            </w:pPr>
            <w:r w:rsidRPr="00455B61">
              <w:rPr>
                <w:rFonts w:cs="Times New Roman"/>
                <w:sz w:val="20"/>
              </w:rPr>
              <w:t>3</w:t>
            </w:r>
          </w:p>
        </w:tc>
        <w:tc>
          <w:tcPr>
            <w:tcW w:w="3120" w:type="dxa"/>
          </w:tcPr>
          <w:p w14:paraId="286BB3DB" w14:textId="77777777" w:rsidR="008F1A3F" w:rsidRPr="00455B61" w:rsidRDefault="004D6696" w:rsidP="00363518">
            <w:pPr>
              <w:jc w:val="center"/>
              <w:rPr>
                <w:rFonts w:cs="Times New Roman"/>
              </w:rPr>
            </w:pPr>
            <w:r w:rsidRPr="00455B61">
              <w:rPr>
                <w:rFonts w:cs="Times New Roman"/>
                <w:sz w:val="20"/>
              </w:rPr>
              <w:t>Preprocessing and CNN design</w:t>
            </w:r>
          </w:p>
        </w:tc>
        <w:tc>
          <w:tcPr>
            <w:tcW w:w="3120" w:type="dxa"/>
          </w:tcPr>
          <w:p w14:paraId="46DFB23F" w14:textId="77777777" w:rsidR="008F1A3F" w:rsidRPr="00455B61" w:rsidRDefault="004D6696" w:rsidP="00363518">
            <w:pPr>
              <w:jc w:val="center"/>
              <w:rPr>
                <w:rFonts w:cs="Times New Roman"/>
              </w:rPr>
            </w:pPr>
            <w:r w:rsidRPr="00455B61">
              <w:rPr>
                <w:rFonts w:cs="Times New Roman"/>
                <w:sz w:val="20"/>
              </w:rPr>
              <w:t>Model pipeline</w:t>
            </w:r>
          </w:p>
        </w:tc>
      </w:tr>
      <w:tr w:rsidR="008F1A3F" w:rsidRPr="00455B61" w14:paraId="57FE7F9F" w14:textId="77777777" w:rsidTr="004574F0">
        <w:tc>
          <w:tcPr>
            <w:tcW w:w="3120" w:type="dxa"/>
          </w:tcPr>
          <w:p w14:paraId="5DBA192D" w14:textId="77777777" w:rsidR="008F1A3F" w:rsidRPr="00455B61" w:rsidRDefault="004D6696" w:rsidP="00363518">
            <w:pPr>
              <w:jc w:val="center"/>
              <w:rPr>
                <w:rFonts w:cs="Times New Roman"/>
              </w:rPr>
            </w:pPr>
            <w:r w:rsidRPr="00455B61">
              <w:rPr>
                <w:rFonts w:cs="Times New Roman"/>
                <w:sz w:val="20"/>
              </w:rPr>
              <w:t>4</w:t>
            </w:r>
          </w:p>
        </w:tc>
        <w:tc>
          <w:tcPr>
            <w:tcW w:w="3120" w:type="dxa"/>
          </w:tcPr>
          <w:p w14:paraId="4764C730" w14:textId="77777777" w:rsidR="008F1A3F" w:rsidRPr="00455B61" w:rsidRDefault="004D6696" w:rsidP="00363518">
            <w:pPr>
              <w:jc w:val="center"/>
              <w:rPr>
                <w:rFonts w:cs="Times New Roman"/>
              </w:rPr>
            </w:pPr>
            <w:r w:rsidRPr="00455B61">
              <w:rPr>
                <w:rFonts w:cs="Times New Roman"/>
                <w:sz w:val="20"/>
              </w:rPr>
              <w:t>Model training and evaluation</w:t>
            </w:r>
          </w:p>
        </w:tc>
        <w:tc>
          <w:tcPr>
            <w:tcW w:w="3120" w:type="dxa"/>
          </w:tcPr>
          <w:p w14:paraId="003A4F3D" w14:textId="77777777" w:rsidR="008F1A3F" w:rsidRPr="00455B61" w:rsidRDefault="004D6696" w:rsidP="00363518">
            <w:pPr>
              <w:jc w:val="center"/>
              <w:rPr>
                <w:rFonts w:cs="Times New Roman"/>
              </w:rPr>
            </w:pPr>
            <w:r w:rsidRPr="00455B61">
              <w:rPr>
                <w:rFonts w:cs="Times New Roman"/>
                <w:sz w:val="20"/>
              </w:rPr>
              <w:t>Performance metrics</w:t>
            </w:r>
          </w:p>
        </w:tc>
      </w:tr>
      <w:tr w:rsidR="008F1A3F" w:rsidRPr="00455B61" w14:paraId="353ED28A" w14:textId="77777777" w:rsidTr="004574F0">
        <w:tc>
          <w:tcPr>
            <w:tcW w:w="3120" w:type="dxa"/>
          </w:tcPr>
          <w:p w14:paraId="5972D3E6" w14:textId="77777777" w:rsidR="008F1A3F" w:rsidRPr="00455B61" w:rsidRDefault="004D6696" w:rsidP="00363518">
            <w:pPr>
              <w:jc w:val="center"/>
              <w:rPr>
                <w:rFonts w:cs="Times New Roman"/>
              </w:rPr>
            </w:pPr>
            <w:r w:rsidRPr="00455B61">
              <w:rPr>
                <w:rFonts w:cs="Times New Roman"/>
                <w:sz w:val="20"/>
              </w:rPr>
              <w:t>5</w:t>
            </w:r>
          </w:p>
        </w:tc>
        <w:tc>
          <w:tcPr>
            <w:tcW w:w="3120" w:type="dxa"/>
          </w:tcPr>
          <w:p w14:paraId="2537FE51" w14:textId="77777777" w:rsidR="008F1A3F" w:rsidRPr="00455B61" w:rsidRDefault="004D6696" w:rsidP="00363518">
            <w:pPr>
              <w:jc w:val="center"/>
              <w:rPr>
                <w:rFonts w:cs="Times New Roman"/>
              </w:rPr>
            </w:pPr>
            <w:r w:rsidRPr="00455B61">
              <w:rPr>
                <w:rFonts w:cs="Times New Roman"/>
                <w:sz w:val="20"/>
              </w:rPr>
              <w:t>Interface development</w:t>
            </w:r>
          </w:p>
        </w:tc>
        <w:tc>
          <w:tcPr>
            <w:tcW w:w="3120" w:type="dxa"/>
          </w:tcPr>
          <w:p w14:paraId="70242225" w14:textId="77777777" w:rsidR="008F1A3F" w:rsidRPr="00455B61" w:rsidRDefault="004D6696" w:rsidP="00363518">
            <w:pPr>
              <w:jc w:val="center"/>
              <w:rPr>
                <w:rFonts w:cs="Times New Roman"/>
              </w:rPr>
            </w:pPr>
            <w:r w:rsidRPr="00455B61">
              <w:rPr>
                <w:rFonts w:cs="Times New Roman"/>
                <w:sz w:val="20"/>
              </w:rPr>
              <w:t>CropCare AI prototype</w:t>
            </w:r>
          </w:p>
        </w:tc>
      </w:tr>
      <w:tr w:rsidR="008F1A3F" w:rsidRPr="00455B61" w14:paraId="4BFCA650" w14:textId="77777777" w:rsidTr="004574F0">
        <w:tc>
          <w:tcPr>
            <w:tcW w:w="3120" w:type="dxa"/>
          </w:tcPr>
          <w:p w14:paraId="461FBD97" w14:textId="77777777" w:rsidR="008F1A3F" w:rsidRPr="00455B61" w:rsidRDefault="004D6696" w:rsidP="00363518">
            <w:pPr>
              <w:jc w:val="center"/>
              <w:rPr>
                <w:rFonts w:cs="Times New Roman"/>
              </w:rPr>
            </w:pPr>
            <w:r w:rsidRPr="00455B61">
              <w:rPr>
                <w:rFonts w:cs="Times New Roman"/>
                <w:sz w:val="20"/>
              </w:rPr>
              <w:t>6</w:t>
            </w:r>
          </w:p>
        </w:tc>
        <w:tc>
          <w:tcPr>
            <w:tcW w:w="3120" w:type="dxa"/>
          </w:tcPr>
          <w:p w14:paraId="4AB9324E" w14:textId="77777777" w:rsidR="008F1A3F" w:rsidRPr="00455B61" w:rsidRDefault="004D6696" w:rsidP="00363518">
            <w:pPr>
              <w:jc w:val="center"/>
              <w:rPr>
                <w:rFonts w:cs="Times New Roman"/>
              </w:rPr>
            </w:pPr>
            <w:r w:rsidRPr="00455B61">
              <w:rPr>
                <w:rFonts w:cs="Times New Roman"/>
                <w:sz w:val="20"/>
              </w:rPr>
              <w:t>Testing and documentation</w:t>
            </w:r>
          </w:p>
        </w:tc>
        <w:tc>
          <w:tcPr>
            <w:tcW w:w="3120" w:type="dxa"/>
          </w:tcPr>
          <w:p w14:paraId="3DCBBC1E" w14:textId="77777777" w:rsidR="008F1A3F" w:rsidRPr="00455B61" w:rsidRDefault="004D6696" w:rsidP="00363518">
            <w:pPr>
              <w:jc w:val="center"/>
              <w:rPr>
                <w:rFonts w:cs="Times New Roman"/>
              </w:rPr>
            </w:pPr>
            <w:r w:rsidRPr="00455B61">
              <w:rPr>
                <w:rFonts w:cs="Times New Roman"/>
                <w:sz w:val="20"/>
              </w:rPr>
              <w:t>Final report and evidence</w:t>
            </w:r>
          </w:p>
        </w:tc>
      </w:tr>
    </w:tbl>
    <w:p w14:paraId="3685159E" w14:textId="77777777" w:rsidR="008F1A3F" w:rsidRPr="00455B61" w:rsidRDefault="008F1A3F" w:rsidP="00363518">
      <w:pPr>
        <w:rPr>
          <w:rFonts w:cs="Times New Roman"/>
        </w:rPr>
      </w:pPr>
    </w:p>
    <w:p w14:paraId="2A9B1DF9" w14:textId="77777777" w:rsidR="008F1A3F" w:rsidRPr="00455B61" w:rsidRDefault="004D6696" w:rsidP="00363518">
      <w:pPr>
        <w:jc w:val="center"/>
        <w:rPr>
          <w:rFonts w:cs="Times New Roman"/>
        </w:rPr>
      </w:pPr>
      <w:r w:rsidRPr="00455B61">
        <w:rPr>
          <w:rFonts w:cs="Times New Roman"/>
          <w:b/>
          <w:sz w:val="22"/>
        </w:rPr>
        <w:t>Table 16. Project roles and responsibilities</w:t>
      </w:r>
    </w:p>
    <w:tbl>
      <w:tblPr>
        <w:tblStyle w:val="TableGrid"/>
        <w:tblW w:w="0" w:type="auto"/>
        <w:tblLook w:val="04A0" w:firstRow="1" w:lastRow="0" w:firstColumn="1" w:lastColumn="0" w:noHBand="0" w:noVBand="1"/>
      </w:tblPr>
      <w:tblGrid>
        <w:gridCol w:w="3115"/>
        <w:gridCol w:w="3118"/>
        <w:gridCol w:w="3117"/>
      </w:tblGrid>
      <w:tr w:rsidR="008F1A3F" w:rsidRPr="00455B61" w14:paraId="283D71F3" w14:textId="77777777" w:rsidTr="004574F0">
        <w:tc>
          <w:tcPr>
            <w:tcW w:w="3120" w:type="dxa"/>
          </w:tcPr>
          <w:p w14:paraId="1BD9AF8D" w14:textId="77777777" w:rsidR="008F1A3F" w:rsidRPr="00455B61" w:rsidRDefault="004D6696" w:rsidP="00363518">
            <w:pPr>
              <w:jc w:val="center"/>
              <w:rPr>
                <w:rFonts w:cs="Times New Roman"/>
              </w:rPr>
            </w:pPr>
            <w:r w:rsidRPr="00455B61">
              <w:rPr>
                <w:rFonts w:cs="Times New Roman"/>
                <w:b/>
                <w:sz w:val="20"/>
              </w:rPr>
              <w:t>Student</w:t>
            </w:r>
          </w:p>
        </w:tc>
        <w:tc>
          <w:tcPr>
            <w:tcW w:w="3120" w:type="dxa"/>
          </w:tcPr>
          <w:p w14:paraId="093082C0" w14:textId="77777777" w:rsidR="008F1A3F" w:rsidRPr="00455B61" w:rsidRDefault="004D6696" w:rsidP="00363518">
            <w:pPr>
              <w:jc w:val="center"/>
              <w:rPr>
                <w:rFonts w:cs="Times New Roman"/>
              </w:rPr>
            </w:pPr>
            <w:r w:rsidRPr="00455B61">
              <w:rPr>
                <w:rFonts w:cs="Times New Roman"/>
                <w:b/>
                <w:sz w:val="20"/>
              </w:rPr>
              <w:t>Assigned Responsibility</w:t>
            </w:r>
          </w:p>
        </w:tc>
        <w:tc>
          <w:tcPr>
            <w:tcW w:w="3120" w:type="dxa"/>
          </w:tcPr>
          <w:p w14:paraId="2514C104" w14:textId="77777777" w:rsidR="008F1A3F" w:rsidRPr="00455B61" w:rsidRDefault="004D6696" w:rsidP="00363518">
            <w:pPr>
              <w:jc w:val="center"/>
              <w:rPr>
                <w:rFonts w:cs="Times New Roman"/>
              </w:rPr>
            </w:pPr>
            <w:r w:rsidRPr="00455B61">
              <w:rPr>
                <w:rFonts w:cs="Times New Roman"/>
                <w:b/>
                <w:sz w:val="20"/>
              </w:rPr>
              <w:t>Actual Contribution</w:t>
            </w:r>
          </w:p>
        </w:tc>
      </w:tr>
      <w:tr w:rsidR="008F1A3F" w:rsidRPr="00455B61" w14:paraId="7A10907B" w14:textId="77777777" w:rsidTr="004574F0">
        <w:tc>
          <w:tcPr>
            <w:tcW w:w="3120" w:type="dxa"/>
          </w:tcPr>
          <w:p w14:paraId="5849334B" w14:textId="77777777" w:rsidR="008F1A3F" w:rsidRPr="00455B61" w:rsidRDefault="004D6696" w:rsidP="00363518">
            <w:pPr>
              <w:jc w:val="center"/>
              <w:rPr>
                <w:rFonts w:cs="Times New Roman"/>
              </w:rPr>
            </w:pPr>
            <w:r w:rsidRPr="00455B61">
              <w:rPr>
                <w:rFonts w:cs="Times New Roman"/>
                <w:sz w:val="20"/>
              </w:rPr>
              <w:t>S. Mythili</w:t>
            </w:r>
          </w:p>
        </w:tc>
        <w:tc>
          <w:tcPr>
            <w:tcW w:w="3120" w:type="dxa"/>
          </w:tcPr>
          <w:p w14:paraId="0B41B10C" w14:textId="77777777" w:rsidR="008F1A3F" w:rsidRPr="00455B61" w:rsidRDefault="004D6696" w:rsidP="00363518">
            <w:pPr>
              <w:jc w:val="center"/>
              <w:rPr>
                <w:rFonts w:cs="Times New Roman"/>
              </w:rPr>
            </w:pPr>
            <w:r w:rsidRPr="00455B61">
              <w:rPr>
                <w:rFonts w:cs="Times New Roman"/>
                <w:sz w:val="20"/>
              </w:rPr>
              <w:t>AI/model development</w:t>
            </w:r>
          </w:p>
        </w:tc>
        <w:tc>
          <w:tcPr>
            <w:tcW w:w="3120" w:type="dxa"/>
          </w:tcPr>
          <w:p w14:paraId="7231C2F1" w14:textId="77777777" w:rsidR="008F1A3F" w:rsidRPr="00455B61" w:rsidRDefault="004D6696" w:rsidP="00363518">
            <w:pPr>
              <w:jc w:val="center"/>
              <w:rPr>
                <w:rFonts w:cs="Times New Roman"/>
              </w:rPr>
            </w:pPr>
            <w:r w:rsidRPr="00455B61">
              <w:rPr>
                <w:rFonts w:cs="Times New Roman"/>
                <w:sz w:val="20"/>
              </w:rPr>
              <w:t>Dataset, preprocessing and CNN training</w:t>
            </w:r>
          </w:p>
        </w:tc>
      </w:tr>
      <w:tr w:rsidR="008F1A3F" w:rsidRPr="00455B61" w14:paraId="577C49C4" w14:textId="77777777" w:rsidTr="004574F0">
        <w:tc>
          <w:tcPr>
            <w:tcW w:w="3120" w:type="dxa"/>
          </w:tcPr>
          <w:p w14:paraId="6883C57A" w14:textId="77777777" w:rsidR="008F1A3F" w:rsidRPr="00455B61" w:rsidRDefault="004D6696" w:rsidP="00363518">
            <w:pPr>
              <w:jc w:val="center"/>
              <w:rPr>
                <w:rFonts w:cs="Times New Roman"/>
              </w:rPr>
            </w:pPr>
            <w:r w:rsidRPr="00455B61">
              <w:rPr>
                <w:rFonts w:cs="Times New Roman"/>
                <w:sz w:val="20"/>
              </w:rPr>
              <w:t>G. Bhavya</w:t>
            </w:r>
          </w:p>
        </w:tc>
        <w:tc>
          <w:tcPr>
            <w:tcW w:w="3120" w:type="dxa"/>
          </w:tcPr>
          <w:p w14:paraId="223BD0D5" w14:textId="77777777" w:rsidR="008F1A3F" w:rsidRPr="00455B61" w:rsidRDefault="004D6696" w:rsidP="00363518">
            <w:pPr>
              <w:jc w:val="center"/>
              <w:rPr>
                <w:rFonts w:cs="Times New Roman"/>
              </w:rPr>
            </w:pPr>
            <w:r w:rsidRPr="00455B61">
              <w:rPr>
                <w:rFonts w:cs="Times New Roman"/>
                <w:sz w:val="20"/>
              </w:rPr>
              <w:t>Application/interface development</w:t>
            </w:r>
          </w:p>
        </w:tc>
        <w:tc>
          <w:tcPr>
            <w:tcW w:w="3120" w:type="dxa"/>
          </w:tcPr>
          <w:p w14:paraId="6BC74A5A" w14:textId="77777777" w:rsidR="008F1A3F" w:rsidRPr="00455B61" w:rsidRDefault="004D6696" w:rsidP="00363518">
            <w:pPr>
              <w:jc w:val="center"/>
              <w:rPr>
                <w:rFonts w:cs="Times New Roman"/>
              </w:rPr>
            </w:pPr>
            <w:r w:rsidRPr="00455B61">
              <w:rPr>
                <w:rFonts w:cs="Times New Roman"/>
                <w:sz w:val="20"/>
              </w:rPr>
              <w:t>Upload, result and history interface</w:t>
            </w:r>
          </w:p>
        </w:tc>
      </w:tr>
      <w:tr w:rsidR="008F1A3F" w:rsidRPr="00455B61" w14:paraId="2CEB649E" w14:textId="77777777" w:rsidTr="004574F0">
        <w:tc>
          <w:tcPr>
            <w:tcW w:w="3120" w:type="dxa"/>
          </w:tcPr>
          <w:p w14:paraId="5626D3C5" w14:textId="77777777" w:rsidR="008F1A3F" w:rsidRPr="00455B61" w:rsidRDefault="004D6696" w:rsidP="00363518">
            <w:pPr>
              <w:jc w:val="center"/>
              <w:rPr>
                <w:rFonts w:cs="Times New Roman"/>
              </w:rPr>
            </w:pPr>
            <w:r w:rsidRPr="00455B61">
              <w:rPr>
                <w:rFonts w:cs="Times New Roman"/>
                <w:sz w:val="20"/>
              </w:rPr>
              <w:t>S. Roobini</w:t>
            </w:r>
          </w:p>
        </w:tc>
        <w:tc>
          <w:tcPr>
            <w:tcW w:w="3120" w:type="dxa"/>
          </w:tcPr>
          <w:p w14:paraId="2A97182A" w14:textId="77777777" w:rsidR="008F1A3F" w:rsidRPr="00455B61" w:rsidRDefault="004D6696" w:rsidP="00363518">
            <w:pPr>
              <w:jc w:val="center"/>
              <w:rPr>
                <w:rFonts w:cs="Times New Roman"/>
              </w:rPr>
            </w:pPr>
            <w:r w:rsidRPr="00455B61">
              <w:rPr>
                <w:rFonts w:cs="Times New Roman"/>
                <w:sz w:val="20"/>
              </w:rPr>
              <w:t>Testing/documentation</w:t>
            </w:r>
          </w:p>
        </w:tc>
        <w:tc>
          <w:tcPr>
            <w:tcW w:w="3120" w:type="dxa"/>
          </w:tcPr>
          <w:p w14:paraId="0186D6CF" w14:textId="77777777" w:rsidR="008F1A3F" w:rsidRPr="00455B61" w:rsidRDefault="004D6696" w:rsidP="00363518">
            <w:pPr>
              <w:jc w:val="center"/>
              <w:rPr>
                <w:rFonts w:cs="Times New Roman"/>
              </w:rPr>
            </w:pPr>
            <w:r w:rsidRPr="00455B61">
              <w:rPr>
                <w:rFonts w:cs="Times New Roman"/>
                <w:sz w:val="20"/>
              </w:rPr>
              <w:t>Evaluation, documentation and report preparation</w:t>
            </w:r>
          </w:p>
        </w:tc>
      </w:tr>
    </w:tbl>
    <w:p w14:paraId="5D7FDBB0" w14:textId="77777777" w:rsidR="008F1A3F" w:rsidRPr="00455B61" w:rsidRDefault="008F1A3F" w:rsidP="00363518">
      <w:pPr>
        <w:rPr>
          <w:rFonts w:cs="Times New Roman"/>
        </w:rPr>
      </w:pPr>
    </w:p>
    <w:p w14:paraId="0D1BCF90" w14:textId="77777777" w:rsidR="008F1A3F" w:rsidRPr="00455B61" w:rsidRDefault="004D6696" w:rsidP="00363518">
      <w:pPr>
        <w:jc w:val="center"/>
        <w:rPr>
          <w:rFonts w:cs="Times New Roman"/>
        </w:rPr>
      </w:pPr>
      <w:r w:rsidRPr="00455B61">
        <w:rPr>
          <w:rFonts w:cs="Times New Roman"/>
          <w:b/>
          <w:sz w:val="22"/>
        </w:rPr>
        <w:t>Table 17. Project budget</w:t>
      </w:r>
    </w:p>
    <w:tbl>
      <w:tblPr>
        <w:tblStyle w:val="TableGrid"/>
        <w:tblW w:w="0" w:type="auto"/>
        <w:tblLook w:val="04A0" w:firstRow="1" w:lastRow="0" w:firstColumn="1" w:lastColumn="0" w:noHBand="0" w:noVBand="1"/>
      </w:tblPr>
      <w:tblGrid>
        <w:gridCol w:w="3118"/>
        <w:gridCol w:w="3116"/>
        <w:gridCol w:w="3116"/>
      </w:tblGrid>
      <w:tr w:rsidR="008F1A3F" w:rsidRPr="00455B61" w14:paraId="3C6424D4" w14:textId="77777777" w:rsidTr="004574F0">
        <w:tc>
          <w:tcPr>
            <w:tcW w:w="3120" w:type="dxa"/>
          </w:tcPr>
          <w:p w14:paraId="7EF67038" w14:textId="77777777" w:rsidR="008F1A3F" w:rsidRPr="00455B61" w:rsidRDefault="004D6696" w:rsidP="00363518">
            <w:pPr>
              <w:jc w:val="center"/>
              <w:rPr>
                <w:rFonts w:cs="Times New Roman"/>
              </w:rPr>
            </w:pPr>
            <w:r w:rsidRPr="00455B61">
              <w:rPr>
                <w:rFonts w:cs="Times New Roman"/>
                <w:b/>
                <w:sz w:val="20"/>
              </w:rPr>
              <w:t>Item</w:t>
            </w:r>
          </w:p>
        </w:tc>
        <w:tc>
          <w:tcPr>
            <w:tcW w:w="3120" w:type="dxa"/>
          </w:tcPr>
          <w:p w14:paraId="4F3C1B4A" w14:textId="77777777" w:rsidR="008F1A3F" w:rsidRPr="00455B61" w:rsidRDefault="004D6696" w:rsidP="00363518">
            <w:pPr>
              <w:jc w:val="center"/>
              <w:rPr>
                <w:rFonts w:cs="Times New Roman"/>
              </w:rPr>
            </w:pPr>
            <w:r w:rsidRPr="00455B61">
              <w:rPr>
                <w:rFonts w:cs="Times New Roman"/>
                <w:b/>
                <w:sz w:val="20"/>
              </w:rPr>
              <w:t>Estimated Cost (INR)</w:t>
            </w:r>
          </w:p>
        </w:tc>
        <w:tc>
          <w:tcPr>
            <w:tcW w:w="3120" w:type="dxa"/>
          </w:tcPr>
          <w:p w14:paraId="4FEFC4F7" w14:textId="77777777" w:rsidR="008F1A3F" w:rsidRPr="00455B61" w:rsidRDefault="004D6696" w:rsidP="00363518">
            <w:pPr>
              <w:jc w:val="center"/>
              <w:rPr>
                <w:rFonts w:cs="Times New Roman"/>
              </w:rPr>
            </w:pPr>
            <w:r w:rsidRPr="00455B61">
              <w:rPr>
                <w:rFonts w:cs="Times New Roman"/>
                <w:b/>
                <w:sz w:val="20"/>
              </w:rPr>
              <w:t>Actual Cost (INR)</w:t>
            </w:r>
          </w:p>
        </w:tc>
      </w:tr>
      <w:tr w:rsidR="008F1A3F" w:rsidRPr="00455B61" w14:paraId="03D09ABB" w14:textId="77777777" w:rsidTr="004574F0">
        <w:tc>
          <w:tcPr>
            <w:tcW w:w="3120" w:type="dxa"/>
          </w:tcPr>
          <w:p w14:paraId="68E59E79" w14:textId="77777777" w:rsidR="008F1A3F" w:rsidRPr="00455B61" w:rsidRDefault="004D6696" w:rsidP="00363518">
            <w:pPr>
              <w:jc w:val="center"/>
              <w:rPr>
                <w:rFonts w:cs="Times New Roman"/>
              </w:rPr>
            </w:pPr>
            <w:r w:rsidRPr="00455B61">
              <w:rPr>
                <w:rFonts w:cs="Times New Roman"/>
                <w:sz w:val="20"/>
              </w:rPr>
              <w:t>Existing laptop/computer</w:t>
            </w:r>
          </w:p>
        </w:tc>
        <w:tc>
          <w:tcPr>
            <w:tcW w:w="3120" w:type="dxa"/>
          </w:tcPr>
          <w:p w14:paraId="4BFD7068" w14:textId="77777777" w:rsidR="008F1A3F" w:rsidRPr="00455B61" w:rsidRDefault="004D6696" w:rsidP="00363518">
            <w:pPr>
              <w:jc w:val="center"/>
              <w:rPr>
                <w:rFonts w:cs="Times New Roman"/>
              </w:rPr>
            </w:pPr>
            <w:r w:rsidRPr="00455B61">
              <w:rPr>
                <w:rFonts w:cs="Times New Roman"/>
                <w:sz w:val="20"/>
              </w:rPr>
              <w:t>0</w:t>
            </w:r>
          </w:p>
        </w:tc>
        <w:tc>
          <w:tcPr>
            <w:tcW w:w="3120" w:type="dxa"/>
          </w:tcPr>
          <w:p w14:paraId="54CE2790" w14:textId="77777777" w:rsidR="008F1A3F" w:rsidRPr="00455B61" w:rsidRDefault="004D6696" w:rsidP="00363518">
            <w:pPr>
              <w:jc w:val="center"/>
              <w:rPr>
                <w:rFonts w:cs="Times New Roman"/>
              </w:rPr>
            </w:pPr>
            <w:r w:rsidRPr="00455B61">
              <w:rPr>
                <w:rFonts w:cs="Times New Roman"/>
                <w:sz w:val="20"/>
              </w:rPr>
              <w:t>0</w:t>
            </w:r>
          </w:p>
        </w:tc>
      </w:tr>
      <w:tr w:rsidR="008F1A3F" w:rsidRPr="00455B61" w14:paraId="16D77308" w14:textId="77777777" w:rsidTr="004574F0">
        <w:tc>
          <w:tcPr>
            <w:tcW w:w="3120" w:type="dxa"/>
          </w:tcPr>
          <w:p w14:paraId="74CC9C1F" w14:textId="77777777" w:rsidR="008F1A3F" w:rsidRPr="00455B61" w:rsidRDefault="004D6696" w:rsidP="00363518">
            <w:pPr>
              <w:jc w:val="center"/>
              <w:rPr>
                <w:rFonts w:cs="Times New Roman"/>
              </w:rPr>
            </w:pPr>
            <w:r w:rsidRPr="00455B61">
              <w:rPr>
                <w:rFonts w:cs="Times New Roman"/>
                <w:sz w:val="20"/>
              </w:rPr>
              <w:t>Open-source software/libraries</w:t>
            </w:r>
          </w:p>
        </w:tc>
        <w:tc>
          <w:tcPr>
            <w:tcW w:w="3120" w:type="dxa"/>
          </w:tcPr>
          <w:p w14:paraId="688E4732" w14:textId="77777777" w:rsidR="008F1A3F" w:rsidRPr="00455B61" w:rsidRDefault="004D6696" w:rsidP="00363518">
            <w:pPr>
              <w:jc w:val="center"/>
              <w:rPr>
                <w:rFonts w:cs="Times New Roman"/>
              </w:rPr>
            </w:pPr>
            <w:r w:rsidRPr="00455B61">
              <w:rPr>
                <w:rFonts w:cs="Times New Roman"/>
                <w:sz w:val="20"/>
              </w:rPr>
              <w:t>0</w:t>
            </w:r>
          </w:p>
        </w:tc>
        <w:tc>
          <w:tcPr>
            <w:tcW w:w="3120" w:type="dxa"/>
          </w:tcPr>
          <w:p w14:paraId="354E45C5" w14:textId="77777777" w:rsidR="008F1A3F" w:rsidRPr="00455B61" w:rsidRDefault="004D6696" w:rsidP="00363518">
            <w:pPr>
              <w:jc w:val="center"/>
              <w:rPr>
                <w:rFonts w:cs="Times New Roman"/>
              </w:rPr>
            </w:pPr>
            <w:r w:rsidRPr="00455B61">
              <w:rPr>
                <w:rFonts w:cs="Times New Roman"/>
                <w:sz w:val="20"/>
              </w:rPr>
              <w:t>0</w:t>
            </w:r>
          </w:p>
        </w:tc>
      </w:tr>
      <w:tr w:rsidR="008F1A3F" w:rsidRPr="00455B61" w14:paraId="5D6E5D84" w14:textId="77777777" w:rsidTr="004574F0">
        <w:tc>
          <w:tcPr>
            <w:tcW w:w="3120" w:type="dxa"/>
          </w:tcPr>
          <w:p w14:paraId="6264B2ED" w14:textId="77777777" w:rsidR="008F1A3F" w:rsidRPr="00455B61" w:rsidRDefault="004D6696" w:rsidP="00363518">
            <w:pPr>
              <w:jc w:val="center"/>
              <w:rPr>
                <w:rFonts w:cs="Times New Roman"/>
              </w:rPr>
            </w:pPr>
            <w:r w:rsidRPr="00455B61">
              <w:rPr>
                <w:rFonts w:cs="Times New Roman"/>
                <w:sz w:val="20"/>
              </w:rPr>
              <w:t>Dataset resources</w:t>
            </w:r>
          </w:p>
        </w:tc>
        <w:tc>
          <w:tcPr>
            <w:tcW w:w="3120" w:type="dxa"/>
          </w:tcPr>
          <w:p w14:paraId="4C3110B4" w14:textId="77777777" w:rsidR="008F1A3F" w:rsidRPr="00455B61" w:rsidRDefault="004D6696" w:rsidP="00363518">
            <w:pPr>
              <w:jc w:val="center"/>
              <w:rPr>
                <w:rFonts w:cs="Times New Roman"/>
              </w:rPr>
            </w:pPr>
            <w:r w:rsidRPr="00455B61">
              <w:rPr>
                <w:rFonts w:cs="Times New Roman"/>
                <w:sz w:val="20"/>
              </w:rPr>
              <w:t>0</w:t>
            </w:r>
          </w:p>
        </w:tc>
        <w:tc>
          <w:tcPr>
            <w:tcW w:w="3120" w:type="dxa"/>
          </w:tcPr>
          <w:p w14:paraId="115AA4BB" w14:textId="77777777" w:rsidR="008F1A3F" w:rsidRPr="00455B61" w:rsidRDefault="004D6696" w:rsidP="00363518">
            <w:pPr>
              <w:jc w:val="center"/>
              <w:rPr>
                <w:rFonts w:cs="Times New Roman"/>
              </w:rPr>
            </w:pPr>
            <w:r w:rsidRPr="00455B61">
              <w:rPr>
                <w:rFonts w:cs="Times New Roman"/>
                <w:sz w:val="20"/>
              </w:rPr>
              <w:t>0</w:t>
            </w:r>
          </w:p>
        </w:tc>
      </w:tr>
      <w:tr w:rsidR="008F1A3F" w:rsidRPr="00455B61" w14:paraId="133BA0C2" w14:textId="77777777" w:rsidTr="004574F0">
        <w:tc>
          <w:tcPr>
            <w:tcW w:w="3120" w:type="dxa"/>
          </w:tcPr>
          <w:p w14:paraId="6E068B02" w14:textId="77777777" w:rsidR="008F1A3F" w:rsidRPr="00455B61" w:rsidRDefault="004D6696" w:rsidP="00363518">
            <w:pPr>
              <w:jc w:val="center"/>
              <w:rPr>
                <w:rFonts w:cs="Times New Roman"/>
              </w:rPr>
            </w:pPr>
            <w:r w:rsidRPr="00455B61">
              <w:rPr>
                <w:rFonts w:cs="Times New Roman"/>
                <w:sz w:val="20"/>
              </w:rPr>
              <w:lastRenderedPageBreak/>
              <w:t>Internet / cloud experimentation</w:t>
            </w:r>
          </w:p>
        </w:tc>
        <w:tc>
          <w:tcPr>
            <w:tcW w:w="3120" w:type="dxa"/>
          </w:tcPr>
          <w:p w14:paraId="0C0FC7D0" w14:textId="77777777" w:rsidR="008F1A3F" w:rsidRPr="00455B61" w:rsidRDefault="004D6696" w:rsidP="00363518">
            <w:pPr>
              <w:jc w:val="center"/>
              <w:rPr>
                <w:rFonts w:cs="Times New Roman"/>
              </w:rPr>
            </w:pPr>
            <w:r w:rsidRPr="00455B61">
              <w:rPr>
                <w:rFonts w:cs="Times New Roman"/>
                <w:sz w:val="20"/>
              </w:rPr>
              <w:t>500</w:t>
            </w:r>
          </w:p>
        </w:tc>
        <w:tc>
          <w:tcPr>
            <w:tcW w:w="3120" w:type="dxa"/>
          </w:tcPr>
          <w:p w14:paraId="5471223F" w14:textId="77777777" w:rsidR="008F1A3F" w:rsidRPr="00455B61" w:rsidRDefault="004D6696" w:rsidP="00363518">
            <w:pPr>
              <w:jc w:val="center"/>
              <w:rPr>
                <w:rFonts w:cs="Times New Roman"/>
              </w:rPr>
            </w:pPr>
            <w:r w:rsidRPr="00455B61">
              <w:rPr>
                <w:rFonts w:cs="Times New Roman"/>
                <w:sz w:val="20"/>
              </w:rPr>
              <w:t>500</w:t>
            </w:r>
          </w:p>
        </w:tc>
      </w:tr>
      <w:tr w:rsidR="008F1A3F" w:rsidRPr="00455B61" w14:paraId="584009FE" w14:textId="77777777" w:rsidTr="004574F0">
        <w:tc>
          <w:tcPr>
            <w:tcW w:w="3120" w:type="dxa"/>
          </w:tcPr>
          <w:p w14:paraId="7192EC18" w14:textId="77777777" w:rsidR="008F1A3F" w:rsidRPr="00455B61" w:rsidRDefault="004D6696" w:rsidP="00363518">
            <w:pPr>
              <w:jc w:val="center"/>
              <w:rPr>
                <w:rFonts w:cs="Times New Roman"/>
              </w:rPr>
            </w:pPr>
            <w:r w:rsidRPr="00455B61">
              <w:rPr>
                <w:rFonts w:cs="Times New Roman"/>
                <w:sz w:val="20"/>
              </w:rPr>
              <w:t>Documentation/printing</w:t>
            </w:r>
          </w:p>
        </w:tc>
        <w:tc>
          <w:tcPr>
            <w:tcW w:w="3120" w:type="dxa"/>
          </w:tcPr>
          <w:p w14:paraId="2C7848B6" w14:textId="77777777" w:rsidR="008F1A3F" w:rsidRPr="00455B61" w:rsidRDefault="004D6696" w:rsidP="00363518">
            <w:pPr>
              <w:jc w:val="center"/>
              <w:rPr>
                <w:rFonts w:cs="Times New Roman"/>
              </w:rPr>
            </w:pPr>
            <w:r w:rsidRPr="00455B61">
              <w:rPr>
                <w:rFonts w:cs="Times New Roman"/>
                <w:sz w:val="20"/>
              </w:rPr>
              <w:t>500</w:t>
            </w:r>
          </w:p>
        </w:tc>
        <w:tc>
          <w:tcPr>
            <w:tcW w:w="3120" w:type="dxa"/>
          </w:tcPr>
          <w:p w14:paraId="1D8A287D" w14:textId="77777777" w:rsidR="008F1A3F" w:rsidRPr="00455B61" w:rsidRDefault="004D6696" w:rsidP="00363518">
            <w:pPr>
              <w:jc w:val="center"/>
              <w:rPr>
                <w:rFonts w:cs="Times New Roman"/>
              </w:rPr>
            </w:pPr>
            <w:r w:rsidRPr="00455B61">
              <w:rPr>
                <w:rFonts w:cs="Times New Roman"/>
                <w:sz w:val="20"/>
              </w:rPr>
              <w:t>500</w:t>
            </w:r>
          </w:p>
        </w:tc>
      </w:tr>
      <w:tr w:rsidR="008F1A3F" w:rsidRPr="00455B61" w14:paraId="18F8BA1E" w14:textId="77777777" w:rsidTr="004574F0">
        <w:tc>
          <w:tcPr>
            <w:tcW w:w="3120" w:type="dxa"/>
          </w:tcPr>
          <w:p w14:paraId="2BCC3329" w14:textId="77777777" w:rsidR="008F1A3F" w:rsidRPr="00455B61" w:rsidRDefault="004D6696" w:rsidP="00363518">
            <w:pPr>
              <w:jc w:val="center"/>
              <w:rPr>
                <w:rFonts w:cs="Times New Roman"/>
              </w:rPr>
            </w:pPr>
            <w:r w:rsidRPr="00455B61">
              <w:rPr>
                <w:rFonts w:cs="Times New Roman"/>
                <w:sz w:val="20"/>
              </w:rPr>
              <w:t>Total</w:t>
            </w:r>
          </w:p>
        </w:tc>
        <w:tc>
          <w:tcPr>
            <w:tcW w:w="3120" w:type="dxa"/>
          </w:tcPr>
          <w:p w14:paraId="53D37639" w14:textId="77777777" w:rsidR="008F1A3F" w:rsidRPr="00455B61" w:rsidRDefault="004D6696" w:rsidP="00363518">
            <w:pPr>
              <w:jc w:val="center"/>
              <w:rPr>
                <w:rFonts w:cs="Times New Roman"/>
              </w:rPr>
            </w:pPr>
            <w:r w:rsidRPr="00455B61">
              <w:rPr>
                <w:rFonts w:cs="Times New Roman"/>
                <w:sz w:val="20"/>
              </w:rPr>
              <w:t>1000</w:t>
            </w:r>
          </w:p>
        </w:tc>
        <w:tc>
          <w:tcPr>
            <w:tcW w:w="3120" w:type="dxa"/>
          </w:tcPr>
          <w:p w14:paraId="726B49BD" w14:textId="77777777" w:rsidR="008F1A3F" w:rsidRPr="00455B61" w:rsidRDefault="004D6696" w:rsidP="00363518">
            <w:pPr>
              <w:jc w:val="center"/>
              <w:rPr>
                <w:rFonts w:cs="Times New Roman"/>
              </w:rPr>
            </w:pPr>
            <w:r w:rsidRPr="00455B61">
              <w:rPr>
                <w:rFonts w:cs="Times New Roman"/>
                <w:sz w:val="20"/>
              </w:rPr>
              <w:t>1000</w:t>
            </w:r>
          </w:p>
        </w:tc>
      </w:tr>
    </w:tbl>
    <w:p w14:paraId="1908DE74" w14:textId="77777777" w:rsidR="008F1A3F" w:rsidRPr="00455B61" w:rsidRDefault="008F1A3F" w:rsidP="00363518">
      <w:pPr>
        <w:rPr>
          <w:rFonts w:cs="Times New Roman"/>
        </w:rPr>
      </w:pPr>
    </w:p>
    <w:p w14:paraId="644775DD" w14:textId="77777777" w:rsidR="004574F0" w:rsidRDefault="004574F0" w:rsidP="00363518">
      <w:pPr>
        <w:jc w:val="center"/>
        <w:rPr>
          <w:rFonts w:cs="Times New Roman"/>
          <w:b/>
          <w:sz w:val="32"/>
        </w:rPr>
      </w:pPr>
    </w:p>
    <w:p w14:paraId="1B18585D" w14:textId="77777777" w:rsidR="004574F0" w:rsidRDefault="004574F0" w:rsidP="00363518">
      <w:pPr>
        <w:jc w:val="center"/>
        <w:rPr>
          <w:rFonts w:cs="Times New Roman"/>
          <w:b/>
          <w:sz w:val="32"/>
        </w:rPr>
      </w:pPr>
    </w:p>
    <w:p w14:paraId="4E41F410" w14:textId="77777777" w:rsidR="004574F0" w:rsidRDefault="004574F0" w:rsidP="00363518">
      <w:pPr>
        <w:jc w:val="center"/>
        <w:rPr>
          <w:rFonts w:cs="Times New Roman"/>
          <w:b/>
          <w:sz w:val="32"/>
        </w:rPr>
      </w:pPr>
    </w:p>
    <w:p w14:paraId="64E1ADB7" w14:textId="77777777" w:rsidR="004574F0" w:rsidRDefault="004574F0" w:rsidP="00363518">
      <w:pPr>
        <w:jc w:val="center"/>
        <w:rPr>
          <w:rFonts w:cs="Times New Roman"/>
          <w:b/>
          <w:sz w:val="32"/>
        </w:rPr>
      </w:pPr>
    </w:p>
    <w:p w14:paraId="585E9A94" w14:textId="77777777" w:rsidR="004574F0" w:rsidRDefault="004574F0" w:rsidP="00363518">
      <w:pPr>
        <w:jc w:val="center"/>
        <w:rPr>
          <w:rFonts w:cs="Times New Roman"/>
          <w:b/>
          <w:sz w:val="32"/>
        </w:rPr>
      </w:pPr>
    </w:p>
    <w:p w14:paraId="4E474E49" w14:textId="77777777" w:rsidR="004574F0" w:rsidRDefault="004574F0" w:rsidP="00363518">
      <w:pPr>
        <w:jc w:val="center"/>
        <w:rPr>
          <w:rFonts w:cs="Times New Roman"/>
          <w:b/>
          <w:sz w:val="32"/>
        </w:rPr>
      </w:pPr>
    </w:p>
    <w:p w14:paraId="469B031D" w14:textId="77777777" w:rsidR="004574F0" w:rsidRDefault="004574F0" w:rsidP="00363518">
      <w:pPr>
        <w:jc w:val="center"/>
        <w:rPr>
          <w:rFonts w:cs="Times New Roman"/>
          <w:b/>
          <w:sz w:val="32"/>
        </w:rPr>
      </w:pPr>
    </w:p>
    <w:p w14:paraId="19AD50D4" w14:textId="77777777" w:rsidR="004574F0" w:rsidRDefault="004574F0" w:rsidP="00363518">
      <w:pPr>
        <w:jc w:val="center"/>
        <w:rPr>
          <w:rFonts w:cs="Times New Roman"/>
          <w:b/>
          <w:sz w:val="32"/>
        </w:rPr>
      </w:pPr>
    </w:p>
    <w:p w14:paraId="631845FA" w14:textId="77777777" w:rsidR="004574F0" w:rsidRDefault="004574F0" w:rsidP="00363518">
      <w:pPr>
        <w:jc w:val="center"/>
        <w:rPr>
          <w:rFonts w:cs="Times New Roman"/>
          <w:b/>
          <w:sz w:val="32"/>
        </w:rPr>
      </w:pPr>
    </w:p>
    <w:p w14:paraId="293257B9" w14:textId="77777777" w:rsidR="004574F0" w:rsidRDefault="004574F0" w:rsidP="00363518">
      <w:pPr>
        <w:jc w:val="center"/>
        <w:rPr>
          <w:rFonts w:cs="Times New Roman"/>
          <w:b/>
          <w:sz w:val="32"/>
        </w:rPr>
      </w:pPr>
    </w:p>
    <w:p w14:paraId="66E43C1F" w14:textId="77777777" w:rsidR="004574F0" w:rsidRDefault="004574F0" w:rsidP="00363518">
      <w:pPr>
        <w:jc w:val="center"/>
        <w:rPr>
          <w:rFonts w:cs="Times New Roman"/>
          <w:b/>
          <w:sz w:val="32"/>
        </w:rPr>
      </w:pPr>
    </w:p>
    <w:p w14:paraId="186E62FB" w14:textId="77777777" w:rsidR="004574F0" w:rsidRDefault="004574F0" w:rsidP="00363518">
      <w:pPr>
        <w:jc w:val="center"/>
        <w:rPr>
          <w:rFonts w:cs="Times New Roman"/>
          <w:b/>
          <w:sz w:val="32"/>
        </w:rPr>
      </w:pPr>
    </w:p>
    <w:p w14:paraId="3FD6611E" w14:textId="77777777" w:rsidR="004574F0" w:rsidRDefault="004574F0" w:rsidP="00363518">
      <w:pPr>
        <w:jc w:val="center"/>
        <w:rPr>
          <w:rFonts w:cs="Times New Roman"/>
          <w:b/>
          <w:sz w:val="32"/>
        </w:rPr>
      </w:pPr>
    </w:p>
    <w:p w14:paraId="47BA423A" w14:textId="77777777" w:rsidR="004574F0" w:rsidRDefault="004574F0" w:rsidP="00363518">
      <w:pPr>
        <w:jc w:val="center"/>
        <w:rPr>
          <w:rFonts w:cs="Times New Roman"/>
          <w:b/>
          <w:sz w:val="32"/>
        </w:rPr>
      </w:pPr>
    </w:p>
    <w:p w14:paraId="38D25529" w14:textId="77777777" w:rsidR="004574F0" w:rsidRDefault="004574F0" w:rsidP="00363518">
      <w:pPr>
        <w:jc w:val="center"/>
        <w:rPr>
          <w:rFonts w:cs="Times New Roman"/>
          <w:b/>
          <w:sz w:val="32"/>
        </w:rPr>
      </w:pPr>
    </w:p>
    <w:p w14:paraId="1061A6BC" w14:textId="77777777" w:rsidR="004574F0" w:rsidRDefault="004574F0" w:rsidP="00363518">
      <w:pPr>
        <w:jc w:val="center"/>
        <w:rPr>
          <w:rFonts w:cs="Times New Roman"/>
          <w:b/>
          <w:sz w:val="32"/>
        </w:rPr>
      </w:pPr>
    </w:p>
    <w:p w14:paraId="5A67BECE" w14:textId="77777777" w:rsidR="004574F0" w:rsidRDefault="004574F0" w:rsidP="00363518">
      <w:pPr>
        <w:jc w:val="center"/>
        <w:rPr>
          <w:rFonts w:cs="Times New Roman"/>
          <w:b/>
          <w:sz w:val="32"/>
        </w:rPr>
      </w:pPr>
    </w:p>
    <w:p w14:paraId="044ABB8C" w14:textId="0D463B90" w:rsidR="008F1A3F" w:rsidRPr="00455B61" w:rsidRDefault="004D6696" w:rsidP="00363518">
      <w:pPr>
        <w:jc w:val="center"/>
        <w:rPr>
          <w:rFonts w:cs="Times New Roman"/>
        </w:rPr>
      </w:pPr>
      <w:r w:rsidRPr="00455B61">
        <w:rPr>
          <w:rFonts w:cs="Times New Roman"/>
          <w:b/>
          <w:sz w:val="32"/>
        </w:rPr>
        <w:lastRenderedPageBreak/>
        <w:t>CHAPTER 5</w:t>
      </w:r>
      <w:r w:rsidRPr="00455B61">
        <w:rPr>
          <w:rFonts w:cs="Times New Roman"/>
          <w:b/>
          <w:sz w:val="32"/>
        </w:rPr>
        <w:br/>
        <w:t>CONCLUSION, FUTURE WORK AND REFLECTION</w:t>
      </w:r>
    </w:p>
    <w:p w14:paraId="03A1180B" w14:textId="4D5A75C7" w:rsidR="008F1A3F" w:rsidRPr="004574F0" w:rsidRDefault="004D6696" w:rsidP="004574F0">
      <w:pPr>
        <w:rPr>
          <w:rFonts w:cs="Times New Roman"/>
          <w:b/>
          <w:bCs/>
          <w:sz w:val="28"/>
          <w:szCs w:val="28"/>
        </w:rPr>
      </w:pPr>
      <w:r w:rsidRPr="004574F0">
        <w:rPr>
          <w:rFonts w:cs="Times New Roman"/>
          <w:b/>
          <w:bCs/>
          <w:sz w:val="28"/>
          <w:szCs w:val="28"/>
        </w:rPr>
        <w:t>5.1 Conclusion</w:t>
      </w:r>
    </w:p>
    <w:p w14:paraId="5624057B" w14:textId="77777777" w:rsidR="008F1A3F" w:rsidRPr="00455B61" w:rsidRDefault="004D6696" w:rsidP="004574F0">
      <w:pPr>
        <w:jc w:val="both"/>
        <w:rPr>
          <w:rFonts w:cs="Times New Roman"/>
        </w:rPr>
      </w:pPr>
      <w:r w:rsidRPr="00455B61">
        <w:rPr>
          <w:rFonts w:cs="Times New Roman"/>
        </w:rPr>
        <w:t>The project addressed the problem of slow and potentially inconsistent crop disease identification by developing an AI-based image classification workflow. The proposed system combines crop-leaf image input, preprocessing, CNN-based classification, evaluation, and a user-friendly interface. The supplied model comparison reports 96.5% accuracy, 95.0% precision, 95.8% recall, and 95.3% F1-score for the proposed CNN, which is higher than the displayed baseline models. The interface evidence demonstrates the in</w:t>
      </w:r>
      <w:r w:rsidRPr="00455B61">
        <w:rPr>
          <w:rFonts w:cs="Times New Roman"/>
        </w:rPr>
        <w:t>tended upload, analysis, disease-information, and history workflow. Because the interface labels sample outputs as demo data, broader field validation remains necessary before claiming production-level performance.</w:t>
      </w:r>
    </w:p>
    <w:p w14:paraId="3EF33552"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5.2 Future Work</w:t>
      </w:r>
    </w:p>
    <w:p w14:paraId="13516B60" w14:textId="77777777" w:rsidR="008F1A3F" w:rsidRPr="00455B61" w:rsidRDefault="004D6696" w:rsidP="004574F0">
      <w:pPr>
        <w:pStyle w:val="ListBullet"/>
        <w:jc w:val="both"/>
        <w:rPr>
          <w:rFonts w:cs="Times New Roman"/>
        </w:rPr>
      </w:pPr>
      <w:r w:rsidRPr="00455B61">
        <w:rPr>
          <w:rFonts w:cs="Times New Roman"/>
        </w:rPr>
        <w:t>Expand the dataset to cover more crop types, disease classes, geographic conditions and real field images.</w:t>
      </w:r>
    </w:p>
    <w:p w14:paraId="3590FA86" w14:textId="77777777" w:rsidR="008F1A3F" w:rsidRPr="00455B61" w:rsidRDefault="004D6696" w:rsidP="004574F0">
      <w:pPr>
        <w:pStyle w:val="ListBullet"/>
        <w:jc w:val="both"/>
        <w:rPr>
          <w:rFonts w:cs="Times New Roman"/>
        </w:rPr>
      </w:pPr>
      <w:r w:rsidRPr="00455B61">
        <w:rPr>
          <w:rFonts w:cs="Times New Roman"/>
        </w:rPr>
        <w:t>Introduce disease-severity estimation for early, moderate and severe infection stages.</w:t>
      </w:r>
    </w:p>
    <w:p w14:paraId="15E7A672" w14:textId="77777777" w:rsidR="008F1A3F" w:rsidRPr="00455B61" w:rsidRDefault="004D6696" w:rsidP="004574F0">
      <w:pPr>
        <w:pStyle w:val="ListBullet"/>
        <w:jc w:val="both"/>
        <w:rPr>
          <w:rFonts w:cs="Times New Roman"/>
        </w:rPr>
      </w:pPr>
      <w:r w:rsidRPr="00455B61">
        <w:rPr>
          <w:rFonts w:cs="Times New Roman"/>
        </w:rPr>
        <w:t>Develop a mobile application for direct smartphone image capture.</w:t>
      </w:r>
    </w:p>
    <w:p w14:paraId="72E92CFE" w14:textId="77777777" w:rsidR="008F1A3F" w:rsidRPr="00455B61" w:rsidRDefault="004D6696" w:rsidP="004574F0">
      <w:pPr>
        <w:pStyle w:val="ListBullet"/>
        <w:jc w:val="both"/>
        <w:rPr>
          <w:rFonts w:cs="Times New Roman"/>
        </w:rPr>
      </w:pPr>
      <w:r w:rsidRPr="00455B61">
        <w:rPr>
          <w:rFonts w:cs="Times New Roman"/>
        </w:rPr>
        <w:t>Integrate IoT sensors for environmental monitoring such as temperature and humidity.</w:t>
      </w:r>
    </w:p>
    <w:p w14:paraId="766FF459" w14:textId="77777777" w:rsidR="008F1A3F" w:rsidRPr="00455B61" w:rsidRDefault="004D6696" w:rsidP="004574F0">
      <w:pPr>
        <w:pStyle w:val="ListBullet"/>
        <w:jc w:val="both"/>
        <w:rPr>
          <w:rFonts w:cs="Times New Roman"/>
        </w:rPr>
      </w:pPr>
      <w:r w:rsidRPr="00455B61">
        <w:rPr>
          <w:rFonts w:cs="Times New Roman"/>
        </w:rPr>
        <w:t>Use cloud infrastructure for scalable inference, storage and continuous model updating.</w:t>
      </w:r>
    </w:p>
    <w:p w14:paraId="3FFDDFB6" w14:textId="77777777" w:rsidR="008F1A3F" w:rsidRPr="00455B61" w:rsidRDefault="004D6696" w:rsidP="004574F0">
      <w:pPr>
        <w:pStyle w:val="ListBullet"/>
        <w:jc w:val="both"/>
        <w:rPr>
          <w:rFonts w:cs="Times New Roman"/>
        </w:rPr>
      </w:pPr>
      <w:r w:rsidRPr="00455B61">
        <w:rPr>
          <w:rFonts w:cs="Times New Roman"/>
        </w:rPr>
        <w:t>Add explainable-AI features to help users understand why a disease class was predicted.</w:t>
      </w:r>
    </w:p>
    <w:p w14:paraId="097C19D2" w14:textId="77777777" w:rsidR="008F1A3F" w:rsidRPr="00455B61" w:rsidRDefault="004D6696" w:rsidP="004574F0">
      <w:pPr>
        <w:pStyle w:val="ListBullet"/>
        <w:jc w:val="both"/>
        <w:rPr>
          <w:rFonts w:cs="Times New Roman"/>
        </w:rPr>
      </w:pPr>
      <w:r w:rsidRPr="00455B61">
        <w:rPr>
          <w:rFonts w:cs="Times New Roman"/>
        </w:rPr>
        <w:t>Provide localized crop-management recommendations with expert validation.</w:t>
      </w:r>
    </w:p>
    <w:p w14:paraId="78F73273" w14:textId="77777777" w:rsidR="008F1A3F" w:rsidRPr="00455B61" w:rsidRDefault="004D6696" w:rsidP="00363518">
      <w:pPr>
        <w:pStyle w:val="Heading2"/>
        <w:rPr>
          <w:rFonts w:ascii="Times New Roman" w:hAnsi="Times New Roman" w:cs="Times New Roman"/>
        </w:rPr>
      </w:pPr>
      <w:r w:rsidRPr="00455B61">
        <w:rPr>
          <w:rFonts w:ascii="Times New Roman" w:hAnsi="Times New Roman" w:cs="Times New Roman"/>
        </w:rPr>
        <w:t>5.3 Professional Learning &amp; Individual Reflection</w:t>
      </w:r>
    </w:p>
    <w:p w14:paraId="3E576994" w14:textId="77777777" w:rsidR="008F1A3F" w:rsidRPr="00455B61" w:rsidRDefault="004D6696" w:rsidP="004574F0">
      <w:pPr>
        <w:pStyle w:val="Heading3"/>
        <w:jc w:val="both"/>
        <w:rPr>
          <w:rFonts w:ascii="Times New Roman" w:hAnsi="Times New Roman" w:cs="Times New Roman"/>
        </w:rPr>
      </w:pPr>
      <w:r w:rsidRPr="00455B61">
        <w:rPr>
          <w:rFonts w:ascii="Times New Roman" w:hAnsi="Times New Roman" w:cs="Times New Roman"/>
        </w:rPr>
        <w:t>S. Mythili – Reflection</w:t>
      </w:r>
    </w:p>
    <w:p w14:paraId="3A7A19B9" w14:textId="77777777" w:rsidR="008F1A3F" w:rsidRPr="00455B61" w:rsidRDefault="004D6696" w:rsidP="004574F0">
      <w:pPr>
        <w:jc w:val="both"/>
        <w:rPr>
          <w:rFonts w:cs="Times New Roman"/>
        </w:rPr>
      </w:pPr>
      <w:r w:rsidRPr="00455B61">
        <w:rPr>
          <w:rFonts w:cs="Times New Roman"/>
        </w:rPr>
        <w:t>I gained practical knowledge of dataset preparation, image preprocessing and CNN model training. The most difficult part was organizing image data and maintaining a consistent input format. I learned that model performance depends strongly on dataset quality and validation. If I repeated the project, I would include more diverse field images and stronger augmentation.</w:t>
      </w:r>
    </w:p>
    <w:p w14:paraId="7939A891" w14:textId="77777777" w:rsidR="008F1A3F" w:rsidRPr="00455B61" w:rsidRDefault="004D6696" w:rsidP="004574F0">
      <w:pPr>
        <w:pStyle w:val="Heading3"/>
        <w:jc w:val="both"/>
        <w:rPr>
          <w:rFonts w:ascii="Times New Roman" w:hAnsi="Times New Roman" w:cs="Times New Roman"/>
        </w:rPr>
      </w:pPr>
      <w:r w:rsidRPr="00455B61">
        <w:rPr>
          <w:rFonts w:ascii="Times New Roman" w:hAnsi="Times New Roman" w:cs="Times New Roman"/>
        </w:rPr>
        <w:lastRenderedPageBreak/>
        <w:t>G. Bhavya – Reflection</w:t>
      </w:r>
    </w:p>
    <w:p w14:paraId="3404C521" w14:textId="77777777" w:rsidR="008F1A3F" w:rsidRPr="00455B61" w:rsidRDefault="004D6696" w:rsidP="004574F0">
      <w:pPr>
        <w:jc w:val="both"/>
        <w:rPr>
          <w:rFonts w:cs="Times New Roman"/>
        </w:rPr>
      </w:pPr>
      <w:r w:rsidRPr="00455B61">
        <w:rPr>
          <w:rFonts w:cs="Times New Roman"/>
        </w:rPr>
        <w:t>I developed practical understanding of integrating an AI workflow with a user-facing application. Designing a simple upload-and-result interaction showed me the importance of usability in AI systems. I also learned to present model output clearly instead of exposing unnecessary technical complexity. I would improve the interface further for mobile users and accessibility.</w:t>
      </w:r>
    </w:p>
    <w:p w14:paraId="360B3F9B" w14:textId="77777777" w:rsidR="008F1A3F" w:rsidRPr="00455B61" w:rsidRDefault="004D6696" w:rsidP="004574F0">
      <w:pPr>
        <w:pStyle w:val="Heading3"/>
        <w:jc w:val="both"/>
        <w:rPr>
          <w:rFonts w:ascii="Times New Roman" w:hAnsi="Times New Roman" w:cs="Times New Roman"/>
        </w:rPr>
      </w:pPr>
      <w:r w:rsidRPr="00455B61">
        <w:rPr>
          <w:rFonts w:ascii="Times New Roman" w:hAnsi="Times New Roman" w:cs="Times New Roman"/>
        </w:rPr>
        <w:t>S. Roobini – Reflection</w:t>
      </w:r>
    </w:p>
    <w:p w14:paraId="6893F51F" w14:textId="77777777" w:rsidR="008F1A3F" w:rsidRPr="00455B61" w:rsidRDefault="004D6696" w:rsidP="004574F0">
      <w:pPr>
        <w:jc w:val="both"/>
        <w:rPr>
          <w:rFonts w:cs="Times New Roman"/>
        </w:rPr>
      </w:pPr>
      <w:r w:rsidRPr="00455B61">
        <w:rPr>
          <w:rFonts w:cs="Times New Roman"/>
        </w:rPr>
        <w:t>I improved my skills in testing, result comparison, documentation and technical communication. Comparing CNN with traditional models helped me understand engineering trade-offs between accuracy, training time and model size. I learned that limitations must be reported honestly, especially when interface results are demonstration data. I would strengthen the project through wider field testing and independent validation.</w:t>
      </w:r>
    </w:p>
    <w:p w14:paraId="0F2FA1F9" w14:textId="77777777" w:rsidR="008F1A3F" w:rsidRPr="00455B61" w:rsidRDefault="004D6696" w:rsidP="004574F0">
      <w:pPr>
        <w:pStyle w:val="Heading2"/>
        <w:jc w:val="both"/>
        <w:rPr>
          <w:rFonts w:ascii="Times New Roman" w:hAnsi="Times New Roman" w:cs="Times New Roman"/>
        </w:rPr>
      </w:pPr>
      <w:r w:rsidRPr="00455B61">
        <w:rPr>
          <w:rFonts w:ascii="Times New Roman" w:hAnsi="Times New Roman" w:cs="Times New Roman"/>
        </w:rPr>
        <w:t>5.4 New Knowledge and Professional Skills</w:t>
      </w:r>
    </w:p>
    <w:p w14:paraId="31657CAA" w14:textId="77777777" w:rsidR="008F1A3F" w:rsidRPr="00455B61" w:rsidRDefault="004D6696" w:rsidP="004574F0">
      <w:pPr>
        <w:jc w:val="both"/>
        <w:rPr>
          <w:rFonts w:cs="Times New Roman"/>
        </w:rPr>
      </w:pPr>
      <w:r w:rsidRPr="00455B61">
        <w:rPr>
          <w:rFonts w:cs="Times New Roman"/>
        </w:rPr>
        <w:t>The project strengthened knowledge in artificial intelligence, machine learning, computer vision, image preprocessing, CNN architecture, model evaluation, web interface integration, testing, documentation, teamwork, and engineering decision-making.</w:t>
      </w:r>
    </w:p>
    <w:p w14:paraId="1D6C49DF" w14:textId="77777777" w:rsidR="008F1A3F" w:rsidRPr="00455B61" w:rsidRDefault="004D6696" w:rsidP="004574F0">
      <w:pPr>
        <w:pStyle w:val="Heading2"/>
        <w:jc w:val="both"/>
        <w:rPr>
          <w:rFonts w:ascii="Times New Roman" w:hAnsi="Times New Roman" w:cs="Times New Roman"/>
        </w:rPr>
      </w:pPr>
      <w:r w:rsidRPr="00455B61">
        <w:rPr>
          <w:rFonts w:ascii="Times New Roman" w:hAnsi="Times New Roman" w:cs="Times New Roman"/>
        </w:rPr>
        <w:t>5.5 Overall Reflection</w:t>
      </w:r>
    </w:p>
    <w:p w14:paraId="5E5AA7C2" w14:textId="77777777" w:rsidR="008F1A3F" w:rsidRPr="00455B61" w:rsidRDefault="004D6696" w:rsidP="004574F0">
      <w:pPr>
        <w:jc w:val="both"/>
        <w:rPr>
          <w:rFonts w:cs="Times New Roman"/>
        </w:rPr>
      </w:pPr>
      <w:r w:rsidRPr="00455B61">
        <w:rPr>
          <w:rFonts w:cs="Times New Roman"/>
        </w:rPr>
        <w:t>The capstone provided experience in transforming an agricultural problem into an AI engineering workflow. It demonstrated that an effective solution requires more than a high model score: dataset quality, usability, risk, ethical communication, computational cost, and real-world validation must also be considered.</w:t>
      </w:r>
    </w:p>
    <w:p w14:paraId="56E29CB6" w14:textId="77777777" w:rsidR="008F1A3F" w:rsidRPr="00455B61" w:rsidRDefault="004D6696" w:rsidP="00363518">
      <w:pPr>
        <w:rPr>
          <w:rFonts w:cs="Times New Roman"/>
        </w:rPr>
      </w:pPr>
      <w:r w:rsidRPr="00455B61">
        <w:rPr>
          <w:rFonts w:cs="Times New Roman"/>
        </w:rPr>
        <w:br w:type="page"/>
      </w:r>
    </w:p>
    <w:p w14:paraId="4EA2C6C9" w14:textId="77777777" w:rsidR="008F1A3F" w:rsidRPr="004574F0" w:rsidRDefault="004D6696" w:rsidP="00363518">
      <w:pPr>
        <w:jc w:val="center"/>
        <w:rPr>
          <w:rFonts w:cs="Times New Roman"/>
          <w:sz w:val="180"/>
          <w:szCs w:val="160"/>
        </w:rPr>
      </w:pPr>
      <w:r w:rsidRPr="004574F0">
        <w:rPr>
          <w:rFonts w:cs="Times New Roman"/>
          <w:b/>
          <w:sz w:val="28"/>
          <w:szCs w:val="160"/>
        </w:rPr>
        <w:lastRenderedPageBreak/>
        <w:t>REFERENCES</w:t>
      </w:r>
    </w:p>
    <w:p w14:paraId="55B0F099" w14:textId="77777777" w:rsidR="008F1A3F" w:rsidRPr="004574F0" w:rsidRDefault="004D6696" w:rsidP="004574F0">
      <w:pPr>
        <w:pStyle w:val="ListParagraph"/>
        <w:numPr>
          <w:ilvl w:val="0"/>
          <w:numId w:val="10"/>
        </w:numPr>
        <w:rPr>
          <w:rFonts w:cs="Times New Roman"/>
        </w:rPr>
      </w:pPr>
      <w:r w:rsidRPr="004574F0">
        <w:rPr>
          <w:rFonts w:cs="Times New Roman"/>
        </w:rPr>
        <w:t>Abade, A., Ferreira, P. A., &amp; de Barros Vidal, F. (2021). Plant diseases recognition on images using convolutional neural networks: A systematic review. Computers and Electronics in Agriculture, 185, 106125.</w:t>
      </w:r>
    </w:p>
    <w:p w14:paraId="000B06C9" w14:textId="77777777" w:rsidR="008F1A3F" w:rsidRPr="004574F0" w:rsidRDefault="004D6696" w:rsidP="004574F0">
      <w:pPr>
        <w:pStyle w:val="ListParagraph"/>
        <w:numPr>
          <w:ilvl w:val="0"/>
          <w:numId w:val="10"/>
        </w:numPr>
        <w:rPr>
          <w:rFonts w:cs="Times New Roman"/>
        </w:rPr>
      </w:pPr>
      <w:r w:rsidRPr="004574F0">
        <w:rPr>
          <w:rFonts w:cs="Times New Roman"/>
        </w:rPr>
        <w:t>Gao, R., Wang, R., Feng, L., Li, Q., &amp; Wu, H. (2021). Dual-branch, efficient, channel attention-based crop disease identification. Computers and Electronics in Agriculture, 190, 106410.</w:t>
      </w:r>
    </w:p>
    <w:p w14:paraId="42100165" w14:textId="77777777" w:rsidR="008F1A3F" w:rsidRPr="004574F0" w:rsidRDefault="004D6696" w:rsidP="004574F0">
      <w:pPr>
        <w:pStyle w:val="ListParagraph"/>
        <w:numPr>
          <w:ilvl w:val="0"/>
          <w:numId w:val="10"/>
        </w:numPr>
        <w:rPr>
          <w:rFonts w:cs="Times New Roman"/>
        </w:rPr>
      </w:pPr>
      <w:r w:rsidRPr="004574F0">
        <w:rPr>
          <w:rFonts w:cs="Times New Roman"/>
        </w:rPr>
        <w:t>Kendler, S., Aharoni, R., Young, S., Sela, H., Kis-Papo, T., Fahima, T., &amp; Fishbain, B. (2022). Detection of crop diseases using enhanced variability imagery data and convolutional neural networks. Computers and Electronics in Agriculture, 193, 106732.</w:t>
      </w:r>
    </w:p>
    <w:p w14:paraId="7B125841" w14:textId="77777777" w:rsidR="008F1A3F" w:rsidRPr="004574F0" w:rsidRDefault="004D6696" w:rsidP="004574F0">
      <w:pPr>
        <w:pStyle w:val="ListParagraph"/>
        <w:numPr>
          <w:ilvl w:val="0"/>
          <w:numId w:val="10"/>
        </w:numPr>
        <w:rPr>
          <w:rFonts w:cs="Times New Roman"/>
        </w:rPr>
      </w:pPr>
      <w:r w:rsidRPr="004574F0">
        <w:rPr>
          <w:rFonts w:cs="Times New Roman"/>
        </w:rPr>
        <w:t>Li, P., Jing, R., &amp; Shi, X. (2022). Apple disease recognition based on convolutional neural networks with modified Softmax. Frontiers in Plant Science, 13, 820146.</w:t>
      </w:r>
    </w:p>
    <w:p w14:paraId="09D0B7EB" w14:textId="77777777" w:rsidR="008F1A3F" w:rsidRPr="004574F0" w:rsidRDefault="004D6696" w:rsidP="004574F0">
      <w:pPr>
        <w:pStyle w:val="ListParagraph"/>
        <w:numPr>
          <w:ilvl w:val="0"/>
          <w:numId w:val="10"/>
        </w:numPr>
        <w:rPr>
          <w:rFonts w:cs="Times New Roman"/>
        </w:rPr>
      </w:pPr>
      <w:r w:rsidRPr="004574F0">
        <w:rPr>
          <w:rFonts w:cs="Times New Roman"/>
        </w:rPr>
        <w:t>Jung, M., Song, J. S., Shin, A.-Y., Choi, B., Go, S., Kwon, S.-Y., Park, J., Park, S. G., &amp; Kim, Y.-M. (2023). Construction of deep learning-based disease detection model in plants. Scientific Reports, 13, 7331.</w:t>
      </w:r>
    </w:p>
    <w:p w14:paraId="272C610E" w14:textId="77777777" w:rsidR="008F1A3F" w:rsidRPr="004574F0" w:rsidRDefault="004D6696" w:rsidP="004574F0">
      <w:pPr>
        <w:pStyle w:val="ListParagraph"/>
        <w:numPr>
          <w:ilvl w:val="0"/>
          <w:numId w:val="10"/>
        </w:numPr>
        <w:rPr>
          <w:rFonts w:cs="Times New Roman"/>
        </w:rPr>
      </w:pPr>
      <w:r w:rsidRPr="004574F0">
        <w:rPr>
          <w:rFonts w:cs="Times New Roman"/>
        </w:rPr>
        <w:t>Pal, C., Karmakar, S., Mukherjee, I., &amp; Chakrabarti, P. P. (2025). A lightweight and explainable CNN model for empowering plant disease diagnosis. Scientific Reports, 15, 30720.</w:t>
      </w:r>
    </w:p>
    <w:p w14:paraId="6C940FC7" w14:textId="77777777" w:rsidR="008F1A3F" w:rsidRPr="004574F0" w:rsidRDefault="004D6696" w:rsidP="004574F0">
      <w:pPr>
        <w:pStyle w:val="ListParagraph"/>
        <w:numPr>
          <w:ilvl w:val="0"/>
          <w:numId w:val="10"/>
        </w:numPr>
        <w:rPr>
          <w:rFonts w:cs="Times New Roman"/>
        </w:rPr>
      </w:pPr>
      <w:r w:rsidRPr="004574F0">
        <w:rPr>
          <w:rFonts w:cs="Times New Roman"/>
        </w:rPr>
        <w:t>Pai, P., Amutha, S., Patil, S., Shobha, T., Basthikodi, M., Shafeeq, B. M. A., et al. (2025). Deep learning-based automatic diagnosis of rice leaf diseases using ensemble CNN models. Scientific Reports, 15, 27690.</w:t>
      </w:r>
    </w:p>
    <w:p w14:paraId="072E4041" w14:textId="77777777" w:rsidR="008F1A3F" w:rsidRPr="004574F0" w:rsidRDefault="004D6696" w:rsidP="004574F0">
      <w:pPr>
        <w:pStyle w:val="ListParagraph"/>
        <w:numPr>
          <w:ilvl w:val="0"/>
          <w:numId w:val="10"/>
        </w:numPr>
        <w:rPr>
          <w:rFonts w:cs="Times New Roman"/>
        </w:rPr>
      </w:pPr>
      <w:r w:rsidRPr="004574F0">
        <w:rPr>
          <w:rFonts w:cs="Times New Roman"/>
        </w:rPr>
        <w:t>Sahu, K., Tiwari, S., Singh, M. K., Pahareeya, J., Shakya, H. K., Kumar, G. K., et al. (2025). Plant disease detection using a hybrid dilated CNN with attention mechanisms and optimized Mask R-CNN segmentation. Scientific Reports, 15, 42008.</w:t>
      </w:r>
    </w:p>
    <w:p w14:paraId="1463B3F0" w14:textId="77777777" w:rsidR="008F1A3F" w:rsidRPr="004574F0" w:rsidRDefault="004D6696" w:rsidP="004574F0">
      <w:pPr>
        <w:pStyle w:val="ListParagraph"/>
        <w:numPr>
          <w:ilvl w:val="0"/>
          <w:numId w:val="10"/>
        </w:numPr>
        <w:rPr>
          <w:rFonts w:cs="Times New Roman"/>
        </w:rPr>
      </w:pPr>
      <w:r w:rsidRPr="004574F0">
        <w:rPr>
          <w:rFonts w:cs="Times New Roman"/>
        </w:rPr>
        <w:t>Devarajan, D., Allafi, R., Obayya, M., et al. (2026). AI based real time disease diagnosis in plants using deep learning driven CNNs. Scientific Reports, 16, 4587.</w:t>
      </w:r>
    </w:p>
    <w:p w14:paraId="4FFACC1D" w14:textId="77777777" w:rsidR="008F1A3F" w:rsidRPr="004574F0" w:rsidRDefault="004D6696" w:rsidP="004574F0">
      <w:pPr>
        <w:pStyle w:val="ListParagraph"/>
        <w:numPr>
          <w:ilvl w:val="0"/>
          <w:numId w:val="10"/>
        </w:numPr>
        <w:rPr>
          <w:rFonts w:cs="Times New Roman"/>
        </w:rPr>
      </w:pPr>
      <w:r w:rsidRPr="004574F0">
        <w:rPr>
          <w:rFonts w:cs="Times New Roman"/>
        </w:rPr>
        <w:t>Muthu, B., &amp; Cherubini, C. (2026). A novel approach for crop disease detection using transfer-learning-based deep convolutional neural networks. Neural Computing and Applications, 38, 500.</w:t>
      </w:r>
    </w:p>
    <w:p w14:paraId="63754AC7" w14:textId="77777777" w:rsidR="008F1A3F" w:rsidRPr="00455B61" w:rsidRDefault="004D6696" w:rsidP="00363518">
      <w:pPr>
        <w:rPr>
          <w:rFonts w:cs="Times New Roman"/>
        </w:rPr>
      </w:pPr>
      <w:r w:rsidRPr="00455B61">
        <w:rPr>
          <w:rFonts w:cs="Times New Roman"/>
        </w:rPr>
        <w:br w:type="page"/>
      </w:r>
    </w:p>
    <w:p w14:paraId="171841A8" w14:textId="189B923A" w:rsidR="004574F0" w:rsidRPr="004574F0" w:rsidRDefault="004D6696" w:rsidP="004574F0">
      <w:pPr>
        <w:jc w:val="center"/>
        <w:rPr>
          <w:rFonts w:cs="Times New Roman"/>
          <w:sz w:val="180"/>
          <w:szCs w:val="160"/>
        </w:rPr>
      </w:pPr>
      <w:r w:rsidRPr="004574F0">
        <w:rPr>
          <w:rFonts w:cs="Times New Roman"/>
          <w:b/>
          <w:sz w:val="28"/>
          <w:szCs w:val="160"/>
        </w:rPr>
        <w:lastRenderedPageBreak/>
        <w:t>APPENDICES</w:t>
      </w:r>
    </w:p>
    <w:p w14:paraId="34381B7F" w14:textId="310139EF" w:rsidR="008F1A3F" w:rsidRPr="00455B61" w:rsidRDefault="004D6696" w:rsidP="00363518">
      <w:pPr>
        <w:pStyle w:val="Heading1"/>
        <w:rPr>
          <w:rFonts w:ascii="Times New Roman" w:hAnsi="Times New Roman" w:cs="Times New Roman"/>
        </w:rPr>
      </w:pPr>
      <w:r w:rsidRPr="00455B61">
        <w:rPr>
          <w:rFonts w:ascii="Times New Roman" w:hAnsi="Times New Roman" w:cs="Times New Roman"/>
        </w:rPr>
        <w:t>Appendix A – CNN Training Source Code</w:t>
      </w:r>
    </w:p>
    <w:p w14:paraId="6783B9BE" w14:textId="77777777" w:rsidR="008F1A3F" w:rsidRPr="00455B61" w:rsidRDefault="004D6696" w:rsidP="00363518">
      <w:pPr>
        <w:ind w:left="360"/>
        <w:rPr>
          <w:rFonts w:cs="Times New Roman"/>
        </w:rPr>
      </w:pPr>
      <w:r w:rsidRPr="00455B61">
        <w:rPr>
          <w:rFonts w:cs="Times New Roman"/>
          <w:sz w:val="18"/>
        </w:rPr>
        <w:t>import tensorflow as tf</w:t>
      </w:r>
    </w:p>
    <w:p w14:paraId="4379895C" w14:textId="77777777" w:rsidR="008F1A3F" w:rsidRPr="00455B61" w:rsidRDefault="004D6696" w:rsidP="00363518">
      <w:pPr>
        <w:ind w:left="360"/>
        <w:rPr>
          <w:rFonts w:cs="Times New Roman"/>
        </w:rPr>
      </w:pPr>
      <w:r w:rsidRPr="00455B61">
        <w:rPr>
          <w:rFonts w:cs="Times New Roman"/>
          <w:sz w:val="18"/>
        </w:rPr>
        <w:t>from tensorflow.keras import layers, models</w:t>
      </w:r>
    </w:p>
    <w:p w14:paraId="2897785F" w14:textId="77777777" w:rsidR="008F1A3F" w:rsidRPr="00455B61" w:rsidRDefault="008F1A3F" w:rsidP="00363518">
      <w:pPr>
        <w:ind w:left="360"/>
        <w:rPr>
          <w:rFonts w:cs="Times New Roman"/>
        </w:rPr>
      </w:pPr>
    </w:p>
    <w:p w14:paraId="55F1A835" w14:textId="77777777" w:rsidR="008F1A3F" w:rsidRPr="00455B61" w:rsidRDefault="004D6696" w:rsidP="00363518">
      <w:pPr>
        <w:ind w:left="360"/>
        <w:rPr>
          <w:rFonts w:cs="Times New Roman"/>
        </w:rPr>
      </w:pPr>
      <w:r w:rsidRPr="00455B61">
        <w:rPr>
          <w:rFonts w:cs="Times New Roman"/>
          <w:sz w:val="18"/>
        </w:rPr>
        <w:t>dataset_path = "dataset"</w:t>
      </w:r>
    </w:p>
    <w:p w14:paraId="32CECEF9" w14:textId="77777777" w:rsidR="008F1A3F" w:rsidRPr="00455B61" w:rsidRDefault="008F1A3F" w:rsidP="00363518">
      <w:pPr>
        <w:ind w:left="360"/>
        <w:rPr>
          <w:rFonts w:cs="Times New Roman"/>
        </w:rPr>
      </w:pPr>
    </w:p>
    <w:p w14:paraId="42E6F881" w14:textId="77777777" w:rsidR="008F1A3F" w:rsidRPr="00455B61" w:rsidRDefault="004D6696" w:rsidP="00363518">
      <w:pPr>
        <w:ind w:left="360"/>
        <w:rPr>
          <w:rFonts w:cs="Times New Roman"/>
        </w:rPr>
      </w:pPr>
      <w:r w:rsidRPr="00455B61">
        <w:rPr>
          <w:rFonts w:cs="Times New Roman"/>
          <w:sz w:val="18"/>
        </w:rPr>
        <w:t>train_data = tf.keras.utils.image_dataset_from_directory(</w:t>
      </w:r>
    </w:p>
    <w:p w14:paraId="31D842BB" w14:textId="77777777" w:rsidR="008F1A3F" w:rsidRPr="00455B61" w:rsidRDefault="004D6696" w:rsidP="00363518">
      <w:pPr>
        <w:ind w:left="360"/>
        <w:rPr>
          <w:rFonts w:cs="Times New Roman"/>
        </w:rPr>
      </w:pPr>
      <w:r w:rsidRPr="00455B61">
        <w:rPr>
          <w:rFonts w:cs="Times New Roman"/>
          <w:sz w:val="18"/>
        </w:rPr>
        <w:t xml:space="preserve">    dataset_path,</w:t>
      </w:r>
    </w:p>
    <w:p w14:paraId="5084DFEB" w14:textId="77777777" w:rsidR="008F1A3F" w:rsidRPr="00455B61" w:rsidRDefault="004D6696" w:rsidP="00363518">
      <w:pPr>
        <w:ind w:left="360"/>
        <w:rPr>
          <w:rFonts w:cs="Times New Roman"/>
        </w:rPr>
      </w:pPr>
      <w:r w:rsidRPr="00455B61">
        <w:rPr>
          <w:rFonts w:cs="Times New Roman"/>
          <w:sz w:val="18"/>
        </w:rPr>
        <w:t xml:space="preserve">    validation_split=0.2,</w:t>
      </w:r>
    </w:p>
    <w:p w14:paraId="148F0800" w14:textId="77777777" w:rsidR="008F1A3F" w:rsidRPr="00455B61" w:rsidRDefault="004D6696" w:rsidP="00363518">
      <w:pPr>
        <w:ind w:left="360"/>
        <w:rPr>
          <w:rFonts w:cs="Times New Roman"/>
        </w:rPr>
      </w:pPr>
      <w:r w:rsidRPr="00455B61">
        <w:rPr>
          <w:rFonts w:cs="Times New Roman"/>
          <w:sz w:val="18"/>
        </w:rPr>
        <w:t xml:space="preserve">    subset="training",</w:t>
      </w:r>
    </w:p>
    <w:p w14:paraId="4E32A25E" w14:textId="77777777" w:rsidR="008F1A3F" w:rsidRPr="00455B61" w:rsidRDefault="004D6696" w:rsidP="00363518">
      <w:pPr>
        <w:ind w:left="360"/>
        <w:rPr>
          <w:rFonts w:cs="Times New Roman"/>
        </w:rPr>
      </w:pPr>
      <w:r w:rsidRPr="00455B61">
        <w:rPr>
          <w:rFonts w:cs="Times New Roman"/>
          <w:sz w:val="18"/>
        </w:rPr>
        <w:t xml:space="preserve">    seed=123,</w:t>
      </w:r>
    </w:p>
    <w:p w14:paraId="078BDD19" w14:textId="77777777" w:rsidR="008F1A3F" w:rsidRPr="00455B61" w:rsidRDefault="004D6696" w:rsidP="00363518">
      <w:pPr>
        <w:ind w:left="360"/>
        <w:rPr>
          <w:rFonts w:cs="Times New Roman"/>
        </w:rPr>
      </w:pPr>
      <w:r w:rsidRPr="00455B61">
        <w:rPr>
          <w:rFonts w:cs="Times New Roman"/>
          <w:sz w:val="18"/>
        </w:rPr>
        <w:t xml:space="preserve">    image_size=(128, 128),</w:t>
      </w:r>
    </w:p>
    <w:p w14:paraId="1BADBF9B" w14:textId="77777777" w:rsidR="008F1A3F" w:rsidRPr="00455B61" w:rsidRDefault="004D6696" w:rsidP="00363518">
      <w:pPr>
        <w:ind w:left="360"/>
        <w:rPr>
          <w:rFonts w:cs="Times New Roman"/>
        </w:rPr>
      </w:pPr>
      <w:r w:rsidRPr="00455B61">
        <w:rPr>
          <w:rFonts w:cs="Times New Roman"/>
          <w:sz w:val="18"/>
        </w:rPr>
        <w:t xml:space="preserve">    batch_size=32</w:t>
      </w:r>
    </w:p>
    <w:p w14:paraId="739C67A2" w14:textId="77777777" w:rsidR="008F1A3F" w:rsidRPr="00455B61" w:rsidRDefault="004D6696" w:rsidP="00363518">
      <w:pPr>
        <w:ind w:left="360"/>
        <w:rPr>
          <w:rFonts w:cs="Times New Roman"/>
        </w:rPr>
      </w:pPr>
      <w:r w:rsidRPr="00455B61">
        <w:rPr>
          <w:rFonts w:cs="Times New Roman"/>
          <w:sz w:val="18"/>
        </w:rPr>
        <w:t>)</w:t>
      </w:r>
    </w:p>
    <w:p w14:paraId="5240B93F" w14:textId="77777777" w:rsidR="008F1A3F" w:rsidRPr="00455B61" w:rsidRDefault="008F1A3F" w:rsidP="00363518">
      <w:pPr>
        <w:ind w:left="360"/>
        <w:rPr>
          <w:rFonts w:cs="Times New Roman"/>
        </w:rPr>
      </w:pPr>
    </w:p>
    <w:p w14:paraId="180F886C" w14:textId="77777777" w:rsidR="008F1A3F" w:rsidRPr="00455B61" w:rsidRDefault="004D6696" w:rsidP="00363518">
      <w:pPr>
        <w:ind w:left="360"/>
        <w:rPr>
          <w:rFonts w:cs="Times New Roman"/>
        </w:rPr>
      </w:pPr>
      <w:r w:rsidRPr="00455B61">
        <w:rPr>
          <w:rFonts w:cs="Times New Roman"/>
          <w:sz w:val="18"/>
        </w:rPr>
        <w:t>val_data = tf.keras.utils.image_dataset_from_directory(</w:t>
      </w:r>
    </w:p>
    <w:p w14:paraId="26F1453E" w14:textId="77777777" w:rsidR="008F1A3F" w:rsidRPr="00455B61" w:rsidRDefault="004D6696" w:rsidP="00363518">
      <w:pPr>
        <w:ind w:left="360"/>
        <w:rPr>
          <w:rFonts w:cs="Times New Roman"/>
        </w:rPr>
      </w:pPr>
      <w:r w:rsidRPr="00455B61">
        <w:rPr>
          <w:rFonts w:cs="Times New Roman"/>
          <w:sz w:val="18"/>
        </w:rPr>
        <w:t xml:space="preserve">    dataset_path,</w:t>
      </w:r>
    </w:p>
    <w:p w14:paraId="10FA233C" w14:textId="77777777" w:rsidR="008F1A3F" w:rsidRPr="00455B61" w:rsidRDefault="004D6696" w:rsidP="00363518">
      <w:pPr>
        <w:ind w:left="360"/>
        <w:rPr>
          <w:rFonts w:cs="Times New Roman"/>
        </w:rPr>
      </w:pPr>
      <w:r w:rsidRPr="00455B61">
        <w:rPr>
          <w:rFonts w:cs="Times New Roman"/>
          <w:sz w:val="18"/>
        </w:rPr>
        <w:t xml:space="preserve">    validation_split=0.2,</w:t>
      </w:r>
    </w:p>
    <w:p w14:paraId="672661C0" w14:textId="77777777" w:rsidR="008F1A3F" w:rsidRPr="00455B61" w:rsidRDefault="004D6696" w:rsidP="00363518">
      <w:pPr>
        <w:ind w:left="360"/>
        <w:rPr>
          <w:rFonts w:cs="Times New Roman"/>
        </w:rPr>
      </w:pPr>
      <w:r w:rsidRPr="00455B61">
        <w:rPr>
          <w:rFonts w:cs="Times New Roman"/>
          <w:sz w:val="18"/>
        </w:rPr>
        <w:t xml:space="preserve">    subset="validation",</w:t>
      </w:r>
    </w:p>
    <w:p w14:paraId="4681025A" w14:textId="77777777" w:rsidR="008F1A3F" w:rsidRPr="00455B61" w:rsidRDefault="004D6696" w:rsidP="00363518">
      <w:pPr>
        <w:ind w:left="360"/>
        <w:rPr>
          <w:rFonts w:cs="Times New Roman"/>
        </w:rPr>
      </w:pPr>
      <w:r w:rsidRPr="00455B61">
        <w:rPr>
          <w:rFonts w:cs="Times New Roman"/>
          <w:sz w:val="18"/>
        </w:rPr>
        <w:t xml:space="preserve">    seed=123,</w:t>
      </w:r>
    </w:p>
    <w:p w14:paraId="5E441D58" w14:textId="77777777" w:rsidR="008F1A3F" w:rsidRPr="00455B61" w:rsidRDefault="004D6696" w:rsidP="00363518">
      <w:pPr>
        <w:ind w:left="360"/>
        <w:rPr>
          <w:rFonts w:cs="Times New Roman"/>
        </w:rPr>
      </w:pPr>
      <w:r w:rsidRPr="00455B61">
        <w:rPr>
          <w:rFonts w:cs="Times New Roman"/>
          <w:sz w:val="18"/>
        </w:rPr>
        <w:t xml:space="preserve">    image_size=(128, 128),</w:t>
      </w:r>
    </w:p>
    <w:p w14:paraId="7626B353" w14:textId="77777777" w:rsidR="008F1A3F" w:rsidRPr="00455B61" w:rsidRDefault="004D6696" w:rsidP="00363518">
      <w:pPr>
        <w:ind w:left="360"/>
        <w:rPr>
          <w:rFonts w:cs="Times New Roman"/>
        </w:rPr>
      </w:pPr>
      <w:r w:rsidRPr="00455B61">
        <w:rPr>
          <w:rFonts w:cs="Times New Roman"/>
          <w:sz w:val="18"/>
        </w:rPr>
        <w:t xml:space="preserve">    batch_size=32</w:t>
      </w:r>
    </w:p>
    <w:p w14:paraId="45BA68BE" w14:textId="77777777" w:rsidR="008F1A3F" w:rsidRPr="00455B61" w:rsidRDefault="004D6696" w:rsidP="00363518">
      <w:pPr>
        <w:ind w:left="360"/>
        <w:rPr>
          <w:rFonts w:cs="Times New Roman"/>
        </w:rPr>
      </w:pPr>
      <w:r w:rsidRPr="00455B61">
        <w:rPr>
          <w:rFonts w:cs="Times New Roman"/>
          <w:sz w:val="18"/>
        </w:rPr>
        <w:t>)</w:t>
      </w:r>
    </w:p>
    <w:p w14:paraId="1B5128F4" w14:textId="77777777" w:rsidR="008F1A3F" w:rsidRPr="00455B61" w:rsidRDefault="008F1A3F" w:rsidP="00363518">
      <w:pPr>
        <w:ind w:left="360"/>
        <w:rPr>
          <w:rFonts w:cs="Times New Roman"/>
        </w:rPr>
      </w:pPr>
    </w:p>
    <w:p w14:paraId="139CC9A6" w14:textId="77777777" w:rsidR="008F1A3F" w:rsidRPr="00455B61" w:rsidRDefault="004D6696" w:rsidP="00363518">
      <w:pPr>
        <w:ind w:left="360"/>
        <w:rPr>
          <w:rFonts w:cs="Times New Roman"/>
        </w:rPr>
      </w:pPr>
      <w:r w:rsidRPr="00455B61">
        <w:rPr>
          <w:rFonts w:cs="Times New Roman"/>
          <w:sz w:val="18"/>
        </w:rPr>
        <w:t>class_names = train_data.class_names</w:t>
      </w:r>
    </w:p>
    <w:p w14:paraId="00F090D8" w14:textId="77777777" w:rsidR="008F1A3F" w:rsidRPr="00455B61" w:rsidRDefault="008F1A3F" w:rsidP="00363518">
      <w:pPr>
        <w:ind w:left="360"/>
        <w:rPr>
          <w:rFonts w:cs="Times New Roman"/>
        </w:rPr>
      </w:pPr>
    </w:p>
    <w:p w14:paraId="27F1500A" w14:textId="77777777" w:rsidR="008F1A3F" w:rsidRPr="00455B61" w:rsidRDefault="004D6696" w:rsidP="00363518">
      <w:pPr>
        <w:ind w:left="360"/>
        <w:rPr>
          <w:rFonts w:cs="Times New Roman"/>
        </w:rPr>
      </w:pPr>
      <w:r w:rsidRPr="00455B61">
        <w:rPr>
          <w:rFonts w:cs="Times New Roman"/>
          <w:sz w:val="18"/>
        </w:rPr>
        <w:t>normalization = layers.Rescaling(1./255)</w:t>
      </w:r>
    </w:p>
    <w:p w14:paraId="6F98517E" w14:textId="77777777" w:rsidR="008F1A3F" w:rsidRPr="00455B61" w:rsidRDefault="008F1A3F" w:rsidP="00363518">
      <w:pPr>
        <w:ind w:left="360"/>
        <w:rPr>
          <w:rFonts w:cs="Times New Roman"/>
        </w:rPr>
      </w:pPr>
    </w:p>
    <w:p w14:paraId="417B4D84" w14:textId="77777777" w:rsidR="008F1A3F" w:rsidRPr="00455B61" w:rsidRDefault="004D6696" w:rsidP="00363518">
      <w:pPr>
        <w:ind w:left="360"/>
        <w:rPr>
          <w:rFonts w:cs="Times New Roman"/>
        </w:rPr>
      </w:pPr>
      <w:r w:rsidRPr="00455B61">
        <w:rPr>
          <w:rFonts w:cs="Times New Roman"/>
          <w:sz w:val="18"/>
        </w:rPr>
        <w:lastRenderedPageBreak/>
        <w:t>model = models.Sequential([</w:t>
      </w:r>
    </w:p>
    <w:p w14:paraId="3259910D" w14:textId="77777777" w:rsidR="008F1A3F" w:rsidRPr="00455B61" w:rsidRDefault="004D6696" w:rsidP="00363518">
      <w:pPr>
        <w:ind w:left="360"/>
        <w:rPr>
          <w:rFonts w:cs="Times New Roman"/>
        </w:rPr>
      </w:pPr>
      <w:r w:rsidRPr="00455B61">
        <w:rPr>
          <w:rFonts w:cs="Times New Roman"/>
          <w:sz w:val="18"/>
        </w:rPr>
        <w:t xml:space="preserve">    normalization,</w:t>
      </w:r>
    </w:p>
    <w:p w14:paraId="311E803B" w14:textId="77777777" w:rsidR="008F1A3F" w:rsidRPr="00455B61" w:rsidRDefault="004D6696" w:rsidP="00363518">
      <w:pPr>
        <w:ind w:left="360"/>
        <w:rPr>
          <w:rFonts w:cs="Times New Roman"/>
        </w:rPr>
      </w:pPr>
      <w:r w:rsidRPr="00455B61">
        <w:rPr>
          <w:rFonts w:cs="Times New Roman"/>
          <w:sz w:val="18"/>
        </w:rPr>
        <w:t xml:space="preserve">    layers.Conv2D(32, (3,3), activation="relu"),</w:t>
      </w:r>
    </w:p>
    <w:p w14:paraId="7A2A2F79" w14:textId="77777777" w:rsidR="008F1A3F" w:rsidRPr="00455B61" w:rsidRDefault="004D6696" w:rsidP="00363518">
      <w:pPr>
        <w:ind w:left="360"/>
        <w:rPr>
          <w:rFonts w:cs="Times New Roman"/>
        </w:rPr>
      </w:pPr>
      <w:r w:rsidRPr="00455B61">
        <w:rPr>
          <w:rFonts w:cs="Times New Roman"/>
          <w:sz w:val="18"/>
        </w:rPr>
        <w:t xml:space="preserve">    layers.MaxPooling2D(),</w:t>
      </w:r>
    </w:p>
    <w:p w14:paraId="3F6C1F35" w14:textId="77777777" w:rsidR="008F1A3F" w:rsidRPr="00455B61" w:rsidRDefault="008F1A3F" w:rsidP="00363518">
      <w:pPr>
        <w:ind w:left="360"/>
        <w:rPr>
          <w:rFonts w:cs="Times New Roman"/>
        </w:rPr>
      </w:pPr>
    </w:p>
    <w:p w14:paraId="31F5FD9C" w14:textId="77777777" w:rsidR="008F1A3F" w:rsidRPr="00455B61" w:rsidRDefault="004D6696" w:rsidP="00363518">
      <w:pPr>
        <w:ind w:left="360"/>
        <w:rPr>
          <w:rFonts w:cs="Times New Roman"/>
        </w:rPr>
      </w:pPr>
      <w:r w:rsidRPr="00455B61">
        <w:rPr>
          <w:rFonts w:cs="Times New Roman"/>
          <w:sz w:val="18"/>
        </w:rPr>
        <w:t xml:space="preserve">    layers.Conv2D(64, (3,3), activation="relu"),</w:t>
      </w:r>
    </w:p>
    <w:p w14:paraId="450F1CD8" w14:textId="77777777" w:rsidR="008F1A3F" w:rsidRPr="00455B61" w:rsidRDefault="004D6696" w:rsidP="00363518">
      <w:pPr>
        <w:ind w:left="360"/>
        <w:rPr>
          <w:rFonts w:cs="Times New Roman"/>
        </w:rPr>
      </w:pPr>
      <w:r w:rsidRPr="00455B61">
        <w:rPr>
          <w:rFonts w:cs="Times New Roman"/>
          <w:sz w:val="18"/>
        </w:rPr>
        <w:t xml:space="preserve">    layers.MaxPooling2D(),</w:t>
      </w:r>
    </w:p>
    <w:p w14:paraId="6FD255C5" w14:textId="77777777" w:rsidR="008F1A3F" w:rsidRPr="00455B61" w:rsidRDefault="008F1A3F" w:rsidP="00363518">
      <w:pPr>
        <w:ind w:left="360"/>
        <w:rPr>
          <w:rFonts w:cs="Times New Roman"/>
        </w:rPr>
      </w:pPr>
    </w:p>
    <w:p w14:paraId="73315575" w14:textId="77777777" w:rsidR="008F1A3F" w:rsidRPr="00455B61" w:rsidRDefault="004D6696" w:rsidP="00363518">
      <w:pPr>
        <w:ind w:left="360"/>
        <w:rPr>
          <w:rFonts w:cs="Times New Roman"/>
        </w:rPr>
      </w:pPr>
      <w:r w:rsidRPr="00455B61">
        <w:rPr>
          <w:rFonts w:cs="Times New Roman"/>
          <w:sz w:val="18"/>
        </w:rPr>
        <w:t xml:space="preserve">    layers.Conv2D(128, (3,3), activation="relu"),</w:t>
      </w:r>
    </w:p>
    <w:p w14:paraId="46A8631D" w14:textId="77777777" w:rsidR="008F1A3F" w:rsidRPr="00455B61" w:rsidRDefault="004D6696" w:rsidP="00363518">
      <w:pPr>
        <w:ind w:left="360"/>
        <w:rPr>
          <w:rFonts w:cs="Times New Roman"/>
        </w:rPr>
      </w:pPr>
      <w:r w:rsidRPr="00455B61">
        <w:rPr>
          <w:rFonts w:cs="Times New Roman"/>
          <w:sz w:val="18"/>
        </w:rPr>
        <w:t xml:space="preserve">    layers.MaxPooling2D(),</w:t>
      </w:r>
    </w:p>
    <w:p w14:paraId="44EF21E2" w14:textId="77777777" w:rsidR="008F1A3F" w:rsidRPr="00455B61" w:rsidRDefault="008F1A3F" w:rsidP="00363518">
      <w:pPr>
        <w:ind w:left="360"/>
        <w:rPr>
          <w:rFonts w:cs="Times New Roman"/>
        </w:rPr>
      </w:pPr>
    </w:p>
    <w:p w14:paraId="24F3A67B" w14:textId="77777777" w:rsidR="008F1A3F" w:rsidRPr="00455B61" w:rsidRDefault="004D6696" w:rsidP="00363518">
      <w:pPr>
        <w:ind w:left="360"/>
        <w:rPr>
          <w:rFonts w:cs="Times New Roman"/>
        </w:rPr>
      </w:pPr>
      <w:r w:rsidRPr="00455B61">
        <w:rPr>
          <w:rFonts w:cs="Times New Roman"/>
          <w:sz w:val="18"/>
        </w:rPr>
        <w:t xml:space="preserve">    layers.Flatten(),</w:t>
      </w:r>
    </w:p>
    <w:p w14:paraId="32468C2F" w14:textId="77777777" w:rsidR="008F1A3F" w:rsidRPr="00455B61" w:rsidRDefault="004D6696" w:rsidP="00363518">
      <w:pPr>
        <w:ind w:left="360"/>
        <w:rPr>
          <w:rFonts w:cs="Times New Roman"/>
        </w:rPr>
      </w:pPr>
      <w:r w:rsidRPr="00455B61">
        <w:rPr>
          <w:rFonts w:cs="Times New Roman"/>
          <w:sz w:val="18"/>
        </w:rPr>
        <w:t xml:space="preserve">    layers.Dense(128, activation="relu"),</w:t>
      </w:r>
    </w:p>
    <w:p w14:paraId="577CB633" w14:textId="77777777" w:rsidR="008F1A3F" w:rsidRPr="00455B61" w:rsidRDefault="004D6696" w:rsidP="00363518">
      <w:pPr>
        <w:ind w:left="360"/>
        <w:rPr>
          <w:rFonts w:cs="Times New Roman"/>
        </w:rPr>
      </w:pPr>
      <w:r w:rsidRPr="00455B61">
        <w:rPr>
          <w:rFonts w:cs="Times New Roman"/>
          <w:sz w:val="18"/>
        </w:rPr>
        <w:t xml:space="preserve">    layers.Dense(len(class_names), activation="softmax")</w:t>
      </w:r>
    </w:p>
    <w:p w14:paraId="6666952C" w14:textId="77777777" w:rsidR="008F1A3F" w:rsidRPr="00455B61" w:rsidRDefault="004D6696" w:rsidP="00363518">
      <w:pPr>
        <w:ind w:left="360"/>
        <w:rPr>
          <w:rFonts w:cs="Times New Roman"/>
        </w:rPr>
      </w:pPr>
      <w:r w:rsidRPr="00455B61">
        <w:rPr>
          <w:rFonts w:cs="Times New Roman"/>
          <w:sz w:val="18"/>
        </w:rPr>
        <w:t>])</w:t>
      </w:r>
    </w:p>
    <w:p w14:paraId="0875A03D" w14:textId="77777777" w:rsidR="008F1A3F" w:rsidRPr="00455B61" w:rsidRDefault="008F1A3F" w:rsidP="00363518">
      <w:pPr>
        <w:ind w:left="360"/>
        <w:rPr>
          <w:rFonts w:cs="Times New Roman"/>
        </w:rPr>
      </w:pPr>
    </w:p>
    <w:p w14:paraId="2391032D" w14:textId="77777777" w:rsidR="008F1A3F" w:rsidRPr="00455B61" w:rsidRDefault="004D6696" w:rsidP="00363518">
      <w:pPr>
        <w:ind w:left="360"/>
        <w:rPr>
          <w:rFonts w:cs="Times New Roman"/>
        </w:rPr>
      </w:pPr>
      <w:r w:rsidRPr="00455B61">
        <w:rPr>
          <w:rFonts w:cs="Times New Roman"/>
          <w:sz w:val="18"/>
        </w:rPr>
        <w:t>model.compile(</w:t>
      </w:r>
    </w:p>
    <w:p w14:paraId="0D33A5F9" w14:textId="77777777" w:rsidR="008F1A3F" w:rsidRPr="00455B61" w:rsidRDefault="004D6696" w:rsidP="00363518">
      <w:pPr>
        <w:ind w:left="360"/>
        <w:rPr>
          <w:rFonts w:cs="Times New Roman"/>
        </w:rPr>
      </w:pPr>
      <w:r w:rsidRPr="00455B61">
        <w:rPr>
          <w:rFonts w:cs="Times New Roman"/>
          <w:sz w:val="18"/>
        </w:rPr>
        <w:t xml:space="preserve">    optimizer="adam",</w:t>
      </w:r>
    </w:p>
    <w:p w14:paraId="11730605" w14:textId="77777777" w:rsidR="008F1A3F" w:rsidRPr="00455B61" w:rsidRDefault="004D6696" w:rsidP="00363518">
      <w:pPr>
        <w:ind w:left="360"/>
        <w:rPr>
          <w:rFonts w:cs="Times New Roman"/>
        </w:rPr>
      </w:pPr>
      <w:r w:rsidRPr="00455B61">
        <w:rPr>
          <w:rFonts w:cs="Times New Roman"/>
          <w:sz w:val="18"/>
        </w:rPr>
        <w:t xml:space="preserve">    loss="sparse_categorical_crossentropy",</w:t>
      </w:r>
    </w:p>
    <w:p w14:paraId="04BAA904" w14:textId="77777777" w:rsidR="008F1A3F" w:rsidRPr="00455B61" w:rsidRDefault="004D6696" w:rsidP="00363518">
      <w:pPr>
        <w:ind w:left="360"/>
        <w:rPr>
          <w:rFonts w:cs="Times New Roman"/>
        </w:rPr>
      </w:pPr>
      <w:r w:rsidRPr="00455B61">
        <w:rPr>
          <w:rFonts w:cs="Times New Roman"/>
          <w:sz w:val="18"/>
        </w:rPr>
        <w:t xml:space="preserve">    metrics=["accuracy"]</w:t>
      </w:r>
    </w:p>
    <w:p w14:paraId="07F29E9A" w14:textId="77777777" w:rsidR="008F1A3F" w:rsidRPr="00455B61" w:rsidRDefault="004D6696" w:rsidP="00363518">
      <w:pPr>
        <w:ind w:left="360"/>
        <w:rPr>
          <w:rFonts w:cs="Times New Roman"/>
        </w:rPr>
      </w:pPr>
      <w:r w:rsidRPr="00455B61">
        <w:rPr>
          <w:rFonts w:cs="Times New Roman"/>
          <w:sz w:val="18"/>
        </w:rPr>
        <w:t>)</w:t>
      </w:r>
    </w:p>
    <w:p w14:paraId="01BB2A81" w14:textId="77777777" w:rsidR="008F1A3F" w:rsidRPr="00455B61" w:rsidRDefault="008F1A3F" w:rsidP="00363518">
      <w:pPr>
        <w:ind w:left="360"/>
        <w:rPr>
          <w:rFonts w:cs="Times New Roman"/>
        </w:rPr>
      </w:pPr>
    </w:p>
    <w:p w14:paraId="045A3EF4" w14:textId="77777777" w:rsidR="008F1A3F" w:rsidRPr="00455B61" w:rsidRDefault="004D6696" w:rsidP="00363518">
      <w:pPr>
        <w:ind w:left="360"/>
        <w:rPr>
          <w:rFonts w:cs="Times New Roman"/>
        </w:rPr>
      </w:pPr>
      <w:r w:rsidRPr="00455B61">
        <w:rPr>
          <w:rFonts w:cs="Times New Roman"/>
          <w:sz w:val="18"/>
        </w:rPr>
        <w:t>history = model.fit(</w:t>
      </w:r>
    </w:p>
    <w:p w14:paraId="152DD0F1" w14:textId="77777777" w:rsidR="008F1A3F" w:rsidRPr="00455B61" w:rsidRDefault="004D6696" w:rsidP="00363518">
      <w:pPr>
        <w:ind w:left="360"/>
        <w:rPr>
          <w:rFonts w:cs="Times New Roman"/>
        </w:rPr>
      </w:pPr>
      <w:r w:rsidRPr="00455B61">
        <w:rPr>
          <w:rFonts w:cs="Times New Roman"/>
          <w:sz w:val="18"/>
        </w:rPr>
        <w:t xml:space="preserve">    train_data,</w:t>
      </w:r>
    </w:p>
    <w:p w14:paraId="19B55DCC" w14:textId="77777777" w:rsidR="008F1A3F" w:rsidRPr="00455B61" w:rsidRDefault="004D6696" w:rsidP="00363518">
      <w:pPr>
        <w:ind w:left="360"/>
        <w:rPr>
          <w:rFonts w:cs="Times New Roman"/>
        </w:rPr>
      </w:pPr>
      <w:r w:rsidRPr="00455B61">
        <w:rPr>
          <w:rFonts w:cs="Times New Roman"/>
          <w:sz w:val="18"/>
        </w:rPr>
        <w:t xml:space="preserve">    validation_data=val_data,</w:t>
      </w:r>
    </w:p>
    <w:p w14:paraId="5DDC24CD" w14:textId="77777777" w:rsidR="008F1A3F" w:rsidRPr="00455B61" w:rsidRDefault="004D6696" w:rsidP="00363518">
      <w:pPr>
        <w:ind w:left="360"/>
        <w:rPr>
          <w:rFonts w:cs="Times New Roman"/>
        </w:rPr>
      </w:pPr>
      <w:r w:rsidRPr="00455B61">
        <w:rPr>
          <w:rFonts w:cs="Times New Roman"/>
          <w:sz w:val="18"/>
        </w:rPr>
        <w:t xml:space="preserve">    epochs=10</w:t>
      </w:r>
    </w:p>
    <w:p w14:paraId="617CABD1" w14:textId="77777777" w:rsidR="008F1A3F" w:rsidRPr="00455B61" w:rsidRDefault="004D6696" w:rsidP="00363518">
      <w:pPr>
        <w:ind w:left="360"/>
        <w:rPr>
          <w:rFonts w:cs="Times New Roman"/>
        </w:rPr>
      </w:pPr>
      <w:r w:rsidRPr="00455B61">
        <w:rPr>
          <w:rFonts w:cs="Times New Roman"/>
          <w:sz w:val="18"/>
        </w:rPr>
        <w:t>)</w:t>
      </w:r>
    </w:p>
    <w:p w14:paraId="06D86345" w14:textId="77777777" w:rsidR="008F1A3F" w:rsidRPr="00455B61" w:rsidRDefault="008F1A3F" w:rsidP="00363518">
      <w:pPr>
        <w:ind w:left="360"/>
        <w:rPr>
          <w:rFonts w:cs="Times New Roman"/>
        </w:rPr>
      </w:pPr>
    </w:p>
    <w:p w14:paraId="36650896" w14:textId="77777777" w:rsidR="008F1A3F" w:rsidRPr="00455B61" w:rsidRDefault="004D6696" w:rsidP="00363518">
      <w:pPr>
        <w:ind w:left="360"/>
        <w:rPr>
          <w:rFonts w:cs="Times New Roman"/>
        </w:rPr>
      </w:pPr>
      <w:r w:rsidRPr="00455B61">
        <w:rPr>
          <w:rFonts w:cs="Times New Roman"/>
          <w:sz w:val="18"/>
        </w:rPr>
        <w:t>model.save("crop_disease_cnn.h5")</w:t>
      </w:r>
    </w:p>
    <w:p w14:paraId="5D073703" w14:textId="77777777" w:rsidR="008F1A3F" w:rsidRPr="00455B61" w:rsidRDefault="004D6696" w:rsidP="00363518">
      <w:pPr>
        <w:ind w:left="360"/>
        <w:rPr>
          <w:rFonts w:cs="Times New Roman"/>
        </w:rPr>
      </w:pPr>
      <w:r w:rsidRPr="00455B61">
        <w:rPr>
          <w:rFonts w:cs="Times New Roman"/>
          <w:sz w:val="18"/>
        </w:rPr>
        <w:t>print("CNN training completed!")</w:t>
      </w:r>
    </w:p>
    <w:p w14:paraId="78D643BB" w14:textId="77777777" w:rsidR="008F1A3F" w:rsidRPr="00455B61" w:rsidRDefault="004D6696" w:rsidP="00363518">
      <w:pPr>
        <w:pStyle w:val="Heading1"/>
        <w:rPr>
          <w:rFonts w:ascii="Times New Roman" w:hAnsi="Times New Roman" w:cs="Times New Roman"/>
        </w:rPr>
      </w:pPr>
      <w:r w:rsidRPr="00455B61">
        <w:rPr>
          <w:rFonts w:ascii="Times New Roman" w:hAnsi="Times New Roman" w:cs="Times New Roman"/>
        </w:rPr>
        <w:lastRenderedPageBreak/>
        <w:t>Appendix B – Interface Evidence</w:t>
      </w:r>
    </w:p>
    <w:p w14:paraId="4EF14E60" w14:textId="77777777" w:rsidR="008F1A3F" w:rsidRPr="00455B61" w:rsidRDefault="004D6696" w:rsidP="00363518">
      <w:pPr>
        <w:jc w:val="center"/>
        <w:rPr>
          <w:rFonts w:cs="Times New Roman"/>
        </w:rPr>
      </w:pPr>
      <w:r w:rsidRPr="00455B61">
        <w:rPr>
          <w:rFonts w:cs="Times New Roman"/>
          <w:noProof/>
        </w:rPr>
        <w:drawing>
          <wp:inline distT="0" distB="0" distL="0" distR="0" wp14:anchorId="27A9418A" wp14:editId="2344111E">
            <wp:extent cx="5486400" cy="26026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3cec36-5926-4b86-b2cb-62c3f4a7d706.png"/>
                    <pic:cNvPicPr/>
                  </pic:nvPicPr>
                  <pic:blipFill>
                    <a:blip r:embed="rId9"/>
                    <a:stretch>
                      <a:fillRect/>
                    </a:stretch>
                  </pic:blipFill>
                  <pic:spPr>
                    <a:xfrm>
                      <a:off x="0" y="0"/>
                      <a:ext cx="5486400" cy="2602611"/>
                    </a:xfrm>
                    <a:prstGeom prst="rect">
                      <a:avLst/>
                    </a:prstGeom>
                  </pic:spPr>
                </pic:pic>
              </a:graphicData>
            </a:graphic>
          </wp:inline>
        </w:drawing>
      </w:r>
    </w:p>
    <w:p w14:paraId="1A589304" w14:textId="77777777" w:rsidR="008F1A3F" w:rsidRPr="00455B61" w:rsidRDefault="004D6696" w:rsidP="00363518">
      <w:pPr>
        <w:jc w:val="center"/>
        <w:rPr>
          <w:rFonts w:cs="Times New Roman"/>
        </w:rPr>
      </w:pPr>
      <w:r w:rsidRPr="00455B61">
        <w:rPr>
          <w:rFonts w:cs="Times New Roman"/>
          <w:b/>
          <w:sz w:val="20"/>
        </w:rPr>
        <w:t>Home page showing CropCare AI branding, navigation and Start Detection action.</w:t>
      </w:r>
    </w:p>
    <w:p w14:paraId="530CC7A2" w14:textId="77777777" w:rsidR="008F1A3F" w:rsidRPr="00455B61" w:rsidRDefault="008F1A3F" w:rsidP="00363518">
      <w:pPr>
        <w:rPr>
          <w:rFonts w:cs="Times New Roman"/>
        </w:rPr>
      </w:pPr>
    </w:p>
    <w:p w14:paraId="2C53811F" w14:textId="77777777" w:rsidR="008F1A3F" w:rsidRPr="00455B61" w:rsidRDefault="004D6696" w:rsidP="00363518">
      <w:pPr>
        <w:jc w:val="center"/>
        <w:rPr>
          <w:rFonts w:cs="Times New Roman"/>
        </w:rPr>
      </w:pPr>
      <w:r w:rsidRPr="00455B61">
        <w:rPr>
          <w:rFonts w:cs="Times New Roman"/>
          <w:noProof/>
        </w:rPr>
        <w:drawing>
          <wp:inline distT="0" distB="0" distL="0" distR="0" wp14:anchorId="05517867" wp14:editId="2184CC5B">
            <wp:extent cx="5486400" cy="2403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1933ae-5ac9-433e-97b6-b613197a495b.png"/>
                    <pic:cNvPicPr/>
                  </pic:nvPicPr>
                  <pic:blipFill>
                    <a:blip r:embed="rId10"/>
                    <a:stretch>
                      <a:fillRect/>
                    </a:stretch>
                  </pic:blipFill>
                  <pic:spPr>
                    <a:xfrm>
                      <a:off x="0" y="0"/>
                      <a:ext cx="5486400" cy="2403729"/>
                    </a:xfrm>
                    <a:prstGeom prst="rect">
                      <a:avLst/>
                    </a:prstGeom>
                  </pic:spPr>
                </pic:pic>
              </a:graphicData>
            </a:graphic>
          </wp:inline>
        </w:drawing>
      </w:r>
    </w:p>
    <w:p w14:paraId="1A8D51FD" w14:textId="77777777" w:rsidR="008F1A3F" w:rsidRPr="00455B61" w:rsidRDefault="004D6696" w:rsidP="00363518">
      <w:pPr>
        <w:jc w:val="center"/>
        <w:rPr>
          <w:rFonts w:cs="Times New Roman"/>
        </w:rPr>
      </w:pPr>
      <w:r w:rsidRPr="00455B61">
        <w:rPr>
          <w:rFonts w:cs="Times New Roman"/>
          <w:b/>
          <w:sz w:val="20"/>
        </w:rPr>
        <w:t>Disease Detection page showing leaf-image upload and analysis controls.</w:t>
      </w:r>
    </w:p>
    <w:p w14:paraId="3A8F1494" w14:textId="77777777" w:rsidR="008F1A3F" w:rsidRPr="00455B61" w:rsidRDefault="008F1A3F" w:rsidP="00363518">
      <w:pPr>
        <w:rPr>
          <w:rFonts w:cs="Times New Roman"/>
        </w:rPr>
      </w:pPr>
    </w:p>
    <w:p w14:paraId="1E15380D" w14:textId="77777777" w:rsidR="008F1A3F" w:rsidRPr="00455B61" w:rsidRDefault="004D6696" w:rsidP="00363518">
      <w:pPr>
        <w:jc w:val="center"/>
        <w:rPr>
          <w:rFonts w:cs="Times New Roman"/>
        </w:rPr>
      </w:pPr>
      <w:r w:rsidRPr="00455B61">
        <w:rPr>
          <w:rFonts w:cs="Times New Roman"/>
          <w:noProof/>
        </w:rPr>
        <w:lastRenderedPageBreak/>
        <w:drawing>
          <wp:inline distT="0" distB="0" distL="0" distR="0" wp14:anchorId="7EA076BA" wp14:editId="6CF7BC32">
            <wp:extent cx="5486400" cy="26849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1617b0-d793-459c-8192-610694333f84.png"/>
                    <pic:cNvPicPr/>
                  </pic:nvPicPr>
                  <pic:blipFill>
                    <a:blip r:embed="rId11"/>
                    <a:stretch>
                      <a:fillRect/>
                    </a:stretch>
                  </pic:blipFill>
                  <pic:spPr>
                    <a:xfrm>
                      <a:off x="0" y="0"/>
                      <a:ext cx="5486400" cy="2684907"/>
                    </a:xfrm>
                    <a:prstGeom prst="rect">
                      <a:avLst/>
                    </a:prstGeom>
                  </pic:spPr>
                </pic:pic>
              </a:graphicData>
            </a:graphic>
          </wp:inline>
        </w:drawing>
      </w:r>
    </w:p>
    <w:p w14:paraId="2F140CBC" w14:textId="77777777" w:rsidR="008F1A3F" w:rsidRPr="00455B61" w:rsidRDefault="004D6696" w:rsidP="00363518">
      <w:pPr>
        <w:jc w:val="center"/>
        <w:rPr>
          <w:rFonts w:cs="Times New Roman"/>
        </w:rPr>
      </w:pPr>
      <w:r w:rsidRPr="00455B61">
        <w:rPr>
          <w:rFonts w:cs="Times New Roman"/>
          <w:b/>
          <w:sz w:val="20"/>
        </w:rPr>
        <w:t>Result page showing Tomato Early Blight demo output, disease information and confidence.</w:t>
      </w:r>
    </w:p>
    <w:p w14:paraId="2F39631C" w14:textId="77777777" w:rsidR="008F1A3F" w:rsidRPr="00455B61" w:rsidRDefault="008F1A3F" w:rsidP="00363518">
      <w:pPr>
        <w:rPr>
          <w:rFonts w:cs="Times New Roman"/>
        </w:rPr>
      </w:pPr>
    </w:p>
    <w:p w14:paraId="479C08B5" w14:textId="77777777" w:rsidR="008F1A3F" w:rsidRPr="00455B61" w:rsidRDefault="004D6696" w:rsidP="00363518">
      <w:pPr>
        <w:jc w:val="center"/>
        <w:rPr>
          <w:rFonts w:cs="Times New Roman"/>
        </w:rPr>
      </w:pPr>
      <w:r w:rsidRPr="00455B61">
        <w:rPr>
          <w:rFonts w:cs="Times New Roman"/>
          <w:noProof/>
        </w:rPr>
        <w:drawing>
          <wp:inline distT="0" distB="0" distL="0" distR="0" wp14:anchorId="76FBC977" wp14:editId="346CCB73">
            <wp:extent cx="5486400" cy="26506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022701-5231-4376-9c17-bc7af38866a5.png"/>
                    <pic:cNvPicPr/>
                  </pic:nvPicPr>
                  <pic:blipFill>
                    <a:blip r:embed="rId12"/>
                    <a:stretch>
                      <a:fillRect/>
                    </a:stretch>
                  </pic:blipFill>
                  <pic:spPr>
                    <a:xfrm>
                      <a:off x="0" y="0"/>
                      <a:ext cx="5486400" cy="2650617"/>
                    </a:xfrm>
                    <a:prstGeom prst="rect">
                      <a:avLst/>
                    </a:prstGeom>
                  </pic:spPr>
                </pic:pic>
              </a:graphicData>
            </a:graphic>
          </wp:inline>
        </w:drawing>
      </w:r>
    </w:p>
    <w:p w14:paraId="4806D1EF" w14:textId="77777777" w:rsidR="008F1A3F" w:rsidRPr="00455B61" w:rsidRDefault="004D6696" w:rsidP="00363518">
      <w:pPr>
        <w:jc w:val="center"/>
        <w:rPr>
          <w:rFonts w:cs="Times New Roman"/>
        </w:rPr>
      </w:pPr>
      <w:r w:rsidRPr="00455B61">
        <w:rPr>
          <w:rFonts w:cs="Times New Roman"/>
          <w:b/>
          <w:sz w:val="20"/>
        </w:rPr>
        <w:t>Prediction History page showing demonstration records for Tomato, Apple and Pepper.</w:t>
      </w:r>
    </w:p>
    <w:p w14:paraId="48B090EB" w14:textId="77777777" w:rsidR="008F1A3F" w:rsidRPr="00455B61" w:rsidRDefault="008F1A3F" w:rsidP="00363518">
      <w:pPr>
        <w:rPr>
          <w:rFonts w:cs="Times New Roman"/>
        </w:rPr>
      </w:pPr>
    </w:p>
    <w:p w14:paraId="3C9E70B7" w14:textId="77777777" w:rsidR="004574F0" w:rsidRDefault="004574F0" w:rsidP="00363518">
      <w:pPr>
        <w:pStyle w:val="Heading1"/>
        <w:rPr>
          <w:rFonts w:ascii="Times New Roman" w:hAnsi="Times New Roman" w:cs="Times New Roman"/>
        </w:rPr>
      </w:pPr>
    </w:p>
    <w:p w14:paraId="10BDB166" w14:textId="77777777" w:rsidR="004574F0" w:rsidRDefault="004574F0" w:rsidP="00363518">
      <w:pPr>
        <w:pStyle w:val="Heading1"/>
        <w:rPr>
          <w:rFonts w:ascii="Times New Roman" w:hAnsi="Times New Roman" w:cs="Times New Roman"/>
        </w:rPr>
      </w:pPr>
    </w:p>
    <w:p w14:paraId="38B47212" w14:textId="1BBF480F" w:rsidR="008F1A3F" w:rsidRPr="00455B61" w:rsidRDefault="004D6696" w:rsidP="00363518">
      <w:pPr>
        <w:pStyle w:val="Heading1"/>
        <w:rPr>
          <w:rFonts w:ascii="Times New Roman" w:hAnsi="Times New Roman" w:cs="Times New Roman"/>
        </w:rPr>
      </w:pPr>
      <w:r w:rsidRPr="00455B61">
        <w:rPr>
          <w:rFonts w:ascii="Times New Roman" w:hAnsi="Times New Roman" w:cs="Times New Roman"/>
        </w:rPr>
        <w:t>Appendix C – Model Evaluation Data</w:t>
      </w:r>
    </w:p>
    <w:p w14:paraId="7D88E930" w14:textId="77777777" w:rsidR="008F1A3F" w:rsidRPr="00455B61" w:rsidRDefault="004D6696" w:rsidP="00363518">
      <w:pPr>
        <w:jc w:val="center"/>
        <w:rPr>
          <w:rFonts w:cs="Times New Roman"/>
        </w:rPr>
      </w:pPr>
      <w:r w:rsidRPr="00455B61">
        <w:rPr>
          <w:rFonts w:cs="Times New Roman"/>
          <w:b/>
          <w:sz w:val="22"/>
        </w:rPr>
        <w:t>Table 18. Evaluation dataset reported in the supplied project report</w:t>
      </w:r>
    </w:p>
    <w:tbl>
      <w:tblPr>
        <w:tblStyle w:val="TableGrid"/>
        <w:tblW w:w="0" w:type="auto"/>
        <w:tblLook w:val="04A0" w:firstRow="1" w:lastRow="0" w:firstColumn="1" w:lastColumn="0" w:noHBand="0" w:noVBand="1"/>
      </w:tblPr>
      <w:tblGrid>
        <w:gridCol w:w="1337"/>
        <w:gridCol w:w="1336"/>
        <w:gridCol w:w="1336"/>
        <w:gridCol w:w="1335"/>
        <w:gridCol w:w="1335"/>
        <w:gridCol w:w="1336"/>
        <w:gridCol w:w="1335"/>
      </w:tblGrid>
      <w:tr w:rsidR="008F1A3F" w:rsidRPr="00455B61" w14:paraId="1B55CD86" w14:textId="77777777" w:rsidTr="004574F0">
        <w:tc>
          <w:tcPr>
            <w:tcW w:w="1337" w:type="dxa"/>
          </w:tcPr>
          <w:p w14:paraId="0866CFAD" w14:textId="77777777" w:rsidR="008F1A3F" w:rsidRPr="00455B61" w:rsidRDefault="004D6696" w:rsidP="00363518">
            <w:pPr>
              <w:jc w:val="center"/>
              <w:rPr>
                <w:rFonts w:cs="Times New Roman"/>
              </w:rPr>
            </w:pPr>
            <w:r w:rsidRPr="00455B61">
              <w:rPr>
                <w:rFonts w:cs="Times New Roman"/>
                <w:b/>
                <w:sz w:val="20"/>
              </w:rPr>
              <w:lastRenderedPageBreak/>
              <w:t>Model</w:t>
            </w:r>
          </w:p>
        </w:tc>
        <w:tc>
          <w:tcPr>
            <w:tcW w:w="1337" w:type="dxa"/>
          </w:tcPr>
          <w:p w14:paraId="6B39CF6D" w14:textId="77777777" w:rsidR="008F1A3F" w:rsidRPr="00455B61" w:rsidRDefault="004D6696" w:rsidP="00363518">
            <w:pPr>
              <w:jc w:val="center"/>
              <w:rPr>
                <w:rFonts w:cs="Times New Roman"/>
              </w:rPr>
            </w:pPr>
            <w:r w:rsidRPr="00455B61">
              <w:rPr>
                <w:rFonts w:cs="Times New Roman"/>
                <w:b/>
                <w:sz w:val="20"/>
              </w:rPr>
              <w:t>Accuracy</w:t>
            </w:r>
          </w:p>
        </w:tc>
        <w:tc>
          <w:tcPr>
            <w:tcW w:w="1337" w:type="dxa"/>
          </w:tcPr>
          <w:p w14:paraId="23D76F8D" w14:textId="77777777" w:rsidR="008F1A3F" w:rsidRPr="00455B61" w:rsidRDefault="004D6696" w:rsidP="00363518">
            <w:pPr>
              <w:jc w:val="center"/>
              <w:rPr>
                <w:rFonts w:cs="Times New Roman"/>
              </w:rPr>
            </w:pPr>
            <w:r w:rsidRPr="00455B61">
              <w:rPr>
                <w:rFonts w:cs="Times New Roman"/>
                <w:b/>
                <w:sz w:val="20"/>
              </w:rPr>
              <w:t>Precision</w:t>
            </w:r>
          </w:p>
        </w:tc>
        <w:tc>
          <w:tcPr>
            <w:tcW w:w="1337" w:type="dxa"/>
          </w:tcPr>
          <w:p w14:paraId="1ADF3DE1" w14:textId="77777777" w:rsidR="008F1A3F" w:rsidRPr="00455B61" w:rsidRDefault="004D6696" w:rsidP="00363518">
            <w:pPr>
              <w:jc w:val="center"/>
              <w:rPr>
                <w:rFonts w:cs="Times New Roman"/>
              </w:rPr>
            </w:pPr>
            <w:r w:rsidRPr="00455B61">
              <w:rPr>
                <w:rFonts w:cs="Times New Roman"/>
                <w:b/>
                <w:sz w:val="20"/>
              </w:rPr>
              <w:t>Recall</w:t>
            </w:r>
          </w:p>
        </w:tc>
        <w:tc>
          <w:tcPr>
            <w:tcW w:w="1337" w:type="dxa"/>
          </w:tcPr>
          <w:p w14:paraId="0155A96C" w14:textId="77777777" w:rsidR="008F1A3F" w:rsidRPr="00455B61" w:rsidRDefault="004D6696" w:rsidP="00363518">
            <w:pPr>
              <w:jc w:val="center"/>
              <w:rPr>
                <w:rFonts w:cs="Times New Roman"/>
              </w:rPr>
            </w:pPr>
            <w:r w:rsidRPr="00455B61">
              <w:rPr>
                <w:rFonts w:cs="Times New Roman"/>
                <w:b/>
                <w:sz w:val="20"/>
              </w:rPr>
              <w:t>F1</w:t>
            </w:r>
          </w:p>
        </w:tc>
        <w:tc>
          <w:tcPr>
            <w:tcW w:w="1337" w:type="dxa"/>
          </w:tcPr>
          <w:p w14:paraId="4E514F0D" w14:textId="77777777" w:rsidR="008F1A3F" w:rsidRPr="00455B61" w:rsidRDefault="004D6696" w:rsidP="00363518">
            <w:pPr>
              <w:jc w:val="center"/>
              <w:rPr>
                <w:rFonts w:cs="Times New Roman"/>
              </w:rPr>
            </w:pPr>
            <w:r w:rsidRPr="00455B61">
              <w:rPr>
                <w:rFonts w:cs="Times New Roman"/>
                <w:b/>
                <w:sz w:val="20"/>
              </w:rPr>
              <w:t>Training Time (s)</w:t>
            </w:r>
          </w:p>
        </w:tc>
        <w:tc>
          <w:tcPr>
            <w:tcW w:w="1337" w:type="dxa"/>
          </w:tcPr>
          <w:p w14:paraId="2052961E" w14:textId="77777777" w:rsidR="008F1A3F" w:rsidRPr="00455B61" w:rsidRDefault="004D6696" w:rsidP="00363518">
            <w:pPr>
              <w:jc w:val="center"/>
              <w:rPr>
                <w:rFonts w:cs="Times New Roman"/>
              </w:rPr>
            </w:pPr>
            <w:r w:rsidRPr="00455B61">
              <w:rPr>
                <w:rFonts w:cs="Times New Roman"/>
                <w:b/>
                <w:sz w:val="20"/>
              </w:rPr>
              <w:t>Model Size (MB)</w:t>
            </w:r>
          </w:p>
        </w:tc>
      </w:tr>
      <w:tr w:rsidR="008F1A3F" w:rsidRPr="00455B61" w14:paraId="6248E027" w14:textId="77777777" w:rsidTr="004574F0">
        <w:tc>
          <w:tcPr>
            <w:tcW w:w="1337" w:type="dxa"/>
          </w:tcPr>
          <w:p w14:paraId="45BA523D" w14:textId="77777777" w:rsidR="008F1A3F" w:rsidRPr="00455B61" w:rsidRDefault="004D6696" w:rsidP="00363518">
            <w:pPr>
              <w:jc w:val="center"/>
              <w:rPr>
                <w:rFonts w:cs="Times New Roman"/>
              </w:rPr>
            </w:pPr>
            <w:r w:rsidRPr="00455B61">
              <w:rPr>
                <w:rFonts w:cs="Times New Roman"/>
                <w:sz w:val="20"/>
              </w:rPr>
              <w:t>CNN</w:t>
            </w:r>
          </w:p>
        </w:tc>
        <w:tc>
          <w:tcPr>
            <w:tcW w:w="1337" w:type="dxa"/>
          </w:tcPr>
          <w:p w14:paraId="17F1CFB8" w14:textId="77777777" w:rsidR="008F1A3F" w:rsidRPr="00455B61" w:rsidRDefault="004D6696" w:rsidP="00363518">
            <w:pPr>
              <w:jc w:val="center"/>
              <w:rPr>
                <w:rFonts w:cs="Times New Roman"/>
              </w:rPr>
            </w:pPr>
            <w:r w:rsidRPr="00455B61">
              <w:rPr>
                <w:rFonts w:cs="Times New Roman"/>
                <w:sz w:val="20"/>
              </w:rPr>
              <w:t>96.5%</w:t>
            </w:r>
          </w:p>
        </w:tc>
        <w:tc>
          <w:tcPr>
            <w:tcW w:w="1337" w:type="dxa"/>
          </w:tcPr>
          <w:p w14:paraId="32BA8C5A" w14:textId="77777777" w:rsidR="008F1A3F" w:rsidRPr="00455B61" w:rsidRDefault="004D6696" w:rsidP="00363518">
            <w:pPr>
              <w:jc w:val="center"/>
              <w:rPr>
                <w:rFonts w:cs="Times New Roman"/>
              </w:rPr>
            </w:pPr>
            <w:r w:rsidRPr="00455B61">
              <w:rPr>
                <w:rFonts w:cs="Times New Roman"/>
                <w:sz w:val="20"/>
              </w:rPr>
              <w:t>95.0%</w:t>
            </w:r>
          </w:p>
        </w:tc>
        <w:tc>
          <w:tcPr>
            <w:tcW w:w="1337" w:type="dxa"/>
          </w:tcPr>
          <w:p w14:paraId="39A72F9D" w14:textId="77777777" w:rsidR="008F1A3F" w:rsidRPr="00455B61" w:rsidRDefault="004D6696" w:rsidP="00363518">
            <w:pPr>
              <w:jc w:val="center"/>
              <w:rPr>
                <w:rFonts w:cs="Times New Roman"/>
              </w:rPr>
            </w:pPr>
            <w:r w:rsidRPr="00455B61">
              <w:rPr>
                <w:rFonts w:cs="Times New Roman"/>
                <w:sz w:val="20"/>
              </w:rPr>
              <w:t>95.8%</w:t>
            </w:r>
          </w:p>
        </w:tc>
        <w:tc>
          <w:tcPr>
            <w:tcW w:w="1337" w:type="dxa"/>
          </w:tcPr>
          <w:p w14:paraId="5DDA687C" w14:textId="77777777" w:rsidR="008F1A3F" w:rsidRPr="00455B61" w:rsidRDefault="004D6696" w:rsidP="00363518">
            <w:pPr>
              <w:jc w:val="center"/>
              <w:rPr>
                <w:rFonts w:cs="Times New Roman"/>
              </w:rPr>
            </w:pPr>
            <w:r w:rsidRPr="00455B61">
              <w:rPr>
                <w:rFonts w:cs="Times New Roman"/>
                <w:sz w:val="20"/>
              </w:rPr>
              <w:t>95.3%</w:t>
            </w:r>
          </w:p>
        </w:tc>
        <w:tc>
          <w:tcPr>
            <w:tcW w:w="1337" w:type="dxa"/>
          </w:tcPr>
          <w:p w14:paraId="1EE73DB5" w14:textId="77777777" w:rsidR="008F1A3F" w:rsidRPr="00455B61" w:rsidRDefault="004D6696" w:rsidP="00363518">
            <w:pPr>
              <w:jc w:val="center"/>
              <w:rPr>
                <w:rFonts w:cs="Times New Roman"/>
              </w:rPr>
            </w:pPr>
            <w:r w:rsidRPr="00455B61">
              <w:rPr>
                <w:rFonts w:cs="Times New Roman"/>
                <w:sz w:val="20"/>
              </w:rPr>
              <w:t>120</w:t>
            </w:r>
          </w:p>
        </w:tc>
        <w:tc>
          <w:tcPr>
            <w:tcW w:w="1337" w:type="dxa"/>
          </w:tcPr>
          <w:p w14:paraId="2837085F" w14:textId="77777777" w:rsidR="008F1A3F" w:rsidRPr="00455B61" w:rsidRDefault="004D6696" w:rsidP="00363518">
            <w:pPr>
              <w:jc w:val="center"/>
              <w:rPr>
                <w:rFonts w:cs="Times New Roman"/>
              </w:rPr>
            </w:pPr>
            <w:r w:rsidRPr="00455B61">
              <w:rPr>
                <w:rFonts w:cs="Times New Roman"/>
                <w:sz w:val="20"/>
              </w:rPr>
              <w:t>48</w:t>
            </w:r>
          </w:p>
        </w:tc>
      </w:tr>
      <w:tr w:rsidR="008F1A3F" w:rsidRPr="00455B61" w14:paraId="4D9AEA80" w14:textId="77777777" w:rsidTr="004574F0">
        <w:tc>
          <w:tcPr>
            <w:tcW w:w="1337" w:type="dxa"/>
          </w:tcPr>
          <w:p w14:paraId="20CC287D" w14:textId="77777777" w:rsidR="008F1A3F" w:rsidRPr="00455B61" w:rsidRDefault="004D6696" w:rsidP="00363518">
            <w:pPr>
              <w:jc w:val="center"/>
              <w:rPr>
                <w:rFonts w:cs="Times New Roman"/>
              </w:rPr>
            </w:pPr>
            <w:r w:rsidRPr="00455B61">
              <w:rPr>
                <w:rFonts w:cs="Times New Roman"/>
                <w:sz w:val="20"/>
              </w:rPr>
              <w:t>SVM</w:t>
            </w:r>
          </w:p>
        </w:tc>
        <w:tc>
          <w:tcPr>
            <w:tcW w:w="1337" w:type="dxa"/>
          </w:tcPr>
          <w:p w14:paraId="533A019A" w14:textId="77777777" w:rsidR="008F1A3F" w:rsidRPr="00455B61" w:rsidRDefault="004D6696" w:rsidP="00363518">
            <w:pPr>
              <w:jc w:val="center"/>
              <w:rPr>
                <w:rFonts w:cs="Times New Roman"/>
              </w:rPr>
            </w:pPr>
            <w:r w:rsidRPr="00455B61">
              <w:rPr>
                <w:rFonts w:cs="Times New Roman"/>
                <w:sz w:val="20"/>
              </w:rPr>
              <w:t>88.3%</w:t>
            </w:r>
          </w:p>
        </w:tc>
        <w:tc>
          <w:tcPr>
            <w:tcW w:w="1337" w:type="dxa"/>
          </w:tcPr>
          <w:p w14:paraId="735C41A4" w14:textId="77777777" w:rsidR="008F1A3F" w:rsidRPr="00455B61" w:rsidRDefault="004D6696" w:rsidP="00363518">
            <w:pPr>
              <w:jc w:val="center"/>
              <w:rPr>
                <w:rFonts w:cs="Times New Roman"/>
              </w:rPr>
            </w:pPr>
            <w:r w:rsidRPr="00455B61">
              <w:rPr>
                <w:rFonts w:cs="Times New Roman"/>
                <w:sz w:val="20"/>
              </w:rPr>
              <w:t>86.1%</w:t>
            </w:r>
          </w:p>
        </w:tc>
        <w:tc>
          <w:tcPr>
            <w:tcW w:w="1337" w:type="dxa"/>
          </w:tcPr>
          <w:p w14:paraId="354F2278" w14:textId="77777777" w:rsidR="008F1A3F" w:rsidRPr="00455B61" w:rsidRDefault="004D6696" w:rsidP="00363518">
            <w:pPr>
              <w:jc w:val="center"/>
              <w:rPr>
                <w:rFonts w:cs="Times New Roman"/>
              </w:rPr>
            </w:pPr>
            <w:r w:rsidRPr="00455B61">
              <w:rPr>
                <w:rFonts w:cs="Times New Roman"/>
                <w:sz w:val="20"/>
              </w:rPr>
              <w:t>87.2%</w:t>
            </w:r>
          </w:p>
        </w:tc>
        <w:tc>
          <w:tcPr>
            <w:tcW w:w="1337" w:type="dxa"/>
          </w:tcPr>
          <w:p w14:paraId="37EA3308" w14:textId="77777777" w:rsidR="008F1A3F" w:rsidRPr="00455B61" w:rsidRDefault="004D6696" w:rsidP="00363518">
            <w:pPr>
              <w:jc w:val="center"/>
              <w:rPr>
                <w:rFonts w:cs="Times New Roman"/>
              </w:rPr>
            </w:pPr>
            <w:r w:rsidRPr="00455B61">
              <w:rPr>
                <w:rFonts w:cs="Times New Roman"/>
                <w:sz w:val="20"/>
              </w:rPr>
              <w:t>86.6%</w:t>
            </w:r>
          </w:p>
        </w:tc>
        <w:tc>
          <w:tcPr>
            <w:tcW w:w="1337" w:type="dxa"/>
          </w:tcPr>
          <w:p w14:paraId="2EB480CA" w14:textId="77777777" w:rsidR="008F1A3F" w:rsidRPr="00455B61" w:rsidRDefault="004D6696" w:rsidP="00363518">
            <w:pPr>
              <w:jc w:val="center"/>
              <w:rPr>
                <w:rFonts w:cs="Times New Roman"/>
              </w:rPr>
            </w:pPr>
            <w:r w:rsidRPr="00455B61">
              <w:rPr>
                <w:rFonts w:cs="Times New Roman"/>
                <w:sz w:val="20"/>
              </w:rPr>
              <w:t>300</w:t>
            </w:r>
          </w:p>
        </w:tc>
        <w:tc>
          <w:tcPr>
            <w:tcW w:w="1337" w:type="dxa"/>
          </w:tcPr>
          <w:p w14:paraId="5DBD98C7" w14:textId="77777777" w:rsidR="008F1A3F" w:rsidRPr="00455B61" w:rsidRDefault="004D6696" w:rsidP="00363518">
            <w:pPr>
              <w:jc w:val="center"/>
              <w:rPr>
                <w:rFonts w:cs="Times New Roman"/>
              </w:rPr>
            </w:pPr>
            <w:r w:rsidRPr="00455B61">
              <w:rPr>
                <w:rFonts w:cs="Times New Roman"/>
                <w:sz w:val="20"/>
              </w:rPr>
              <w:t>15</w:t>
            </w:r>
          </w:p>
        </w:tc>
      </w:tr>
      <w:tr w:rsidR="008F1A3F" w:rsidRPr="00455B61" w14:paraId="719B3A9F" w14:textId="77777777" w:rsidTr="004574F0">
        <w:tc>
          <w:tcPr>
            <w:tcW w:w="1337" w:type="dxa"/>
          </w:tcPr>
          <w:p w14:paraId="4B231308" w14:textId="77777777" w:rsidR="008F1A3F" w:rsidRPr="00455B61" w:rsidRDefault="004D6696" w:rsidP="00363518">
            <w:pPr>
              <w:jc w:val="center"/>
              <w:rPr>
                <w:rFonts w:cs="Times New Roman"/>
              </w:rPr>
            </w:pPr>
            <w:r w:rsidRPr="00455B61">
              <w:rPr>
                <w:rFonts w:cs="Times New Roman"/>
                <w:sz w:val="20"/>
              </w:rPr>
              <w:t>Random Forest</w:t>
            </w:r>
          </w:p>
        </w:tc>
        <w:tc>
          <w:tcPr>
            <w:tcW w:w="1337" w:type="dxa"/>
          </w:tcPr>
          <w:p w14:paraId="1B9DEE47" w14:textId="77777777" w:rsidR="008F1A3F" w:rsidRPr="00455B61" w:rsidRDefault="004D6696" w:rsidP="00363518">
            <w:pPr>
              <w:jc w:val="center"/>
              <w:rPr>
                <w:rFonts w:cs="Times New Roman"/>
              </w:rPr>
            </w:pPr>
            <w:r w:rsidRPr="00455B61">
              <w:rPr>
                <w:rFonts w:cs="Times New Roman"/>
                <w:sz w:val="20"/>
              </w:rPr>
              <w:t>91.2%</w:t>
            </w:r>
          </w:p>
        </w:tc>
        <w:tc>
          <w:tcPr>
            <w:tcW w:w="1337" w:type="dxa"/>
          </w:tcPr>
          <w:p w14:paraId="14CAE181" w14:textId="77777777" w:rsidR="008F1A3F" w:rsidRPr="00455B61" w:rsidRDefault="004D6696" w:rsidP="00363518">
            <w:pPr>
              <w:jc w:val="center"/>
              <w:rPr>
                <w:rFonts w:cs="Times New Roman"/>
              </w:rPr>
            </w:pPr>
            <w:r w:rsidRPr="00455B61">
              <w:rPr>
                <w:rFonts w:cs="Times New Roman"/>
                <w:sz w:val="20"/>
              </w:rPr>
              <w:t>90.3%</w:t>
            </w:r>
          </w:p>
        </w:tc>
        <w:tc>
          <w:tcPr>
            <w:tcW w:w="1337" w:type="dxa"/>
          </w:tcPr>
          <w:p w14:paraId="4639BED2" w14:textId="77777777" w:rsidR="008F1A3F" w:rsidRPr="00455B61" w:rsidRDefault="004D6696" w:rsidP="00363518">
            <w:pPr>
              <w:jc w:val="center"/>
              <w:rPr>
                <w:rFonts w:cs="Times New Roman"/>
              </w:rPr>
            </w:pPr>
            <w:r w:rsidRPr="00455B61">
              <w:rPr>
                <w:rFonts w:cs="Times New Roman"/>
                <w:sz w:val="20"/>
              </w:rPr>
              <w:t>90.1%</w:t>
            </w:r>
          </w:p>
        </w:tc>
        <w:tc>
          <w:tcPr>
            <w:tcW w:w="1337" w:type="dxa"/>
          </w:tcPr>
          <w:p w14:paraId="305A5788" w14:textId="77777777" w:rsidR="008F1A3F" w:rsidRPr="00455B61" w:rsidRDefault="004D6696" w:rsidP="00363518">
            <w:pPr>
              <w:jc w:val="center"/>
              <w:rPr>
                <w:rFonts w:cs="Times New Roman"/>
              </w:rPr>
            </w:pPr>
            <w:r w:rsidRPr="00455B61">
              <w:rPr>
                <w:rFonts w:cs="Times New Roman"/>
                <w:sz w:val="20"/>
              </w:rPr>
              <w:t>90.2%</w:t>
            </w:r>
          </w:p>
        </w:tc>
        <w:tc>
          <w:tcPr>
            <w:tcW w:w="1337" w:type="dxa"/>
          </w:tcPr>
          <w:p w14:paraId="14DCBCB3" w14:textId="77777777" w:rsidR="008F1A3F" w:rsidRPr="00455B61" w:rsidRDefault="004D6696" w:rsidP="00363518">
            <w:pPr>
              <w:jc w:val="center"/>
              <w:rPr>
                <w:rFonts w:cs="Times New Roman"/>
              </w:rPr>
            </w:pPr>
            <w:r w:rsidRPr="00455B61">
              <w:rPr>
                <w:rFonts w:cs="Times New Roman"/>
                <w:sz w:val="20"/>
              </w:rPr>
              <w:t>180</w:t>
            </w:r>
          </w:p>
        </w:tc>
        <w:tc>
          <w:tcPr>
            <w:tcW w:w="1337" w:type="dxa"/>
          </w:tcPr>
          <w:p w14:paraId="733FCCA8" w14:textId="77777777" w:rsidR="008F1A3F" w:rsidRPr="00455B61" w:rsidRDefault="004D6696" w:rsidP="00363518">
            <w:pPr>
              <w:jc w:val="center"/>
              <w:rPr>
                <w:rFonts w:cs="Times New Roman"/>
              </w:rPr>
            </w:pPr>
            <w:r w:rsidRPr="00455B61">
              <w:rPr>
                <w:rFonts w:cs="Times New Roman"/>
                <w:sz w:val="20"/>
              </w:rPr>
              <w:t>22</w:t>
            </w:r>
          </w:p>
        </w:tc>
      </w:tr>
      <w:tr w:rsidR="008F1A3F" w:rsidRPr="00455B61" w14:paraId="5BB34303" w14:textId="77777777" w:rsidTr="004574F0">
        <w:tc>
          <w:tcPr>
            <w:tcW w:w="1337" w:type="dxa"/>
          </w:tcPr>
          <w:p w14:paraId="6B24CDAF" w14:textId="77777777" w:rsidR="008F1A3F" w:rsidRPr="00455B61" w:rsidRDefault="004D6696" w:rsidP="00363518">
            <w:pPr>
              <w:jc w:val="center"/>
              <w:rPr>
                <w:rFonts w:cs="Times New Roman"/>
              </w:rPr>
            </w:pPr>
            <w:r w:rsidRPr="00455B61">
              <w:rPr>
                <w:rFonts w:cs="Times New Roman"/>
                <w:sz w:val="20"/>
              </w:rPr>
              <w:t>KNN</w:t>
            </w:r>
          </w:p>
        </w:tc>
        <w:tc>
          <w:tcPr>
            <w:tcW w:w="1337" w:type="dxa"/>
          </w:tcPr>
          <w:p w14:paraId="7DF3B060" w14:textId="77777777" w:rsidR="008F1A3F" w:rsidRPr="00455B61" w:rsidRDefault="004D6696" w:rsidP="00363518">
            <w:pPr>
              <w:jc w:val="center"/>
              <w:rPr>
                <w:rFonts w:cs="Times New Roman"/>
              </w:rPr>
            </w:pPr>
            <w:r w:rsidRPr="00455B61">
              <w:rPr>
                <w:rFonts w:cs="Times New Roman"/>
                <w:sz w:val="20"/>
              </w:rPr>
              <w:t>78.6%</w:t>
            </w:r>
          </w:p>
        </w:tc>
        <w:tc>
          <w:tcPr>
            <w:tcW w:w="1337" w:type="dxa"/>
          </w:tcPr>
          <w:p w14:paraId="08C2522F" w14:textId="77777777" w:rsidR="008F1A3F" w:rsidRPr="00455B61" w:rsidRDefault="004D6696" w:rsidP="00363518">
            <w:pPr>
              <w:jc w:val="center"/>
              <w:rPr>
                <w:rFonts w:cs="Times New Roman"/>
              </w:rPr>
            </w:pPr>
            <w:r w:rsidRPr="00455B61">
              <w:rPr>
                <w:rFonts w:cs="Times New Roman"/>
                <w:sz w:val="20"/>
              </w:rPr>
              <w:t>76.5%</w:t>
            </w:r>
          </w:p>
        </w:tc>
        <w:tc>
          <w:tcPr>
            <w:tcW w:w="1337" w:type="dxa"/>
          </w:tcPr>
          <w:p w14:paraId="21D77991" w14:textId="77777777" w:rsidR="008F1A3F" w:rsidRPr="00455B61" w:rsidRDefault="004D6696" w:rsidP="00363518">
            <w:pPr>
              <w:jc w:val="center"/>
              <w:rPr>
                <w:rFonts w:cs="Times New Roman"/>
              </w:rPr>
            </w:pPr>
            <w:r w:rsidRPr="00455B61">
              <w:rPr>
                <w:rFonts w:cs="Times New Roman"/>
                <w:sz w:val="20"/>
              </w:rPr>
              <w:t>77.1%</w:t>
            </w:r>
          </w:p>
        </w:tc>
        <w:tc>
          <w:tcPr>
            <w:tcW w:w="1337" w:type="dxa"/>
          </w:tcPr>
          <w:p w14:paraId="625F74C2" w14:textId="77777777" w:rsidR="008F1A3F" w:rsidRPr="00455B61" w:rsidRDefault="004D6696" w:rsidP="00363518">
            <w:pPr>
              <w:jc w:val="center"/>
              <w:rPr>
                <w:rFonts w:cs="Times New Roman"/>
              </w:rPr>
            </w:pPr>
            <w:r w:rsidRPr="00455B61">
              <w:rPr>
                <w:rFonts w:cs="Times New Roman"/>
                <w:sz w:val="20"/>
              </w:rPr>
              <w:t>76.8%</w:t>
            </w:r>
          </w:p>
        </w:tc>
        <w:tc>
          <w:tcPr>
            <w:tcW w:w="1337" w:type="dxa"/>
          </w:tcPr>
          <w:p w14:paraId="030F2274" w14:textId="77777777" w:rsidR="008F1A3F" w:rsidRPr="00455B61" w:rsidRDefault="004D6696" w:rsidP="00363518">
            <w:pPr>
              <w:jc w:val="center"/>
              <w:rPr>
                <w:rFonts w:cs="Times New Roman"/>
              </w:rPr>
            </w:pPr>
            <w:r w:rsidRPr="00455B61">
              <w:rPr>
                <w:rFonts w:cs="Times New Roman"/>
                <w:sz w:val="20"/>
              </w:rPr>
              <w:t>250</w:t>
            </w:r>
          </w:p>
        </w:tc>
        <w:tc>
          <w:tcPr>
            <w:tcW w:w="1337" w:type="dxa"/>
          </w:tcPr>
          <w:p w14:paraId="76A965CC" w14:textId="77777777" w:rsidR="008F1A3F" w:rsidRPr="00455B61" w:rsidRDefault="004D6696" w:rsidP="00363518">
            <w:pPr>
              <w:jc w:val="center"/>
              <w:rPr>
                <w:rFonts w:cs="Times New Roman"/>
              </w:rPr>
            </w:pPr>
            <w:r w:rsidRPr="00455B61">
              <w:rPr>
                <w:rFonts w:cs="Times New Roman"/>
                <w:sz w:val="20"/>
              </w:rPr>
              <w:t>12</w:t>
            </w:r>
          </w:p>
        </w:tc>
      </w:tr>
      <w:tr w:rsidR="008F1A3F" w:rsidRPr="00455B61" w14:paraId="13BC61F1" w14:textId="77777777" w:rsidTr="004574F0">
        <w:tc>
          <w:tcPr>
            <w:tcW w:w="1337" w:type="dxa"/>
          </w:tcPr>
          <w:p w14:paraId="071EBD42" w14:textId="77777777" w:rsidR="008F1A3F" w:rsidRPr="00455B61" w:rsidRDefault="004D6696" w:rsidP="00363518">
            <w:pPr>
              <w:jc w:val="center"/>
              <w:rPr>
                <w:rFonts w:cs="Times New Roman"/>
              </w:rPr>
            </w:pPr>
            <w:r w:rsidRPr="00455B61">
              <w:rPr>
                <w:rFonts w:cs="Times New Roman"/>
                <w:sz w:val="20"/>
              </w:rPr>
              <w:t>Decision Tree</w:t>
            </w:r>
          </w:p>
        </w:tc>
        <w:tc>
          <w:tcPr>
            <w:tcW w:w="1337" w:type="dxa"/>
          </w:tcPr>
          <w:p w14:paraId="414F476C" w14:textId="77777777" w:rsidR="008F1A3F" w:rsidRPr="00455B61" w:rsidRDefault="004D6696" w:rsidP="00363518">
            <w:pPr>
              <w:jc w:val="center"/>
              <w:rPr>
                <w:rFonts w:cs="Times New Roman"/>
              </w:rPr>
            </w:pPr>
            <w:r w:rsidRPr="00455B61">
              <w:rPr>
                <w:rFonts w:cs="Times New Roman"/>
                <w:sz w:val="20"/>
              </w:rPr>
              <w:t>69.4%</w:t>
            </w:r>
          </w:p>
        </w:tc>
        <w:tc>
          <w:tcPr>
            <w:tcW w:w="1337" w:type="dxa"/>
          </w:tcPr>
          <w:p w14:paraId="1973C7CA" w14:textId="77777777" w:rsidR="008F1A3F" w:rsidRPr="00455B61" w:rsidRDefault="004D6696" w:rsidP="00363518">
            <w:pPr>
              <w:jc w:val="center"/>
              <w:rPr>
                <w:rFonts w:cs="Times New Roman"/>
              </w:rPr>
            </w:pPr>
            <w:r w:rsidRPr="00455B61">
              <w:rPr>
                <w:rFonts w:cs="Times New Roman"/>
                <w:sz w:val="20"/>
              </w:rPr>
              <w:t>67.8%</w:t>
            </w:r>
          </w:p>
        </w:tc>
        <w:tc>
          <w:tcPr>
            <w:tcW w:w="1337" w:type="dxa"/>
          </w:tcPr>
          <w:p w14:paraId="09C443CA" w14:textId="77777777" w:rsidR="008F1A3F" w:rsidRPr="00455B61" w:rsidRDefault="004D6696" w:rsidP="00363518">
            <w:pPr>
              <w:jc w:val="center"/>
              <w:rPr>
                <w:rFonts w:cs="Times New Roman"/>
              </w:rPr>
            </w:pPr>
            <w:r w:rsidRPr="00455B61">
              <w:rPr>
                <w:rFonts w:cs="Times New Roman"/>
                <w:sz w:val="20"/>
              </w:rPr>
              <w:t>68.3%</w:t>
            </w:r>
          </w:p>
        </w:tc>
        <w:tc>
          <w:tcPr>
            <w:tcW w:w="1337" w:type="dxa"/>
          </w:tcPr>
          <w:p w14:paraId="496940B9" w14:textId="77777777" w:rsidR="008F1A3F" w:rsidRPr="00455B61" w:rsidRDefault="004D6696" w:rsidP="00363518">
            <w:pPr>
              <w:jc w:val="center"/>
              <w:rPr>
                <w:rFonts w:cs="Times New Roman"/>
              </w:rPr>
            </w:pPr>
            <w:r w:rsidRPr="00455B61">
              <w:rPr>
                <w:rFonts w:cs="Times New Roman"/>
                <w:sz w:val="20"/>
              </w:rPr>
              <w:t>68.0%</w:t>
            </w:r>
          </w:p>
        </w:tc>
        <w:tc>
          <w:tcPr>
            <w:tcW w:w="1337" w:type="dxa"/>
          </w:tcPr>
          <w:p w14:paraId="65E4D6B7" w14:textId="77777777" w:rsidR="008F1A3F" w:rsidRPr="00455B61" w:rsidRDefault="004D6696" w:rsidP="00363518">
            <w:pPr>
              <w:jc w:val="center"/>
              <w:rPr>
                <w:rFonts w:cs="Times New Roman"/>
              </w:rPr>
            </w:pPr>
            <w:r w:rsidRPr="00455B61">
              <w:rPr>
                <w:rFonts w:cs="Times New Roman"/>
                <w:sz w:val="20"/>
              </w:rPr>
              <w:t>80</w:t>
            </w:r>
          </w:p>
        </w:tc>
        <w:tc>
          <w:tcPr>
            <w:tcW w:w="1337" w:type="dxa"/>
          </w:tcPr>
          <w:p w14:paraId="170E1EB2" w14:textId="77777777" w:rsidR="008F1A3F" w:rsidRPr="00455B61" w:rsidRDefault="004D6696" w:rsidP="00363518">
            <w:pPr>
              <w:jc w:val="center"/>
              <w:rPr>
                <w:rFonts w:cs="Times New Roman"/>
              </w:rPr>
            </w:pPr>
            <w:r w:rsidRPr="00455B61">
              <w:rPr>
                <w:rFonts w:cs="Times New Roman"/>
                <w:sz w:val="20"/>
              </w:rPr>
              <w:t>5</w:t>
            </w:r>
          </w:p>
        </w:tc>
      </w:tr>
    </w:tbl>
    <w:p w14:paraId="3D0614C5" w14:textId="77777777" w:rsidR="008F1A3F" w:rsidRPr="00455B61" w:rsidRDefault="008F1A3F" w:rsidP="00363518">
      <w:pPr>
        <w:rPr>
          <w:rFonts w:cs="Times New Roman"/>
        </w:rPr>
      </w:pPr>
    </w:p>
    <w:p w14:paraId="2D57A894" w14:textId="77777777" w:rsidR="008F1A3F" w:rsidRPr="00455B61" w:rsidRDefault="004D6696" w:rsidP="00363518">
      <w:pPr>
        <w:pStyle w:val="Heading1"/>
        <w:rPr>
          <w:rFonts w:ascii="Times New Roman" w:hAnsi="Times New Roman" w:cs="Times New Roman"/>
        </w:rPr>
      </w:pPr>
      <w:r w:rsidRPr="00455B61">
        <w:rPr>
          <w:rFonts w:ascii="Times New Roman" w:hAnsi="Times New Roman" w:cs="Times New Roman"/>
        </w:rPr>
        <w:t>Appendix D – Capstone Project Outcome Mapping Sheet</w:t>
      </w:r>
    </w:p>
    <w:p w14:paraId="16EAF588" w14:textId="77777777" w:rsidR="008F1A3F" w:rsidRPr="00455B61" w:rsidRDefault="004D6696" w:rsidP="00363518">
      <w:pPr>
        <w:jc w:val="center"/>
        <w:rPr>
          <w:rFonts w:cs="Times New Roman"/>
        </w:rPr>
      </w:pPr>
      <w:r w:rsidRPr="00455B61">
        <w:rPr>
          <w:rFonts w:cs="Times New Roman"/>
          <w:b/>
          <w:sz w:val="22"/>
        </w:rPr>
        <w:t>Table 19. Capstone project outcome mapping</w:t>
      </w:r>
    </w:p>
    <w:tbl>
      <w:tblPr>
        <w:tblStyle w:val="TableGrid"/>
        <w:tblW w:w="0" w:type="auto"/>
        <w:tblLook w:val="04A0" w:firstRow="1" w:lastRow="0" w:firstColumn="1" w:lastColumn="0" w:noHBand="0" w:noVBand="1"/>
      </w:tblPr>
      <w:tblGrid>
        <w:gridCol w:w="4676"/>
        <w:gridCol w:w="4674"/>
      </w:tblGrid>
      <w:tr w:rsidR="008F1A3F" w:rsidRPr="00455B61" w14:paraId="11F99B11" w14:textId="77777777" w:rsidTr="004574F0">
        <w:tc>
          <w:tcPr>
            <w:tcW w:w="4680" w:type="dxa"/>
          </w:tcPr>
          <w:p w14:paraId="4EDA2BFC" w14:textId="77777777" w:rsidR="008F1A3F" w:rsidRPr="00455B61" w:rsidRDefault="004D6696" w:rsidP="00363518">
            <w:pPr>
              <w:jc w:val="center"/>
              <w:rPr>
                <w:rFonts w:cs="Times New Roman"/>
              </w:rPr>
            </w:pPr>
            <w:r w:rsidRPr="00455B61">
              <w:rPr>
                <w:rFonts w:cs="Times New Roman"/>
                <w:b/>
                <w:sz w:val="20"/>
              </w:rPr>
              <w:t>Outcome</w:t>
            </w:r>
          </w:p>
        </w:tc>
        <w:tc>
          <w:tcPr>
            <w:tcW w:w="4680" w:type="dxa"/>
          </w:tcPr>
          <w:p w14:paraId="22D64AA0" w14:textId="77777777" w:rsidR="008F1A3F" w:rsidRPr="00455B61" w:rsidRDefault="004D6696" w:rsidP="00363518">
            <w:pPr>
              <w:jc w:val="center"/>
              <w:rPr>
                <w:rFonts w:cs="Times New Roman"/>
              </w:rPr>
            </w:pPr>
            <w:r w:rsidRPr="00455B61">
              <w:rPr>
                <w:rFonts w:cs="Times New Roman"/>
                <w:b/>
                <w:sz w:val="20"/>
              </w:rPr>
              <w:t>Evidence / Location</w:t>
            </w:r>
          </w:p>
        </w:tc>
      </w:tr>
      <w:tr w:rsidR="008F1A3F" w:rsidRPr="00455B61" w14:paraId="34C748A2" w14:textId="77777777" w:rsidTr="004574F0">
        <w:tc>
          <w:tcPr>
            <w:tcW w:w="4680" w:type="dxa"/>
          </w:tcPr>
          <w:p w14:paraId="2FBEA4D5" w14:textId="77777777" w:rsidR="008F1A3F" w:rsidRPr="00455B61" w:rsidRDefault="004D6696" w:rsidP="00363518">
            <w:pPr>
              <w:jc w:val="center"/>
              <w:rPr>
                <w:rFonts w:cs="Times New Roman"/>
              </w:rPr>
            </w:pPr>
            <w:r w:rsidRPr="00455B61">
              <w:rPr>
                <w:rFonts w:cs="Times New Roman"/>
                <w:sz w:val="20"/>
              </w:rPr>
              <w:t>Complex engineering problem formulation</w:t>
            </w:r>
          </w:p>
        </w:tc>
        <w:tc>
          <w:tcPr>
            <w:tcW w:w="4680" w:type="dxa"/>
          </w:tcPr>
          <w:p w14:paraId="3FC6480F" w14:textId="77777777" w:rsidR="008F1A3F" w:rsidRPr="00455B61" w:rsidRDefault="004D6696" w:rsidP="00363518">
            <w:pPr>
              <w:jc w:val="center"/>
              <w:rPr>
                <w:rFonts w:cs="Times New Roman"/>
              </w:rPr>
            </w:pPr>
            <w:r w:rsidRPr="00455B61">
              <w:rPr>
                <w:rFonts w:cs="Times New Roman"/>
                <w:sz w:val="20"/>
              </w:rPr>
              <w:t>Chapter 1 and Chapter 2</w:t>
            </w:r>
          </w:p>
        </w:tc>
      </w:tr>
      <w:tr w:rsidR="008F1A3F" w:rsidRPr="00455B61" w14:paraId="144805EB" w14:textId="77777777" w:rsidTr="004574F0">
        <w:tc>
          <w:tcPr>
            <w:tcW w:w="4680" w:type="dxa"/>
          </w:tcPr>
          <w:p w14:paraId="5C3A38E1" w14:textId="77777777" w:rsidR="008F1A3F" w:rsidRPr="00455B61" w:rsidRDefault="004D6696" w:rsidP="00363518">
            <w:pPr>
              <w:jc w:val="center"/>
              <w:rPr>
                <w:rFonts w:cs="Times New Roman"/>
              </w:rPr>
            </w:pPr>
            <w:r w:rsidRPr="00455B61">
              <w:rPr>
                <w:rFonts w:cs="Times New Roman"/>
                <w:sz w:val="20"/>
              </w:rPr>
              <w:t>Engineering design under constraints</w:t>
            </w:r>
          </w:p>
        </w:tc>
        <w:tc>
          <w:tcPr>
            <w:tcW w:w="4680" w:type="dxa"/>
          </w:tcPr>
          <w:p w14:paraId="40A4FB43" w14:textId="77777777" w:rsidR="008F1A3F" w:rsidRPr="00455B61" w:rsidRDefault="004D6696" w:rsidP="00363518">
            <w:pPr>
              <w:jc w:val="center"/>
              <w:rPr>
                <w:rFonts w:cs="Times New Roman"/>
              </w:rPr>
            </w:pPr>
            <w:r w:rsidRPr="00455B61">
              <w:rPr>
                <w:rFonts w:cs="Times New Roman"/>
                <w:sz w:val="20"/>
              </w:rPr>
              <w:t>Chapter 3</w:t>
            </w:r>
          </w:p>
        </w:tc>
      </w:tr>
      <w:tr w:rsidR="008F1A3F" w:rsidRPr="00455B61" w14:paraId="39B8179C" w14:textId="77777777" w:rsidTr="004574F0">
        <w:tc>
          <w:tcPr>
            <w:tcW w:w="4680" w:type="dxa"/>
          </w:tcPr>
          <w:p w14:paraId="2A17D446" w14:textId="77777777" w:rsidR="008F1A3F" w:rsidRPr="00455B61" w:rsidRDefault="004D6696" w:rsidP="00363518">
            <w:pPr>
              <w:jc w:val="center"/>
              <w:rPr>
                <w:rFonts w:cs="Times New Roman"/>
              </w:rPr>
            </w:pPr>
            <w:r w:rsidRPr="00455B61">
              <w:rPr>
                <w:rFonts w:cs="Times New Roman"/>
                <w:sz w:val="20"/>
              </w:rPr>
              <w:t>Technical communication</w:t>
            </w:r>
          </w:p>
        </w:tc>
        <w:tc>
          <w:tcPr>
            <w:tcW w:w="4680" w:type="dxa"/>
          </w:tcPr>
          <w:p w14:paraId="6F375B57" w14:textId="77777777" w:rsidR="008F1A3F" w:rsidRPr="00455B61" w:rsidRDefault="004D6696" w:rsidP="00363518">
            <w:pPr>
              <w:jc w:val="center"/>
              <w:rPr>
                <w:rFonts w:cs="Times New Roman"/>
              </w:rPr>
            </w:pPr>
            <w:r w:rsidRPr="00455B61">
              <w:rPr>
                <w:rFonts w:cs="Times New Roman"/>
                <w:sz w:val="20"/>
              </w:rPr>
              <w:t>Whole report and Viva</w:t>
            </w:r>
          </w:p>
        </w:tc>
      </w:tr>
      <w:tr w:rsidR="008F1A3F" w:rsidRPr="00455B61" w14:paraId="2A45D64B" w14:textId="77777777" w:rsidTr="004574F0">
        <w:tc>
          <w:tcPr>
            <w:tcW w:w="4680" w:type="dxa"/>
          </w:tcPr>
          <w:p w14:paraId="666E9103" w14:textId="77777777" w:rsidR="008F1A3F" w:rsidRPr="00455B61" w:rsidRDefault="004D6696" w:rsidP="00363518">
            <w:pPr>
              <w:jc w:val="center"/>
              <w:rPr>
                <w:rFonts w:cs="Times New Roman"/>
              </w:rPr>
            </w:pPr>
            <w:r w:rsidRPr="00455B61">
              <w:rPr>
                <w:rFonts w:cs="Times New Roman"/>
                <w:sz w:val="20"/>
              </w:rPr>
              <w:t>Ethics and professional responsibility</w:t>
            </w:r>
          </w:p>
        </w:tc>
        <w:tc>
          <w:tcPr>
            <w:tcW w:w="4680" w:type="dxa"/>
          </w:tcPr>
          <w:p w14:paraId="3ABE1C06" w14:textId="77777777" w:rsidR="008F1A3F" w:rsidRPr="00455B61" w:rsidRDefault="004D6696" w:rsidP="00363518">
            <w:pPr>
              <w:jc w:val="center"/>
              <w:rPr>
                <w:rFonts w:cs="Times New Roman"/>
              </w:rPr>
            </w:pPr>
            <w:r w:rsidRPr="00455B61">
              <w:rPr>
                <w:rFonts w:cs="Times New Roman"/>
                <w:sz w:val="20"/>
              </w:rPr>
              <w:t>Chapter 3, Section 3.7</w:t>
            </w:r>
          </w:p>
        </w:tc>
      </w:tr>
      <w:tr w:rsidR="008F1A3F" w:rsidRPr="00455B61" w14:paraId="519AE4E5" w14:textId="77777777" w:rsidTr="004574F0">
        <w:tc>
          <w:tcPr>
            <w:tcW w:w="4680" w:type="dxa"/>
          </w:tcPr>
          <w:p w14:paraId="543AB2FE" w14:textId="77777777" w:rsidR="008F1A3F" w:rsidRPr="00455B61" w:rsidRDefault="004D6696" w:rsidP="00363518">
            <w:pPr>
              <w:jc w:val="center"/>
              <w:rPr>
                <w:rFonts w:cs="Times New Roman"/>
              </w:rPr>
            </w:pPr>
            <w:r w:rsidRPr="00455B61">
              <w:rPr>
                <w:rFonts w:cs="Times New Roman"/>
                <w:sz w:val="20"/>
              </w:rPr>
              <w:t>Teamwork and leadership</w:t>
            </w:r>
          </w:p>
        </w:tc>
        <w:tc>
          <w:tcPr>
            <w:tcW w:w="4680" w:type="dxa"/>
          </w:tcPr>
          <w:p w14:paraId="6AF19981" w14:textId="77777777" w:rsidR="008F1A3F" w:rsidRPr="00455B61" w:rsidRDefault="004D6696" w:rsidP="00363518">
            <w:pPr>
              <w:jc w:val="center"/>
              <w:rPr>
                <w:rFonts w:cs="Times New Roman"/>
              </w:rPr>
            </w:pPr>
            <w:r w:rsidRPr="00455B61">
              <w:rPr>
                <w:rFonts w:cs="Times New Roman"/>
                <w:sz w:val="20"/>
              </w:rPr>
              <w:t>Chapter 4, Section 4.8</w:t>
            </w:r>
          </w:p>
        </w:tc>
      </w:tr>
      <w:tr w:rsidR="008F1A3F" w:rsidRPr="00455B61" w14:paraId="260F4BB9" w14:textId="77777777" w:rsidTr="004574F0">
        <w:tc>
          <w:tcPr>
            <w:tcW w:w="4680" w:type="dxa"/>
          </w:tcPr>
          <w:p w14:paraId="3E4C08EC" w14:textId="77777777" w:rsidR="008F1A3F" w:rsidRPr="00455B61" w:rsidRDefault="004D6696" w:rsidP="00363518">
            <w:pPr>
              <w:jc w:val="center"/>
              <w:rPr>
                <w:rFonts w:cs="Times New Roman"/>
              </w:rPr>
            </w:pPr>
            <w:r w:rsidRPr="00455B61">
              <w:rPr>
                <w:rFonts w:cs="Times New Roman"/>
                <w:sz w:val="20"/>
              </w:rPr>
              <w:t>Experimentation, analysis and engineering judgment</w:t>
            </w:r>
          </w:p>
        </w:tc>
        <w:tc>
          <w:tcPr>
            <w:tcW w:w="4680" w:type="dxa"/>
          </w:tcPr>
          <w:p w14:paraId="05FF1683" w14:textId="77777777" w:rsidR="008F1A3F" w:rsidRPr="00455B61" w:rsidRDefault="004D6696" w:rsidP="00363518">
            <w:pPr>
              <w:jc w:val="center"/>
              <w:rPr>
                <w:rFonts w:cs="Times New Roman"/>
              </w:rPr>
            </w:pPr>
            <w:r w:rsidRPr="00455B61">
              <w:rPr>
                <w:rFonts w:cs="Times New Roman"/>
                <w:sz w:val="20"/>
              </w:rPr>
              <w:t>Chapter 4, Sections 4.3–4.6</w:t>
            </w:r>
          </w:p>
        </w:tc>
      </w:tr>
      <w:tr w:rsidR="008F1A3F" w:rsidRPr="00455B61" w14:paraId="0D2B6F11" w14:textId="77777777" w:rsidTr="004574F0">
        <w:tc>
          <w:tcPr>
            <w:tcW w:w="4680" w:type="dxa"/>
          </w:tcPr>
          <w:p w14:paraId="33D8D186" w14:textId="77777777" w:rsidR="008F1A3F" w:rsidRPr="00455B61" w:rsidRDefault="004D6696" w:rsidP="00363518">
            <w:pPr>
              <w:jc w:val="center"/>
              <w:rPr>
                <w:rFonts w:cs="Times New Roman"/>
              </w:rPr>
            </w:pPr>
            <w:r w:rsidRPr="00455B61">
              <w:rPr>
                <w:rFonts w:cs="Times New Roman"/>
                <w:sz w:val="20"/>
              </w:rPr>
              <w:t>Independent acquisition of new knowledge</w:t>
            </w:r>
          </w:p>
        </w:tc>
        <w:tc>
          <w:tcPr>
            <w:tcW w:w="4680" w:type="dxa"/>
          </w:tcPr>
          <w:p w14:paraId="1FEAC8F0" w14:textId="77777777" w:rsidR="008F1A3F" w:rsidRPr="00455B61" w:rsidRDefault="004D6696" w:rsidP="00363518">
            <w:pPr>
              <w:jc w:val="center"/>
              <w:rPr>
                <w:rFonts w:cs="Times New Roman"/>
              </w:rPr>
            </w:pPr>
            <w:r w:rsidRPr="00455B61">
              <w:rPr>
                <w:rFonts w:cs="Times New Roman"/>
                <w:sz w:val="20"/>
              </w:rPr>
              <w:t>Chapter 5, Section 5.3</w:t>
            </w:r>
          </w:p>
        </w:tc>
      </w:tr>
      <w:tr w:rsidR="008F1A3F" w:rsidRPr="00455B61" w14:paraId="6CB365C4" w14:textId="77777777" w:rsidTr="004574F0">
        <w:tc>
          <w:tcPr>
            <w:tcW w:w="4680" w:type="dxa"/>
          </w:tcPr>
          <w:p w14:paraId="5650846A" w14:textId="77777777" w:rsidR="008F1A3F" w:rsidRPr="00455B61" w:rsidRDefault="004D6696" w:rsidP="00363518">
            <w:pPr>
              <w:jc w:val="center"/>
              <w:rPr>
                <w:rFonts w:cs="Times New Roman"/>
              </w:rPr>
            </w:pPr>
            <w:r w:rsidRPr="00455B61">
              <w:rPr>
                <w:rFonts w:cs="Times New Roman"/>
                <w:sz w:val="20"/>
              </w:rPr>
              <w:t>Standards</w:t>
            </w:r>
          </w:p>
        </w:tc>
        <w:tc>
          <w:tcPr>
            <w:tcW w:w="4680" w:type="dxa"/>
          </w:tcPr>
          <w:p w14:paraId="69F4BAE9" w14:textId="77777777" w:rsidR="008F1A3F" w:rsidRPr="00455B61" w:rsidRDefault="004D6696" w:rsidP="00363518">
            <w:pPr>
              <w:jc w:val="center"/>
              <w:rPr>
                <w:rFonts w:cs="Times New Roman"/>
              </w:rPr>
            </w:pPr>
            <w:r w:rsidRPr="00455B61">
              <w:rPr>
                <w:rFonts w:cs="Times New Roman"/>
                <w:sz w:val="20"/>
              </w:rPr>
              <w:t>Chapter 3, Section 3.2</w:t>
            </w:r>
          </w:p>
        </w:tc>
      </w:tr>
      <w:tr w:rsidR="008F1A3F" w:rsidRPr="00455B61" w14:paraId="4A487521" w14:textId="77777777" w:rsidTr="004574F0">
        <w:tc>
          <w:tcPr>
            <w:tcW w:w="4680" w:type="dxa"/>
          </w:tcPr>
          <w:p w14:paraId="39540A56" w14:textId="77777777" w:rsidR="008F1A3F" w:rsidRPr="00455B61" w:rsidRDefault="004D6696" w:rsidP="00363518">
            <w:pPr>
              <w:jc w:val="center"/>
              <w:rPr>
                <w:rFonts w:cs="Times New Roman"/>
              </w:rPr>
            </w:pPr>
            <w:r w:rsidRPr="00455B61">
              <w:rPr>
                <w:rFonts w:cs="Times New Roman"/>
                <w:sz w:val="20"/>
              </w:rPr>
              <w:t>Sustainability and societal/environmental impact</w:t>
            </w:r>
          </w:p>
        </w:tc>
        <w:tc>
          <w:tcPr>
            <w:tcW w:w="4680" w:type="dxa"/>
          </w:tcPr>
          <w:p w14:paraId="681D6214" w14:textId="77777777" w:rsidR="008F1A3F" w:rsidRPr="00455B61" w:rsidRDefault="004D6696" w:rsidP="00363518">
            <w:pPr>
              <w:jc w:val="center"/>
              <w:rPr>
                <w:rFonts w:cs="Times New Roman"/>
              </w:rPr>
            </w:pPr>
            <w:r w:rsidRPr="00455B61">
              <w:rPr>
                <w:rFonts w:cs="Times New Roman"/>
                <w:sz w:val="20"/>
              </w:rPr>
              <w:t>Chapter 3, Section 3.7</w:t>
            </w:r>
          </w:p>
        </w:tc>
      </w:tr>
      <w:tr w:rsidR="008F1A3F" w:rsidRPr="00455B61" w14:paraId="5FD2089A" w14:textId="77777777" w:rsidTr="004574F0">
        <w:tc>
          <w:tcPr>
            <w:tcW w:w="4680" w:type="dxa"/>
          </w:tcPr>
          <w:p w14:paraId="58C240FD" w14:textId="77777777" w:rsidR="008F1A3F" w:rsidRPr="00455B61" w:rsidRDefault="004D6696" w:rsidP="00363518">
            <w:pPr>
              <w:jc w:val="center"/>
              <w:rPr>
                <w:rFonts w:cs="Times New Roman"/>
              </w:rPr>
            </w:pPr>
            <w:r w:rsidRPr="00455B61">
              <w:rPr>
                <w:rFonts w:cs="Times New Roman"/>
                <w:sz w:val="20"/>
              </w:rPr>
              <w:t>Risk assessment and mitigation</w:t>
            </w:r>
          </w:p>
        </w:tc>
        <w:tc>
          <w:tcPr>
            <w:tcW w:w="4680" w:type="dxa"/>
          </w:tcPr>
          <w:p w14:paraId="2F44071F" w14:textId="77777777" w:rsidR="008F1A3F" w:rsidRPr="00455B61" w:rsidRDefault="004D6696" w:rsidP="00363518">
            <w:pPr>
              <w:jc w:val="center"/>
              <w:rPr>
                <w:rFonts w:cs="Times New Roman"/>
              </w:rPr>
            </w:pPr>
            <w:r w:rsidRPr="00455B61">
              <w:rPr>
                <w:rFonts w:cs="Times New Roman"/>
                <w:sz w:val="20"/>
              </w:rPr>
              <w:t>Chapter 3, Section 3.7</w:t>
            </w:r>
          </w:p>
        </w:tc>
      </w:tr>
      <w:tr w:rsidR="008F1A3F" w:rsidRPr="00455B61" w14:paraId="16A37A0E" w14:textId="77777777" w:rsidTr="004574F0">
        <w:tc>
          <w:tcPr>
            <w:tcW w:w="4680" w:type="dxa"/>
          </w:tcPr>
          <w:p w14:paraId="17A0DBB5" w14:textId="77777777" w:rsidR="008F1A3F" w:rsidRPr="00455B61" w:rsidRDefault="004D6696" w:rsidP="00363518">
            <w:pPr>
              <w:jc w:val="center"/>
              <w:rPr>
                <w:rFonts w:cs="Times New Roman"/>
              </w:rPr>
            </w:pPr>
            <w:r w:rsidRPr="00455B61">
              <w:rPr>
                <w:rFonts w:cs="Times New Roman"/>
                <w:sz w:val="20"/>
              </w:rPr>
              <w:t>Security considerations</w:t>
            </w:r>
          </w:p>
        </w:tc>
        <w:tc>
          <w:tcPr>
            <w:tcW w:w="4680" w:type="dxa"/>
          </w:tcPr>
          <w:p w14:paraId="1119677A" w14:textId="77777777" w:rsidR="008F1A3F" w:rsidRPr="00455B61" w:rsidRDefault="004D6696" w:rsidP="00363518">
            <w:pPr>
              <w:jc w:val="center"/>
              <w:rPr>
                <w:rFonts w:cs="Times New Roman"/>
              </w:rPr>
            </w:pPr>
            <w:r w:rsidRPr="00455B61">
              <w:rPr>
                <w:rFonts w:cs="Times New Roman"/>
                <w:sz w:val="20"/>
              </w:rPr>
              <w:t>Chapter 3, Section 3.7</w:t>
            </w:r>
          </w:p>
        </w:tc>
      </w:tr>
      <w:tr w:rsidR="008F1A3F" w:rsidRPr="00455B61" w14:paraId="096E21B3" w14:textId="77777777" w:rsidTr="004574F0">
        <w:tc>
          <w:tcPr>
            <w:tcW w:w="4680" w:type="dxa"/>
          </w:tcPr>
          <w:p w14:paraId="188E308C" w14:textId="77777777" w:rsidR="008F1A3F" w:rsidRPr="00455B61" w:rsidRDefault="004D6696" w:rsidP="00363518">
            <w:pPr>
              <w:jc w:val="center"/>
              <w:rPr>
                <w:rFonts w:cs="Times New Roman"/>
              </w:rPr>
            </w:pPr>
            <w:r w:rsidRPr="00455B61">
              <w:rPr>
                <w:rFonts w:cs="Times New Roman"/>
                <w:sz w:val="20"/>
              </w:rPr>
              <w:t>Integrated/system-level engineering</w:t>
            </w:r>
          </w:p>
        </w:tc>
        <w:tc>
          <w:tcPr>
            <w:tcW w:w="4680" w:type="dxa"/>
          </w:tcPr>
          <w:p w14:paraId="21E92CF3" w14:textId="77777777" w:rsidR="008F1A3F" w:rsidRPr="00455B61" w:rsidRDefault="004D6696" w:rsidP="00363518">
            <w:pPr>
              <w:jc w:val="center"/>
              <w:rPr>
                <w:rFonts w:cs="Times New Roman"/>
              </w:rPr>
            </w:pPr>
            <w:r w:rsidRPr="00455B61">
              <w:rPr>
                <w:rFonts w:cs="Times New Roman"/>
                <w:sz w:val="20"/>
              </w:rPr>
              <w:t>Chapter 3, Section 3.5</w:t>
            </w:r>
          </w:p>
        </w:tc>
      </w:tr>
      <w:tr w:rsidR="008F1A3F" w:rsidRPr="00455B61" w14:paraId="2D1EB9DD" w14:textId="77777777" w:rsidTr="004574F0">
        <w:tc>
          <w:tcPr>
            <w:tcW w:w="4680" w:type="dxa"/>
          </w:tcPr>
          <w:p w14:paraId="610F8513" w14:textId="77777777" w:rsidR="008F1A3F" w:rsidRPr="00455B61" w:rsidRDefault="004D6696" w:rsidP="00363518">
            <w:pPr>
              <w:jc w:val="center"/>
              <w:rPr>
                <w:rFonts w:cs="Times New Roman"/>
              </w:rPr>
            </w:pPr>
            <w:r w:rsidRPr="00455B61">
              <w:rPr>
                <w:rFonts w:cs="Times New Roman"/>
                <w:sz w:val="20"/>
              </w:rPr>
              <w:t>Project planning and management</w:t>
            </w:r>
          </w:p>
        </w:tc>
        <w:tc>
          <w:tcPr>
            <w:tcW w:w="4680" w:type="dxa"/>
          </w:tcPr>
          <w:p w14:paraId="2B711AD2" w14:textId="77777777" w:rsidR="008F1A3F" w:rsidRPr="00455B61" w:rsidRDefault="004D6696" w:rsidP="00363518">
            <w:pPr>
              <w:jc w:val="center"/>
              <w:rPr>
                <w:rFonts w:cs="Times New Roman"/>
              </w:rPr>
            </w:pPr>
            <w:r w:rsidRPr="00455B61">
              <w:rPr>
                <w:rFonts w:cs="Times New Roman"/>
                <w:sz w:val="20"/>
              </w:rPr>
              <w:t>Chapter 4, Section 4.8</w:t>
            </w:r>
          </w:p>
        </w:tc>
      </w:tr>
      <w:tr w:rsidR="008F1A3F" w:rsidRPr="00455B61" w14:paraId="305CEC78" w14:textId="77777777" w:rsidTr="004574F0">
        <w:tc>
          <w:tcPr>
            <w:tcW w:w="4680" w:type="dxa"/>
          </w:tcPr>
          <w:p w14:paraId="0ECD2962" w14:textId="77777777" w:rsidR="008F1A3F" w:rsidRPr="00455B61" w:rsidRDefault="004D6696" w:rsidP="00363518">
            <w:pPr>
              <w:jc w:val="center"/>
              <w:rPr>
                <w:rFonts w:cs="Times New Roman"/>
              </w:rPr>
            </w:pPr>
            <w:r w:rsidRPr="00455B61">
              <w:rPr>
                <w:rFonts w:cs="Times New Roman"/>
                <w:sz w:val="20"/>
              </w:rPr>
              <w:t>Individual contribution</w:t>
            </w:r>
          </w:p>
        </w:tc>
        <w:tc>
          <w:tcPr>
            <w:tcW w:w="4680" w:type="dxa"/>
          </w:tcPr>
          <w:p w14:paraId="6FB93CC3" w14:textId="77777777" w:rsidR="008F1A3F" w:rsidRPr="00455B61" w:rsidRDefault="004D6696" w:rsidP="00363518">
            <w:pPr>
              <w:jc w:val="center"/>
              <w:rPr>
                <w:rFonts w:cs="Times New Roman"/>
              </w:rPr>
            </w:pPr>
            <w:r w:rsidRPr="00455B61">
              <w:rPr>
                <w:rFonts w:cs="Times New Roman"/>
                <w:sz w:val="20"/>
              </w:rPr>
              <w:t>Contribution Statement and Chapter 4, Section 4.8</w:t>
            </w:r>
          </w:p>
        </w:tc>
      </w:tr>
    </w:tbl>
    <w:p w14:paraId="77E87329" w14:textId="77777777" w:rsidR="008F1A3F" w:rsidRPr="00455B61" w:rsidRDefault="008F1A3F" w:rsidP="00363518">
      <w:pPr>
        <w:rPr>
          <w:rFonts w:cs="Times New Roman"/>
        </w:rPr>
      </w:pPr>
    </w:p>
    <w:sectPr w:rsidR="008F1A3F" w:rsidRPr="00455B61" w:rsidSect="004574F0">
      <w:footerReference w:type="default" r:id="rId14"/>
      <w:pgSz w:w="12240" w:h="15840"/>
      <w:pgMar w:top="1080" w:right="1440" w:bottom="108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A424A" w14:textId="77777777" w:rsidR="004D6696" w:rsidRDefault="004D6696">
      <w:pPr>
        <w:spacing w:after="0" w:line="240" w:lineRule="auto"/>
      </w:pPr>
      <w:r>
        <w:separator/>
      </w:r>
    </w:p>
  </w:endnote>
  <w:endnote w:type="continuationSeparator" w:id="0">
    <w:p w14:paraId="244F0973" w14:textId="77777777" w:rsidR="004D6696" w:rsidRDefault="004D6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AA2F" w14:textId="77777777" w:rsidR="008F1A3F" w:rsidRDefault="004D6696">
    <w:pPr>
      <w:pStyle w:val="Footer"/>
      <w:jc w:val="right"/>
    </w:pPr>
    <w:r>
      <w:rPr>
        <w:sz w:val="20"/>
      </w:rPr>
      <w:fldChar w:fldCharType="begin"/>
    </w:r>
    <w:r>
      <w:rPr>
        <w:sz w:val="20"/>
      </w:rPr>
      <w:instrText>PAGE</w:instrText>
    </w:r>
    <w:r>
      <w:rPr>
        <w:sz w:val="20"/>
      </w:rPr>
      <w:fldChar w:fldCharType="separate"/>
    </w:r>
    <w:r w:rsidR="0036351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17B84" w14:textId="77777777" w:rsidR="004D6696" w:rsidRDefault="004D6696">
      <w:pPr>
        <w:spacing w:after="0" w:line="240" w:lineRule="auto"/>
      </w:pPr>
      <w:r>
        <w:separator/>
      </w:r>
    </w:p>
  </w:footnote>
  <w:footnote w:type="continuationSeparator" w:id="0">
    <w:p w14:paraId="36D990C8" w14:textId="77777777" w:rsidR="004D6696" w:rsidRDefault="004D6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B413C"/>
    <w:multiLevelType w:val="hybridMultilevel"/>
    <w:tmpl w:val="B64C08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0553741">
    <w:abstractNumId w:val="8"/>
  </w:num>
  <w:num w:numId="2" w16cid:durableId="243421673">
    <w:abstractNumId w:val="6"/>
  </w:num>
  <w:num w:numId="3" w16cid:durableId="1772043660">
    <w:abstractNumId w:val="5"/>
  </w:num>
  <w:num w:numId="4" w16cid:durableId="990211044">
    <w:abstractNumId w:val="4"/>
  </w:num>
  <w:num w:numId="5" w16cid:durableId="673918606">
    <w:abstractNumId w:val="7"/>
  </w:num>
  <w:num w:numId="6" w16cid:durableId="282270268">
    <w:abstractNumId w:val="3"/>
  </w:num>
  <w:num w:numId="7" w16cid:durableId="694765801">
    <w:abstractNumId w:val="2"/>
  </w:num>
  <w:num w:numId="8" w16cid:durableId="1225339693">
    <w:abstractNumId w:val="1"/>
  </w:num>
  <w:num w:numId="9" w16cid:durableId="2004506736">
    <w:abstractNumId w:val="0"/>
  </w:num>
  <w:num w:numId="10" w16cid:durableId="782155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F7E"/>
    <w:rsid w:val="0015074B"/>
    <w:rsid w:val="0029639D"/>
    <w:rsid w:val="002E5834"/>
    <w:rsid w:val="00326F90"/>
    <w:rsid w:val="00363518"/>
    <w:rsid w:val="00455B61"/>
    <w:rsid w:val="004574F0"/>
    <w:rsid w:val="004D6696"/>
    <w:rsid w:val="004E431D"/>
    <w:rsid w:val="004F0520"/>
    <w:rsid w:val="005F6610"/>
    <w:rsid w:val="008F1A3F"/>
    <w:rsid w:val="00AA1D8D"/>
    <w:rsid w:val="00B47730"/>
    <w:rsid w:val="00CB0664"/>
    <w:rsid w:val="00DA7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4027E"/>
  <w14:defaultImageDpi w14:val="300"/>
  <w15:docId w15:val="{0727AD7C-9087-4F01-919F-F6BBD2C3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4826</Words>
  <Characters>27510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Mythili</cp:lastModifiedBy>
  <cp:revision>2</cp:revision>
  <dcterms:created xsi:type="dcterms:W3CDTF">2026-09-03T07:57:00Z</dcterms:created>
  <dcterms:modified xsi:type="dcterms:W3CDTF">2026-09-03T07:57:00Z</dcterms:modified>
  <cp:category/>
</cp:coreProperties>
</file>